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97D"/>
          <w:sz w:val="72"/>
        </w:rPr>
        <w:t>BUG OVERFLOW</w:t>
      </w:r>
    </w:p>
    <w:p>
      <w:pPr>
        <w:jc w:val="center"/>
      </w:pPr>
      <w:r>
        <w:rPr>
          <w:rFonts w:ascii="Calibri" w:hAnsi="Calibri"/>
          <w:color w:val="2E74B5"/>
          <w:sz w:val="36"/>
        </w:rPr>
        <w:t>Comprehensive Code Documentation Blackbook</w:t>
      </w:r>
    </w:p>
    <w:p/>
    <w:p>
      <w:pPr>
        <w:jc w:val="center"/>
      </w:pPr>
      <w:r>
        <w:rPr>
          <w:b/>
        </w:rPr>
        <w:t>Prepared by: Siddhi Santra</w:t>
      </w:r>
    </w:p>
    <w:p>
      <w:pPr>
        <w:jc w:val="center"/>
      </w:pPr>
      <w:r>
        <w:rPr>
          <w:i/>
        </w:rPr>
        <w:t>Technology Stack: MERN (MongoDB · Express · React · Node.js)</w:t>
      </w:r>
    </w:p>
    <w:p>
      <w:r>
        <w:br w:type="page"/>
      </w:r>
    </w:p>
    <w:p>
      <w:pPr>
        <w:pStyle w:val="Heading1"/>
      </w:pPr>
      <w:r>
        <w:t>Chapter 1: Introduction &amp; Architecture Overview</w:t>
      </w:r>
    </w:p>
    <w:p>
      <w:pPr>
        <w:pStyle w:val="Heading2"/>
      </w:pPr>
      <w:r>
        <w:t>1.1 Project Introduction</w:t>
      </w:r>
    </w:p>
    <w:p>
      <w:r>
        <w:rPr>
          <w:b w:val="0"/>
        </w:rPr>
        <w:t>Bug Overflow is a full-stack Q&amp;A web application modelled after Stack Overflow. It allows developers to post questions, provide answers, comment, vote, bookmark, write articles, earn reputation points, and collect achievement badges. The application also features email-OTP-based authentication, dark-mode, real-time notification polling, and a responsive single-page interface.</w:t>
      </w:r>
    </w:p>
    <w:p>
      <w:pPr>
        <w:pStyle w:val="Heading2"/>
      </w:pPr>
      <w:r>
        <w:t>1.2 Technology Stack</w:t>
      </w:r>
    </w:p>
    <w:p>
      <w:pPr>
        <w:pStyle w:val="ListBullet"/>
      </w:pPr>
      <w:r>
        <w:rPr>
          <w:b/>
        </w:rPr>
        <w:t xml:space="preserve">MongoDB: </w:t>
      </w:r>
      <w:r>
        <w:t>NoSQL document database; stores users, questions, answers, articles.</w:t>
      </w:r>
    </w:p>
    <w:p>
      <w:pPr>
        <w:pStyle w:val="ListBullet"/>
      </w:pPr>
      <w:r>
        <w:rPr>
          <w:b/>
        </w:rPr>
        <w:t xml:space="preserve">Mongoose: </w:t>
      </w:r>
      <w:r>
        <w:t>ODM layer for MongoDB; defines schemas and provides query helpers.</w:t>
      </w:r>
    </w:p>
    <w:p>
      <w:pPr>
        <w:pStyle w:val="ListBullet"/>
      </w:pPr>
      <w:r>
        <w:rPr>
          <w:b/>
        </w:rPr>
        <w:t xml:space="preserve">Express.js: </w:t>
      </w:r>
      <w:r>
        <w:t>Minimalist Node.js web framework that powers the REST API server.</w:t>
      </w:r>
    </w:p>
    <w:p>
      <w:pPr>
        <w:pStyle w:val="ListBullet"/>
      </w:pPr>
      <w:r>
        <w:rPr>
          <w:b/>
        </w:rPr>
        <w:t xml:space="preserve">React 18: </w:t>
      </w:r>
      <w:r>
        <w:t>Front-end library; all UI is built as function components with hooks.</w:t>
      </w:r>
    </w:p>
    <w:p>
      <w:pPr>
        <w:pStyle w:val="ListBullet"/>
      </w:pPr>
      <w:r>
        <w:rPr>
          <w:b/>
        </w:rPr>
        <w:t xml:space="preserve">Redux: </w:t>
      </w:r>
      <w:r>
        <w:t>Global state management for questions, users, auth, notifications, etc.</w:t>
      </w:r>
    </w:p>
    <w:p>
      <w:pPr>
        <w:pStyle w:val="ListBullet"/>
      </w:pPr>
      <w:r>
        <w:rPr>
          <w:b/>
        </w:rPr>
        <w:t xml:space="preserve">Node.js: </w:t>
      </w:r>
      <w:r>
        <w:t>JavaScript runtime hosting the Express server (ES-module syntax).</w:t>
      </w:r>
    </w:p>
    <w:p>
      <w:pPr>
        <w:pStyle w:val="ListBullet"/>
      </w:pPr>
      <w:r>
        <w:rPr>
          <w:b/>
        </w:rPr>
        <w:t xml:space="preserve">Axios: </w:t>
      </w:r>
      <w:r>
        <w:t>HTTP client used on the front end to call the back-end API.</w:t>
      </w:r>
    </w:p>
    <w:p>
      <w:pPr>
        <w:pStyle w:val="ListBullet"/>
      </w:pPr>
      <w:r>
        <w:rPr>
          <w:b/>
        </w:rPr>
        <w:t xml:space="preserve">JWT: </w:t>
      </w:r>
      <w:r>
        <w:t>JSON Web Tokens issued on login / OTP verification; 1-hour expiry.</w:t>
      </w:r>
    </w:p>
    <w:p>
      <w:pPr>
        <w:pStyle w:val="ListBullet"/>
      </w:pPr>
      <w:r>
        <w:rPr>
          <w:b/>
        </w:rPr>
        <w:t xml:space="preserve">bcryptjs: </w:t>
      </w:r>
      <w:r>
        <w:t>Bcrypt hashing library for storing salted password hashes.</w:t>
      </w:r>
    </w:p>
    <w:p>
      <w:pPr>
        <w:pStyle w:val="ListBullet"/>
      </w:pPr>
      <w:r>
        <w:rPr>
          <w:b/>
        </w:rPr>
        <w:t xml:space="preserve">Nodemailer: </w:t>
      </w:r>
      <w:r>
        <w:t>Email-sending library for OTP delivery.</w:t>
      </w:r>
    </w:p>
    <w:p>
      <w:pPr>
        <w:pStyle w:val="ListBullet"/>
      </w:pPr>
      <w:r>
        <w:rPr>
          <w:b/>
        </w:rPr>
        <w:t xml:space="preserve">express-rate-limit: </w:t>
      </w:r>
      <w:r>
        <w:t>Middleware that throttles API abuse (200 req / 15 min global; 20 for auth).</w:t>
      </w:r>
    </w:p>
    <w:p>
      <w:pPr>
        <w:pStyle w:val="Heading2"/>
      </w:pPr>
      <w:r>
        <w:t>1.3 High-Level Architecture</w:t>
      </w:r>
    </w:p>
    <w:p>
      <w:r>
        <w:rPr>
          <w:b w:val="0"/>
        </w:rPr>
        <w:t>The project is divided into two top-level directories:</w:t>
        <w:br/>
        <w:t xml:space="preserve">  • server/  – REST API (Node.js / Express / MongoDB)</w:t>
        <w:br/>
        <w:t xml:space="preserve">  • client/  – Single-Page Application (React / Redux)</w:t>
        <w:br/>
        <w:br/>
        <w:t>The client communicates with the server exclusively via HTTP/JSON REST calls exposed under the following base paths:</w:t>
        <w:br/>
        <w:t xml:space="preserve">  /user        – authentication &amp; user management</w:t>
        <w:br/>
        <w:t xml:space="preserve">  /questions   – Q&amp;A lifecycle</w:t>
        <w:br/>
        <w:t xml:space="preserve">  /answer      – answer creation, deletion, voting, acceptance</w:t>
        <w:br/>
        <w:t xml:space="preserve">  /comments    – comments on questions and answers</w:t>
        <w:br/>
        <w:t xml:space="preserve">  /bookmarks   – question and article saves</w:t>
        <w:br/>
        <w:t xml:space="preserve">  /notifications – in-app notification feed</w:t>
        <w:br/>
        <w:t xml:space="preserve">  /views       – question view counter</w:t>
        <w:br/>
        <w:t xml:space="preserve">  /articles    – long-form knowledge articles</w:t>
      </w:r>
    </w:p>
    <w:p>
      <w:pPr>
        <w:pStyle w:val="Heading2"/>
      </w:pPr>
      <w:r>
        <w:t>1.4 Folder Structure</w:t>
      </w:r>
    </w:p>
    <w:p>
      <w:pPr>
        <w:shd w:val="clear" w:color="auto" w:fill="F3F3F3"/>
        <w:ind w:left="360" w:right="360"/>
      </w:pPr>
      <w:r>
        <w:rPr>
          <w:rFonts w:ascii="Courier New" w:hAnsi="Courier New"/>
          <w:sz w:val="18"/>
        </w:rPr>
        <w:t>Bug-Overflow/</w:t>
        <w:br/>
        <w:t>├── server/</w:t>
        <w:br/>
        <w:t>│   ├── index.js              ← Express app entry-point</w:t>
        <w:br/>
        <w:t>│   ├── connectMongoDb.js     ← Mongoose connection</w:t>
        <w:br/>
        <w:t>│   ├── models/</w:t>
        <w:br/>
        <w:t>│   │   ├── auth.js           ← User schema</w:t>
        <w:br/>
        <w:t>│   │   ├── Questions.js      ← Question schema</w:t>
        <w:br/>
        <w:t>│   │   └── Articles.js       ← Article schema</w:t>
        <w:br/>
        <w:t>│   ├── controllers/</w:t>
        <w:br/>
        <w:t>│   │   ├── auth.js           ← signup / login / OTP / password reset</w:t>
        <w:br/>
        <w:t>│   │   ├── users.js          ← profile, search, reputation</w:t>
        <w:br/>
        <w:t>│   │   ├── Questions.js      ← ask, list, vote, search</w:t>
        <w:br/>
        <w:t>│   │   ├── Answers.js        ← post, delete, accept, vote</w:t>
        <w:br/>
        <w:t>│   │   ├── Comments.js       ← add / delete comments</w:t>
        <w:br/>
        <w:t>│   │   ├── Articles.js       ← CRUD for articles</w:t>
        <w:br/>
        <w:t>│   │   ├── Bookmarks.js      ← save / unsave questions &amp; articles</w:t>
        <w:br/>
        <w:t>│   │   ├── Notifications.js  ← fetch, mark read</w:t>
        <w:br/>
        <w:t>│   │   └── Views.js          ← increment view counter</w:t>
        <w:br/>
        <w:t>│   ├── routes/               ← One router per controller</w:t>
        <w:br/>
        <w:t>│   ├── middleware/</w:t>
        <w:br/>
        <w:t>│   │   └── auth.js           ← JWT verification middleware</w:t>
        <w:br/>
        <w:t>│   └── utils/</w:t>
        <w:br/>
        <w:t>│       ├── mailer.js         ← Nodemailer OTP helper</w:t>
        <w:br/>
        <w:t>│       └── reputation.js     ← Badge computation &amp; reputation update</w:t>
        <w:br/>
        <w:t>│</w:t>
        <w:br/>
        <w:t>└── client/</w:t>
        <w:br/>
        <w:t xml:space="preserve">    └── src/</w:t>
        <w:br/>
        <w:t xml:space="preserve">        ├── App.js            ← Root component; dark-mode, data bootstrap</w:t>
        <w:br/>
        <w:t xml:space="preserve">        ├── AllRoutes.jsx     ← React Router route table</w:t>
        <w:br/>
        <w:t xml:space="preserve">        ├── api/index.js      ← Axios instance + all API functions</w:t>
        <w:br/>
        <w:t xml:space="preserve">        ├── actions/          ← Redux thunks (async API calls)</w:t>
        <w:br/>
        <w:t xml:space="preserve">        ├── reducers/         ← Pure Redux reducers</w:t>
        <w:br/>
        <w:t xml:space="preserve">        ├── hooks/</w:t>
        <w:br/>
        <w:t xml:space="preserve">        │   └── useDebounce.js</w:t>
        <w:br/>
        <w:t xml:space="preserve">        ├── utils/</w:t>
        <w:br/>
        <w:t xml:space="preserve">        │   └── toast.js</w:t>
        <w:br/>
        <w:t xml:space="preserve">        ├── components/       ← Shared reusable UI components</w:t>
        <w:br/>
        <w:t xml:space="preserve">        └── Pages/            ← Full-page route components</w:t>
        <w:br/>
      </w:r>
    </w:p>
    <w:p>
      <w:pPr>
        <w:pStyle w:val="Heading2"/>
      </w:pPr>
      <w:r>
        <w:t>1.5 Data Flow</w:t>
      </w:r>
    </w:p>
    <w:p>
      <w:r>
        <w:rPr>
          <w:b w:val="0"/>
        </w:rPr>
        <w:t>1. User opens the app → App.js dispatches fetchAllQuestions / fetchAllUsers / fetchAllArticles    which call the REST API and populate the Redux store.</w:t>
        <w:br/>
        <w:t>2. User interacts (e.g. posts a question) → an action creator fires an Axios call,    receives the JSON response, and dispatches an action to update the Redux store.</w:t>
        <w:br/>
        <w:t>3. React components subscribe to the store via useSelector and re-render automatically.</w:t>
        <w:br/>
        <w:t>4. For protected routes, the JWT stored in localStorage is attached to every outgoing    request via an Axios request interceptor.</w:t>
        <w:br/>
        <w:t>5. The server validates the JWT in the auth middleware before executing controller logic.</w:t>
      </w:r>
    </w:p>
    <w:p>
      <w:pPr>
        <w:pStyle w:val="Heading2"/>
      </w:pPr>
      <w:r>
        <w:t>1.6 Reputation &amp; Badge System</w:t>
      </w:r>
    </w:p>
    <w:p>
      <w:r>
        <w:rPr>
          <w:b w:val="0"/>
        </w:rPr>
        <w:t>Bug Overflow implements a reputation system inspired by Stack Overflow:</w:t>
        <w:br/>
        <w:br/>
        <w:t xml:space="preserve">  Reputation Events:</w:t>
        <w:br/>
        <w:t xml:space="preserve">    +5  per question upvote received</w:t>
        <w:br/>
        <w:t xml:space="preserve">    +10 per answer upvote received</w:t>
        <w:br/>
        <w:t xml:space="preserve">    +15 when your answer is accepted</w:t>
        <w:br/>
        <w:t xml:space="preserve">    -2  per downvote received</w:t>
        <w:br/>
        <w:br/>
        <w:t xml:space="preserve">  Badge Tiers:</w:t>
        <w:br/>
        <w:t xml:space="preserve">    Bronze  – Informed (1 rep), Enthusiast (10 rep), Student (first question), Teacher (first answer)</w:t>
        <w:br/>
        <w:t xml:space="preserve">    Silver  – Veteran (50 rep), Nice Answer (10 answer upvotes), Nice Question (10 question upvotes)</w:t>
        <w:br/>
        <w:t xml:space="preserve">    Gold    – Expert (200 rep), Great Answer (25 answer upvotes), Popular Question (1 000 views)</w:t>
      </w:r>
    </w:p>
    <w:p>
      <w:r>
        <w:br w:type="page"/>
      </w:r>
    </w:p>
    <w:p>
      <w:pPr>
        <w:pStyle w:val="Heading1"/>
      </w:pPr>
      <w:r>
        <w:t>Chapter 2: Backend – Server Files</w:t>
      </w:r>
    </w:p>
    <w:p>
      <w:pPr>
        <w:pStyle w:val="Heading2"/>
      </w:pPr>
      <w:r>
        <w:t>2.1 server/index.js – Application Entry Point</w:t>
      </w:r>
    </w:p>
    <w:p>
      <w:pPr>
        <w:pStyle w:val="Heading3"/>
      </w:pPr>
      <w:r>
        <w:t>server/index.js</w:t>
      </w:r>
    </w:p>
    <w:p>
      <w:r>
        <w:rPr>
          <w:b w:val="0"/>
        </w:rPr>
        <w:t>📄 File: server/index.js</w:t>
      </w:r>
    </w:p>
    <w:p>
      <w:r>
        <w:rPr>
          <w:b w:val="0"/>
        </w:rPr>
      </w:r>
    </w:p>
    <w:p>
      <w:r>
        <w:rPr>
          <w:b/>
        </w:rPr>
        <w:t>Purpose &amp; Explanation:</w:t>
      </w:r>
    </w:p>
    <w:p>
      <w:r>
        <w:rPr>
          <w:b w:val="0"/>
        </w:rPr>
        <w:t>This is the main entry point for the Node.js/Express server. It performs the following:</w:t>
        <w:br/>
        <w:t xml:space="preserve">  1. Loads environment variables with dotenv.</w:t>
        <w:br/>
        <w:t xml:space="preserve">  2. Connects to MongoDB via connectDB().</w:t>
        <w:br/>
        <w:t xml:space="preserve">  3. Configures Express JSON / URL-encoded body parsers (30 MB limit).</w:t>
        <w:br/>
        <w:t xml:space="preserve">  4. Enables CORS for cross-origin requests from the React SPA.</w:t>
        <w:br/>
        <w:t xml:space="preserve">  5. Attaches a global rate-limiter (200 req / 15 min / IP) and a stricter auth      limiter (20 req / 15 min) applied only to the /user route.</w:t>
        <w:br/>
        <w:t xml:space="preserve">  6. Mounts eight route modules onto their respective URL prefixes.</w:t>
        <w:br/>
        <w:t xml:space="preserve">  7. Starts listening on process.env.PORT or 5000.</w:t>
      </w:r>
    </w:p>
    <w:p>
      <w:r>
        <w:rPr>
          <w:b w:val="0"/>
        </w:rPr>
      </w:r>
    </w:p>
    <w:p>
      <w:r>
        <w:rPr>
          <w:b/>
        </w:rPr>
        <w:t>Source Code:</w:t>
      </w:r>
    </w:p>
    <w:p>
      <w:pPr>
        <w:shd w:val="clear" w:color="auto" w:fill="F3F3F3"/>
        <w:ind w:left="360" w:right="360"/>
      </w:pPr>
      <w:r>
        <w:rPr>
          <w:rFonts w:ascii="Courier New" w:hAnsi="Courier New"/>
          <w:sz w:val="18"/>
        </w:rPr>
        <w:t>import express from "express";</w:t>
        <w:br/>
        <w:t>import cors from "cors";</w:t>
        <w:br/>
        <w:t>import dotenv from "dotenv";</w:t>
        <w:br/>
        <w:t>import rateLimit from "express-rate-limit";</w:t>
        <w:br/>
        <w:br/>
        <w:t>import userRoutes from "./routes/users.js";</w:t>
        <w:br/>
        <w:t>import questionRoutes from "./routes/Questions.js";</w:t>
        <w:br/>
        <w:t>import answerRoutes from "./routes/Answers.js";</w:t>
        <w:br/>
        <w:t>import commentRoutes from "./routes/Comments.js";</w:t>
        <w:br/>
        <w:t>import bookmarkRoutes from "./routes/Bookmarks.js";</w:t>
        <w:br/>
        <w:t>import notificationRoutes from "./routes/Notifications.js";</w:t>
        <w:br/>
        <w:t>import viewRoutes from "./routes/Views.js";</w:t>
        <w:br/>
        <w:t>import articleRoutes from "./routes/Articles.js";</w:t>
        <w:br/>
        <w:t>import connectDB from "./connectMongoDb.js";</w:t>
        <w:br/>
        <w:br/>
        <w:t>dotenv.config();</w:t>
        <w:br/>
        <w:t>connectDB();</w:t>
        <w:br/>
        <w:t>const app = express();</w:t>
        <w:br/>
        <w:t>app.use(express.json({ limit: "30mb", extended: true }));</w:t>
        <w:br/>
        <w:t>app.use(express.urlencoded({ limit: "30mb", extended: true }));</w:t>
        <w:br/>
        <w:t>app.use(cors());</w:t>
        <w:br/>
        <w:br/>
        <w:t>// Global rate limiter: max 200 requests per 15 minutes per IP</w:t>
        <w:br/>
        <w:t>const globalLimiter = rateLimit({</w:t>
        <w:br/>
        <w:t xml:space="preserve">  windowMs: 15 * 60 * 1000,</w:t>
        <w:br/>
        <w:t xml:space="preserve">  max: 200,</w:t>
        <w:br/>
        <w:t xml:space="preserve">  standardHeaders: true,</w:t>
        <w:br/>
        <w:t xml:space="preserve">  legacyHeaders: false,</w:t>
        <w:br/>
        <w:t xml:space="preserve">  message: { message: "Too many requests, please try again later." },</w:t>
        <w:br/>
        <w:t>});</w:t>
        <w:br/>
        <w:t>app.use(globalLimiter);</w:t>
        <w:br/>
        <w:br/>
        <w:t>// Stricter limiter for auth endpoints</w:t>
        <w:br/>
        <w:t>const authLimiter = rateLimit({</w:t>
        <w:br/>
        <w:t xml:space="preserve">  windowMs: 15 * 60 * 1000,</w:t>
        <w:br/>
        <w:t xml:space="preserve">  max: 20,</w:t>
        <w:br/>
        <w:t xml:space="preserve">  standardHeaders: true,</w:t>
        <w:br/>
        <w:t xml:space="preserve">  legacyHeaders: false,</w:t>
        <w:br/>
        <w:t xml:space="preserve">  message: { message: "Too many authentication attempts, please try again later." },</w:t>
        <w:br/>
        <w:t>});</w:t>
        <w:br/>
        <w:br/>
        <w:t>// app.use("/", (req, res) =&gt; {</w:t>
        <w:br/>
        <w:t>//   res.send("This is a bugoverflow clone API");</w:t>
        <w:br/>
        <w:t>// });</w:t>
        <w:br/>
        <w:br/>
        <w:t>app.use("/user", authLimiter, userRoutes);</w:t>
        <w:br/>
        <w:t>app.use("/questions", questionRoutes);</w:t>
        <w:br/>
        <w:t>app.use("/answer", answerRoutes);</w:t>
        <w:br/>
        <w:t>app.use("/comments", commentRoutes);</w:t>
        <w:br/>
        <w:t>app.use("/bookmarks", bookmarkRoutes);</w:t>
        <w:br/>
        <w:t>app.use("/notifications", notificationRoutes);</w:t>
        <w:br/>
        <w:t>app.use("/views", viewRoutes);</w:t>
        <w:br/>
        <w:t>app.use("/articles", articleRoutes);</w:t>
        <w:br/>
        <w:br/>
        <w:t>const PORT = process.env.PORT || 5000;</w:t>
        <w:br/>
        <w:br/>
        <w:t>app.listen(PORT, () =&gt; {</w:t>
        <w:br/>
        <w:t xml:space="preserve">  console.log(`server running on port ${PORT}`);</w:t>
        <w:br/>
        <w:t>});</w:t>
        <w:br/>
      </w:r>
    </w:p>
    <w:p/>
    <w:p>
      <w:pPr>
        <w:pStyle w:val="Heading2"/>
      </w:pPr>
      <w:r>
        <w:t>2.2 server/connectMongoDb.js – Database Connection</w:t>
      </w:r>
    </w:p>
    <w:p>
      <w:pPr>
        <w:pStyle w:val="Heading3"/>
      </w:pPr>
      <w:r>
        <w:t>server/connectMongoDb.js</w:t>
      </w:r>
    </w:p>
    <w:p>
      <w:r>
        <w:rPr>
          <w:b w:val="0"/>
        </w:rPr>
        <w:t>📄 File: server/connectMongoDb.js</w:t>
      </w:r>
    </w:p>
    <w:p>
      <w:r>
        <w:rPr>
          <w:b w:val="0"/>
        </w:rPr>
      </w:r>
    </w:p>
    <w:p>
      <w:r>
        <w:rPr>
          <w:b/>
        </w:rPr>
        <w:t>Purpose &amp; Explanation:</w:t>
      </w:r>
    </w:p>
    <w:p>
      <w:r>
        <w:rPr>
          <w:b w:val="0"/>
        </w:rPr>
        <w:t>Exports an async function connectDB() that uses Mongoose to connect to MongoDB using the CONNECTION_URL environment variable. On success it prints the host; on failure it logs the error and calls process.exit(1) to crash-fast so the container/process manager can restart the service.</w:t>
      </w:r>
    </w:p>
    <w:p>
      <w:r>
        <w:rPr>
          <w:b w:val="0"/>
        </w:rPr>
      </w:r>
    </w:p>
    <w:p>
      <w:r>
        <w:rPr>
          <w:b/>
        </w:rPr>
        <w:t>Source Code:</w:t>
      </w:r>
    </w:p>
    <w:p>
      <w:pPr>
        <w:shd w:val="clear" w:color="auto" w:fill="F3F3F3"/>
        <w:ind w:left="360" w:right="360"/>
      </w:pPr>
      <w:r>
        <w:rPr>
          <w:rFonts w:ascii="Courier New" w:hAnsi="Courier New"/>
          <w:sz w:val="18"/>
        </w:rPr>
        <w:t>import mongoose from "mongoose";</w:t>
        <w:br/>
        <w:br/>
        <w:t>const connectDB = async () =&gt; {</w:t>
        <w:br/>
        <w:t xml:space="preserve">  try {</w:t>
        <w:br/>
        <w:t xml:space="preserve">    const conn = await mongoose.connect(process.env.CONNECTION_URL, {</w:t>
        <w:br/>
        <w:t xml:space="preserve">      useNewUrlParser: true,</w:t>
        <w:br/>
        <w:t xml:space="preserve">      useUnifiedTopology: true,</w:t>
        <w:br/>
        <w:t xml:space="preserve">    });</w:t>
        <w:br/>
        <w:t xml:space="preserve">    console.log(`MongoDB connected: ${conn.connection.host}`);</w:t>
        <w:br/>
        <w:t xml:space="preserve">  } catch (error) {</w:t>
        <w:br/>
        <w:t xml:space="preserve">    console.error(error);</w:t>
        <w:br/>
        <w:t xml:space="preserve">    process.exit(1);</w:t>
        <w:br/>
        <w:t xml:space="preserve">  }</w:t>
        <w:br/>
        <w:t>};</w:t>
        <w:br/>
        <w:br/>
        <w:t>export default connectDB;</w:t>
        <w:br/>
      </w:r>
    </w:p>
    <w:p/>
    <w:p>
      <w:pPr>
        <w:pStyle w:val="Heading2"/>
      </w:pPr>
      <w:r>
        <w:t>2.3 server/middleware/auth.js – JWT Authentication Middleware</w:t>
      </w:r>
    </w:p>
    <w:p>
      <w:pPr>
        <w:pStyle w:val="Heading3"/>
      </w:pPr>
      <w:r>
        <w:t>server/middleware/auth.js</w:t>
      </w:r>
    </w:p>
    <w:p>
      <w:r>
        <w:rPr>
          <w:b w:val="0"/>
        </w:rPr>
        <w:t>📄 File: server/middleware/auth.js</w:t>
      </w:r>
    </w:p>
    <w:p>
      <w:r>
        <w:rPr>
          <w:b w:val="0"/>
        </w:rPr>
      </w:r>
    </w:p>
    <w:p>
      <w:r>
        <w:rPr>
          <w:b/>
        </w:rPr>
        <w:t>Purpose &amp; Explanation:</w:t>
      </w:r>
    </w:p>
    <w:p>
      <w:r>
        <w:rPr>
          <w:b w:val="0"/>
        </w:rPr>
        <w:t>Express middleware that protects routes requiring authentication. It:</w:t>
        <w:br/>
        <w:t xml:space="preserve">  1. Reads the Authorization header (expected: 'Bearer &lt;token&gt;').</w:t>
        <w:br/>
        <w:t xml:space="preserve">  2. Verifies the token against JWT_SECRET.</w:t>
        <w:br/>
        <w:t xml:space="preserve">  3. Attaches req.userId from the decoded payload for use in controllers.</w:t>
        <w:br/>
        <w:t xml:space="preserve">  4. Returns 401 for missing/invalid/expired tokens with descriptive messages.</w:t>
      </w:r>
    </w:p>
    <w:p>
      <w:r>
        <w:rPr>
          <w:b w:val="0"/>
        </w:rPr>
      </w:r>
    </w:p>
    <w:p>
      <w:r>
        <w:rPr>
          <w:b/>
        </w:rPr>
        <w:t>Source Code:</w:t>
      </w:r>
    </w:p>
    <w:p>
      <w:pPr>
        <w:shd w:val="clear" w:color="auto" w:fill="F3F3F3"/>
        <w:ind w:left="360" w:right="360"/>
      </w:pPr>
      <w:r>
        <w:rPr>
          <w:rFonts w:ascii="Courier New" w:hAnsi="Courier New"/>
          <w:sz w:val="18"/>
        </w:rPr>
        <w:t>import jwt from "jsonwebtoken";</w:t>
        <w:br/>
        <w:br/>
        <w:t>const auth = (req, res, next) =&gt; {</w:t>
        <w:br/>
        <w:t xml:space="preserve">  try {</w:t>
        <w:br/>
        <w:t xml:space="preserve">    const authHeader = req.headers?.authorization;</w:t>
        <w:br/>
        <w:t xml:space="preserve">    if (!authHeader) {</w:t>
        <w:br/>
        <w:t xml:space="preserve">      return res.status(401).json({ message: "Authorization token missing" });</w:t>
        <w:br/>
        <w:t xml:space="preserve">    }</w:t>
        <w:br/>
        <w:br/>
        <w:t xml:space="preserve">    const parts = authHeader.split(" ");</w:t>
        <w:br/>
        <w:t xml:space="preserve">    const token = parts.length === 2 ? parts[1] : null;</w:t>
        <w:br/>
        <w:br/>
        <w:t xml:space="preserve">    if (!token) {</w:t>
        <w:br/>
        <w:t xml:space="preserve">      return res.status(401).json({ message: "Invalid authorization format" });</w:t>
        <w:br/>
        <w:t xml:space="preserve">    }</w:t>
        <w:br/>
        <w:br/>
        <w:t xml:space="preserve">    const decodeData = jwt.verify(token, process.env.JWT_SECRET);</w:t>
        <w:br/>
        <w:t xml:space="preserve">    req.userId = decodeData?.id;</w:t>
        <w:br/>
        <w:br/>
        <w:t xml:space="preserve">    if (!req.userId) {</w:t>
        <w:br/>
        <w:t xml:space="preserve">      return res.status(401).json({ message: "Invalid token payload" });</w:t>
        <w:br/>
        <w:t xml:space="preserve">    }</w:t>
        <w:br/>
        <w:br/>
        <w:t xml:space="preserve">    next();</w:t>
        <w:br/>
        <w:t xml:space="preserve">  } catch (error) {</w:t>
        <w:br/>
        <w:t xml:space="preserve">    if (error?.name === "TokenExpiredError") {</w:t>
        <w:br/>
        <w:t xml:space="preserve">      return res.status(401).json({ message: "Token expired. Please login again." });</w:t>
        <w:br/>
        <w:t xml:space="preserve">    }</w:t>
        <w:br/>
        <w:t xml:space="preserve">    return res.status(401).json({ message: "Invalid token" });</w:t>
        <w:br/>
        <w:t xml:space="preserve">  }</w:t>
        <w:br/>
        <w:t>};</w:t>
        <w:br/>
        <w:br/>
        <w:t>export default auth;</w:t>
        <w:br/>
      </w:r>
    </w:p>
    <w:p/>
    <w:p>
      <w:pPr>
        <w:pStyle w:val="Heading2"/>
      </w:pPr>
      <w:r>
        <w:t>2.4 Data Models</w:t>
      </w:r>
    </w:p>
    <w:p>
      <w:pPr>
        <w:pStyle w:val="Heading3"/>
      </w:pPr>
      <w:r>
        <w:t>User Model (server/models/auth.js)</w:t>
      </w:r>
    </w:p>
    <w:p>
      <w:r>
        <w:rPr>
          <w:b w:val="0"/>
        </w:rPr>
        <w:t>📄 File: server/models/auth.js</w:t>
      </w:r>
    </w:p>
    <w:p>
      <w:r>
        <w:rPr>
          <w:b w:val="0"/>
        </w:rPr>
      </w:r>
    </w:p>
    <w:p>
      <w:r>
        <w:rPr>
          <w:b/>
        </w:rPr>
        <w:t>Purpose &amp; Explanation:</w:t>
      </w:r>
    </w:p>
    <w:p>
      <w:r>
        <w:rPr>
          <w:b w:val="0"/>
        </w:rPr>
        <w:t>Mongoose schema for platform users. Key fields:</w:t>
        <w:br/>
        <w:t xml:space="preserve">  • name, email, password (bcrypt hash), isEmailVerified</w:t>
        <w:br/>
        <w:t xml:space="preserve">  • OTP fields for signup and password reset (hash, expiry, attempts, verified flag)</w:t>
        <w:br/>
        <w:t xml:space="preserve">  • about, tags, location, links (website / x / github)</w:t>
        <w:br/>
        <w:t xml:space="preserve">  • joinedOn, lastSeen timestamps</w:t>
        <w:br/>
        <w:t xml:space="preserve">  • reputation (int, default 1), badges { bronze[], silver[], gold[] }</w:t>
        <w:br/>
        <w:t xml:space="preserve">  • bookmarks[], articleBookmarks[] (question/article IDs)</w:t>
        <w:br/>
        <w:t xml:space="preserve">  • notifications [{ message, link, read, createdAt }]</w:t>
      </w:r>
    </w:p>
    <w:p>
      <w:r>
        <w:rPr>
          <w:b w:val="0"/>
        </w:rPr>
      </w:r>
    </w:p>
    <w:p>
      <w:r>
        <w:rPr>
          <w:b/>
        </w:rPr>
        <w:t>Source Code:</w:t>
      </w:r>
    </w:p>
    <w:p>
      <w:pPr>
        <w:shd w:val="clear" w:color="auto" w:fill="F3F3F3"/>
        <w:ind w:left="360" w:right="360"/>
      </w:pPr>
      <w:r>
        <w:rPr>
          <w:rFonts w:ascii="Courier New" w:hAnsi="Courier New"/>
          <w:sz w:val="18"/>
        </w:rPr>
        <w:t>import mongoose from "mongoose";</w:t>
        <w:br/>
        <w:br/>
        <w:t>const userSchema = mongoose.Schema({</w:t>
        <w:br/>
        <w:t xml:space="preserve">  name: { type: String, required: true },</w:t>
        <w:br/>
        <w:t xml:space="preserve">  email: { type: String, required: true },</w:t>
        <w:br/>
        <w:t xml:space="preserve">  password: { type: String, required: true },</w:t>
        <w:br/>
        <w:t xml:space="preserve">  isEmailVerified: { type: Boolean, default: false },</w:t>
        <w:br/>
        <w:t xml:space="preserve">  signupOtpHash: { type: String, default: "" },</w:t>
        <w:br/>
        <w:t xml:space="preserve">  signupOtpExpiresAt: { type: Date, default: null },</w:t>
        <w:br/>
        <w:t xml:space="preserve">  signupOtpAttempts: { type: Number, default: 0 },</w:t>
        <w:br/>
        <w:t xml:space="preserve">  resetOtpHash: { type: String, default: "" },</w:t>
        <w:br/>
        <w:t xml:space="preserve">  resetOtpExpiresAt: { type: Date, default: null },</w:t>
        <w:br/>
        <w:t xml:space="preserve">  resetOtpAttempts: { type: Number, default: 0 },</w:t>
        <w:br/>
        <w:t xml:space="preserve">  resetOtpVerified: { type: Boolean, default: false },</w:t>
        <w:br/>
        <w:t xml:space="preserve">  about: { type: String },</w:t>
        <w:br/>
        <w:t xml:space="preserve">  tags: { type: [String] },</w:t>
        <w:br/>
        <w:t xml:space="preserve">  location: { type: String, default: "" },</w:t>
        <w:br/>
        <w:t xml:space="preserve">  links: {</w:t>
        <w:br/>
        <w:t xml:space="preserve">    website: { type: String, default: "" },</w:t>
        <w:br/>
        <w:t xml:space="preserve">    x: { type: String, default: "" },</w:t>
        <w:br/>
        <w:t xml:space="preserve">    github: { type: String, default: "" },</w:t>
        <w:br/>
        <w:t xml:space="preserve">  },</w:t>
        <w:br/>
        <w:t xml:space="preserve">  joinedOn: { type: Date, default: Date.now },</w:t>
        <w:br/>
        <w:t xml:space="preserve">  lastSeen: { type: Date, default: Date.now },</w:t>
        <w:br/>
        <w:t xml:space="preserve">  reputation: { type: Number, default: 1 },</w:t>
        <w:br/>
        <w:t xml:space="preserve">  badges: {</w:t>
        <w:br/>
        <w:t xml:space="preserve">    bronze: { type: [String], default: [] },</w:t>
        <w:br/>
        <w:t xml:space="preserve">    silver: { type: [String], default: [] },</w:t>
        <w:br/>
        <w:t xml:space="preserve">    gold: { type: [String], default: [] },</w:t>
        <w:br/>
        <w:t xml:space="preserve">  },</w:t>
        <w:br/>
        <w:t xml:space="preserve">  bookmarks: { type: [String], default: [] },</w:t>
        <w:br/>
        <w:t xml:space="preserve">  articleBookmarks: { type: [String], default: [] },</w:t>
        <w:br/>
        <w:t xml:space="preserve">  notifications: [</w:t>
        <w:br/>
        <w:t xml:space="preserve">    {</w:t>
        <w:br/>
        <w:t xml:space="preserve">      message: { type: String, required: true },</w:t>
        <w:br/>
        <w:t xml:space="preserve">      link: { type: String },</w:t>
        <w:br/>
        <w:t xml:space="preserve">      read: { type: Boolean, default: false },</w:t>
        <w:br/>
        <w:t xml:space="preserve">      createdAt: { type: Date, default: Date.now },</w:t>
        <w:br/>
        <w:t xml:space="preserve">    },</w:t>
        <w:br/>
        <w:t xml:space="preserve">  ],</w:t>
        <w:br/>
        <w:t>});</w:t>
        <w:br/>
        <w:br/>
        <w:t>export default mongoose.model("User", userSchema);</w:t>
        <w:br/>
      </w:r>
    </w:p>
    <w:p/>
    <w:p>
      <w:pPr>
        <w:pStyle w:val="Heading3"/>
      </w:pPr>
      <w:r>
        <w:t>Question Model (server/models/Questions.js)</w:t>
      </w:r>
    </w:p>
    <w:p>
      <w:r>
        <w:rPr>
          <w:b w:val="0"/>
        </w:rPr>
        <w:t>📄 File: server/models/Questions.js</w:t>
      </w:r>
    </w:p>
    <w:p>
      <w:r>
        <w:rPr>
          <w:b w:val="0"/>
        </w:rPr>
      </w:r>
    </w:p>
    <w:p>
      <w:r>
        <w:rPr>
          <w:b/>
        </w:rPr>
        <w:t>Purpose &amp; Explanation:</w:t>
      </w:r>
    </w:p>
    <w:p>
      <w:r>
        <w:rPr>
          <w:b w:val="0"/>
        </w:rPr>
        <w:t>Mongoose schema for questions. Key fields:</w:t>
        <w:br/>
        <w:t xml:space="preserve">  • questionTitle, questionBody (rich HTML), questionTags[]</w:t>
        <w:br/>
        <w:t xml:space="preserve">  • noOfAnswers (denormalized counter), upVote[], downVote[] (user ID arrays)</w:t>
        <w:br/>
        <w:t xml:space="preserve">  • userPosted (display name), userId (ObjectId ref)</w:t>
        <w:br/>
        <w:t xml:space="preserve">  • askedOn (Date), views (Number), acceptedAnswer (answerId | null)</w:t>
        <w:br/>
        <w:t xml:space="preserve">  • status: 'open' | 'closed' | 'answered'</w:t>
        <w:br/>
        <w:t xml:space="preserve">  • comments[] embedded sub-documents with commentBody, votes, timestamps</w:t>
        <w:br/>
        <w:t xml:space="preserve">  • answer[] embedded sub-documents with answerBody, votes, nested comments</w:t>
      </w:r>
    </w:p>
    <w:p>
      <w:r>
        <w:rPr>
          <w:b w:val="0"/>
        </w:rPr>
      </w:r>
    </w:p>
    <w:p>
      <w:r>
        <w:rPr>
          <w:b/>
        </w:rPr>
        <w:t>Source Code:</w:t>
      </w:r>
    </w:p>
    <w:p>
      <w:pPr>
        <w:shd w:val="clear" w:color="auto" w:fill="F3F3F3"/>
        <w:ind w:left="360" w:right="360"/>
      </w:pPr>
      <w:r>
        <w:rPr>
          <w:rFonts w:ascii="Courier New" w:hAnsi="Courier New"/>
          <w:sz w:val="18"/>
        </w:rPr>
        <w:t>import mongoose from "mongoose";</w:t>
        <w:br/>
        <w:br/>
        <w:t>const QuestionSchema = mongoose.Schema({</w:t>
        <w:br/>
        <w:t xml:space="preserve">  questionTitle: { type: String, required: "Question must have a title" },</w:t>
        <w:br/>
        <w:t xml:space="preserve">  questionBody: { type: String, required: "Question must have a body" },</w:t>
        <w:br/>
        <w:t xml:space="preserve">  questionTags: { type: [String], required: "Question must have a tags" },</w:t>
        <w:br/>
        <w:t xml:space="preserve">  noOfAnswers: { type: Number, default: 0 },</w:t>
        <w:br/>
        <w:t xml:space="preserve">  upVote: { type: [String], default: [] },</w:t>
        <w:br/>
        <w:t xml:space="preserve">  downVote: { type: [String], default: [] },</w:t>
        <w:br/>
        <w:t xml:space="preserve">  userPosted: { type: String, required: "Question must have an author" },</w:t>
        <w:br/>
        <w:t xml:space="preserve">  userId: { type: String },</w:t>
        <w:br/>
        <w:t xml:space="preserve">  askedOn: { type: Date, default: Date.now },</w:t>
        <w:br/>
        <w:t xml:space="preserve">  views: { type: Number, default: 0 },</w:t>
        <w:br/>
        <w:t xml:space="preserve">  acceptedAnswer: { type: String, default: null },</w:t>
        <w:br/>
        <w:t xml:space="preserve">  status: { type: String, default: "open", enum: ["open", "closed", "answered"] },</w:t>
        <w:br/>
        <w:t xml:space="preserve">  comments: [</w:t>
        <w:br/>
        <w:t xml:space="preserve">    {</w:t>
        <w:br/>
        <w:t xml:space="preserve">      commentBody: { type: String, required: true },</w:t>
        <w:br/>
        <w:t xml:space="preserve">      userCommented: { type: String, required: true },</w:t>
        <w:br/>
        <w:t xml:space="preserve">      userId: { type: String, required: true },</w:t>
        <w:br/>
        <w:t xml:space="preserve">      commentedOn: { type: Date, default: Date.now },</w:t>
        <w:br/>
        <w:t xml:space="preserve">      upVote: { type: [String], default: [] },</w:t>
        <w:br/>
        <w:t xml:space="preserve">    },</w:t>
        <w:br/>
        <w:t xml:space="preserve">  ],</w:t>
        <w:br/>
        <w:t xml:space="preserve">  answer: [</w:t>
        <w:br/>
        <w:t xml:space="preserve">    {</w:t>
        <w:br/>
        <w:t xml:space="preserve">      answerBody: String,</w:t>
        <w:br/>
        <w:t xml:space="preserve">      userAnswered: String,</w:t>
        <w:br/>
        <w:t xml:space="preserve">      userId: String,</w:t>
        <w:br/>
        <w:t xml:space="preserve">      answeredOn: { type: Date, default: Date.now },</w:t>
        <w:br/>
        <w:t xml:space="preserve">      upVote: { type: [String], default: [] },</w:t>
        <w:br/>
        <w:t xml:space="preserve">      downVote: { type: [String], default: [] },</w:t>
        <w:br/>
        <w:t xml:space="preserve">      comments: [</w:t>
        <w:br/>
        <w:t xml:space="preserve">        {</w:t>
        <w:br/>
        <w:t xml:space="preserve">          commentBody: { type: String, required: true },</w:t>
        <w:br/>
        <w:t xml:space="preserve">          userCommented: { type: String, required: true },</w:t>
        <w:br/>
        <w:t xml:space="preserve">          userId: { type: String, required: true },</w:t>
        <w:br/>
        <w:t xml:space="preserve">          commentedOn: { type: Date, default: Date.now },</w:t>
        <w:br/>
        <w:t xml:space="preserve">        },</w:t>
        <w:br/>
        <w:t xml:space="preserve">      ],</w:t>
        <w:br/>
        <w:t xml:space="preserve">    },</w:t>
        <w:br/>
        <w:t xml:space="preserve">  ],</w:t>
        <w:br/>
        <w:t>});</w:t>
        <w:br/>
        <w:br/>
        <w:t>export default mongoose.model("Question", QuestionSchema);</w:t>
        <w:br/>
      </w:r>
    </w:p>
    <w:p/>
    <w:p>
      <w:pPr>
        <w:pStyle w:val="Heading3"/>
      </w:pPr>
      <w:r>
        <w:t>Article Model (server/models/Articles.js)</w:t>
      </w:r>
    </w:p>
    <w:p>
      <w:r>
        <w:rPr>
          <w:b w:val="0"/>
        </w:rPr>
        <w:t>📄 File: server/models/Articles.js</w:t>
      </w:r>
    </w:p>
    <w:p>
      <w:r>
        <w:rPr>
          <w:b w:val="0"/>
        </w:rPr>
      </w:r>
    </w:p>
    <w:p>
      <w:r>
        <w:rPr>
          <w:b/>
        </w:rPr>
        <w:t>Purpose &amp; Explanation:</w:t>
      </w:r>
    </w:p>
    <w:p>
      <w:r>
        <w:rPr>
          <w:b w:val="0"/>
        </w:rPr>
        <w:t>Mongoose schema for long-form articles. Fields:</w:t>
        <w:br/>
        <w:t xml:space="preserve">  • articleTitle, articleBody (rich HTML), articleTags[]</w:t>
        <w:br/>
        <w:t xml:space="preserve">  • userPosted (display name), userId (author ObjectId)</w:t>
        <w:br/>
        <w:t xml:space="preserve">  • createdAt / updatedAt (Mongoose timestamps option)</w:t>
      </w:r>
    </w:p>
    <w:p>
      <w:r>
        <w:rPr>
          <w:b w:val="0"/>
        </w:rPr>
      </w:r>
    </w:p>
    <w:p>
      <w:r>
        <w:rPr>
          <w:b/>
        </w:rPr>
        <w:t>Source Code:</w:t>
      </w:r>
    </w:p>
    <w:p>
      <w:pPr>
        <w:shd w:val="clear" w:color="auto" w:fill="F3F3F3"/>
        <w:ind w:left="360" w:right="360"/>
      </w:pPr>
      <w:r>
        <w:rPr>
          <w:rFonts w:ascii="Courier New" w:hAnsi="Courier New"/>
          <w:sz w:val="18"/>
        </w:rPr>
        <w:t>import mongoose from "mongoose";</w:t>
        <w:br/>
        <w:br/>
        <w:t>const ArticleSchema = mongoose.Schema(</w:t>
        <w:br/>
        <w:t xml:space="preserve">  {</w:t>
        <w:br/>
        <w:t xml:space="preserve">    articleTitle: { type: String, required: "Article must have a title" },</w:t>
        <w:br/>
        <w:t xml:space="preserve">    articleBody: { type: String, required: "Article must have a body" },</w:t>
        <w:br/>
        <w:t xml:space="preserve">    articleTags: { type: [String], default: [] },</w:t>
        <w:br/>
        <w:t xml:space="preserve">    userPosted: { type: String, required: "Article must have an author" },</w:t>
        <w:br/>
        <w:t xml:space="preserve">    userId: { type: String, required: "Article must have a userId" },</w:t>
        <w:br/>
        <w:t xml:space="preserve">  },</w:t>
        <w:br/>
        <w:t xml:space="preserve">  { timestamps: true }</w:t>
        <w:br/>
        <w:t>);</w:t>
        <w:br/>
        <w:br/>
        <w:t>export default mongoose.model("Article", ArticleSchema);</w:t>
        <w:br/>
      </w:r>
    </w:p>
    <w:p/>
    <w:p>
      <w:pPr>
        <w:pStyle w:val="Heading2"/>
      </w:pPr>
      <w:r>
        <w:t>2.5 Controllers</w:t>
      </w:r>
    </w:p>
    <w:p>
      <w:pPr>
        <w:pStyle w:val="Heading3"/>
      </w:pPr>
      <w:r>
        <w:t>Auth Controller (server/controllers/auth.js)</w:t>
      </w:r>
    </w:p>
    <w:p>
      <w:r>
        <w:rPr>
          <w:b w:val="0"/>
        </w:rPr>
        <w:t>📄 File: server/controllers/auth.js</w:t>
      </w:r>
    </w:p>
    <w:p>
      <w:r>
        <w:rPr>
          <w:b w:val="0"/>
        </w:rPr>
      </w:r>
    </w:p>
    <w:p>
      <w:r>
        <w:rPr>
          <w:b/>
        </w:rPr>
        <w:t>Purpose &amp; Explanation:</w:t>
      </w:r>
    </w:p>
    <w:p>
      <w:r>
        <w:rPr>
          <w:b w:val="0"/>
        </w:rPr>
        <w:t>Handles all authentication flows:</w:t>
        <w:br/>
        <w:br/>
        <w:t xml:space="preserve">  signup()            – Creates user, hashes password (bcrypt, 12 rounds), generates</w:t>
        <w:br/>
        <w:t xml:space="preserve">                        6-digit OTP, hashes it with SHA-256, stores the hash+expiry,</w:t>
        <w:br/>
        <w:t xml:space="preserve">                        emails OTP via sendOtpEmail().</w:t>
        <w:br/>
        <w:br/>
        <w:t xml:space="preserve">  verifySignupOtp()   – Validates submitted OTP against stored hash, enforces expiry</w:t>
        <w:br/>
        <w:t xml:space="preserve">                        (10 min) and attempt limit (5). On success: marks email verified,</w:t>
        <w:br/>
        <w:t xml:space="preserve">                        issues a 1-hour JWT.</w:t>
        <w:br/>
        <w:br/>
        <w:t xml:space="preserve">  resendSignupOtp()   – Regenerates and re-emails a fresh OTP for unverified accounts.</w:t>
        <w:br/>
        <w:br/>
        <w:t xml:space="preserve">  login()             – Compares bcrypt hash, checks email-verified flag, updates</w:t>
        <w:br/>
        <w:t xml:space="preserve">                        lastSeen, issues JWT. Sensitive OTP fields are stripped before</w:t>
        <w:br/>
        <w:t xml:space="preserve">                        returning the user object via toSafeUser().</w:t>
        <w:br/>
        <w:br/>
        <w:t xml:space="preserve">  forgotPassword()    – Sends a password-reset OTP; always returns a generic message</w:t>
        <w:br/>
        <w:t xml:space="preserve">                        to prevent user enumeration.</w:t>
        <w:br/>
        <w:br/>
        <w:t xml:space="preserve">  verifyResetOtp()    – Same validation logic as signup OTP; sets resetOtpVerified=true.</w:t>
        <w:br/>
        <w:br/>
        <w:t xml:space="preserve">  resetPassword()     – Verifies that resetOtpVerified is true and OTP hasn't expired,</w:t>
        <w:br/>
        <w:t xml:space="preserve">                        then rehashes and saves the new password, clearing OTP fields.</w:t>
      </w:r>
    </w:p>
    <w:p>
      <w:r>
        <w:rPr>
          <w:b w:val="0"/>
        </w:rPr>
      </w:r>
    </w:p>
    <w:p>
      <w:r>
        <w:rPr>
          <w:b/>
        </w:rPr>
        <w:t>Source Code:</w:t>
      </w:r>
    </w:p>
    <w:p>
      <w:pPr>
        <w:shd w:val="clear" w:color="auto" w:fill="F3F3F3"/>
        <w:ind w:left="360" w:right="360"/>
      </w:pPr>
      <w:r>
        <w:rPr>
          <w:rFonts w:ascii="Courier New" w:hAnsi="Courier New"/>
          <w:sz w:val="18"/>
        </w:rPr>
        <w:t>import jwt from "jsonwebtoken";</w:t>
        <w:br/>
        <w:t>import bcrypt from "bcryptjs";</w:t>
        <w:br/>
        <w:t>import crypto from "crypto";</w:t>
        <w:br/>
        <w:br/>
        <w:t>import users from "../models/auth.js";</w:t>
        <w:br/>
        <w:t>import { sendOtpEmail } from "../utils/mailer.js";</w:t>
        <w:br/>
        <w:br/>
        <w:t>const OTP_EXPIRY_MINUTES = 10;</w:t>
        <w:br/>
        <w:t>const MAX_OTP_ATTEMPTS = 5;</w:t>
        <w:br/>
        <w:br/>
        <w:t>const generateOtp = () =&gt; `${Math.floor(100000 + Math.random() * 900000)}`;</w:t>
        <w:br/>
        <w:br/>
        <w:t>const hashOtp = (otp) =&gt; crypto.createHash("sha256").update(otp).digest("hex");</w:t>
        <w:br/>
        <w:br/>
        <w:t>const getOtpExpiryDate = () =&gt; new Date(Date.now() + OTP_EXPIRY_MINUTES * 60 * 1000);</w:t>
        <w:br/>
        <w:br/>
        <w:t>const toSafeUser = (userDoc) =&gt; {</w:t>
        <w:br/>
        <w:t xml:space="preserve">  const obj = userDoc.toObject();</w:t>
        <w:br/>
        <w:t xml:space="preserve">  delete obj.password;</w:t>
        <w:br/>
        <w:t xml:space="preserve">  delete obj.signupOtpHash;</w:t>
        <w:br/>
        <w:t xml:space="preserve">  delete obj.signupOtpExpiresAt;</w:t>
        <w:br/>
        <w:t xml:space="preserve">  delete obj.signupOtpAttempts;</w:t>
        <w:br/>
        <w:t xml:space="preserve">  delete obj.resetOtpHash;</w:t>
        <w:br/>
        <w:t xml:space="preserve">  delete obj.resetOtpExpiresAt;</w:t>
        <w:br/>
        <w:t xml:space="preserve">  delete obj.resetOtpAttempts;</w:t>
        <w:br/>
        <w:t xml:space="preserve">  delete obj.resetOtpVerified;</w:t>
        <w:br/>
        <w:t xml:space="preserve">  return obj;</w:t>
        <w:br/>
        <w:t>};</w:t>
        <w:br/>
        <w:br/>
        <w:t>const issueAuthToken = (userDoc) =&gt;</w:t>
        <w:br/>
        <w:t xml:space="preserve">  jwt.sign({ email: userDoc.email, id: userDoc._id }, process.env.JWT_SECRET, {</w:t>
        <w:br/>
        <w:t xml:space="preserve">    expiresIn: "1h",</w:t>
        <w:br/>
        <w:t xml:space="preserve">  });</w:t>
        <w:br/>
        <w:br/>
        <w:t>export const signup = async (req, res) =&gt; {</w:t>
        <w:br/>
        <w:t xml:space="preserve">  const { name, email, password } = req.body;</w:t>
        <w:br/>
        <w:t xml:space="preserve">  try {</w:t>
        <w:br/>
        <w:t xml:space="preserve">    if (!name || !email || !password) {</w:t>
        <w:br/>
        <w:t xml:space="preserve">      return res.status(400).json({ message: "Name, email and password are required." });</w:t>
        <w:br/>
        <w:t xml:space="preserve">    }</w:t>
        <w:br/>
        <w:br/>
        <w:t xml:space="preserve">    if (password.length &lt; 6) {</w:t>
        <w:br/>
        <w:t xml:space="preserve">      return res.status(400).json({ message: "Password must be at least 6 characters." });</w:t>
        <w:br/>
        <w:t xml:space="preserve">    }</w:t>
        <w:br/>
        <w:br/>
        <w:t xml:space="preserve">    const existinguser = await users.findOne({ email });</w:t>
        <w:br/>
        <w:t xml:space="preserve">    if (existinguser &amp;&amp; existinguser.isEmailVerified) {</w:t>
        <w:br/>
        <w:t xml:space="preserve">      return res.status(409).json({ message: "User already exists. Please log in." });</w:t>
        <w:br/>
        <w:t xml:space="preserve">    }</w:t>
        <w:br/>
        <w:br/>
        <w:t xml:space="preserve">    const hashedPassword = await bcrypt.hash(password, 12);</w:t>
        <w:br/>
        <w:t xml:space="preserve">    const otp = generateOtp();</w:t>
        <w:br/>
        <w:t xml:space="preserve">    const otpHash = hashOtp(otp);</w:t>
        <w:br/>
        <w:t xml:space="preserve">    const otpExpiry = getOtpExpiryDate();</w:t>
        <w:br/>
        <w:br/>
        <w:t xml:space="preserve">    let userDoc;</w:t>
        <w:br/>
        <w:t xml:space="preserve">    if (existinguser &amp;&amp; !existinguser.isEmailVerified) {</w:t>
        <w:br/>
        <w:t xml:space="preserve">      existinguser.name = name;</w:t>
        <w:br/>
        <w:t xml:space="preserve">      existinguser.password = hashedPassword;</w:t>
        <w:br/>
        <w:t xml:space="preserve">      existinguser.signupOtpHash = otpHash;</w:t>
        <w:br/>
        <w:t xml:space="preserve">      existinguser.signupOtpExpiresAt = otpExpiry;</w:t>
        <w:br/>
        <w:t xml:space="preserve">      existinguser.signupOtpAttempts = 0;</w:t>
        <w:br/>
        <w:t xml:space="preserve">      userDoc = await existinguser.save();</w:t>
        <w:br/>
        <w:t xml:space="preserve">    } else {</w:t>
        <w:br/>
        <w:t xml:space="preserve">      userDoc = await users.create({</w:t>
        <w:br/>
        <w:t xml:space="preserve">        name,</w:t>
        <w:br/>
        <w:t xml:space="preserve">        email,</w:t>
        <w:br/>
        <w:t xml:space="preserve">        password: hashedPassword,</w:t>
        <w:br/>
        <w:t xml:space="preserve">        isEmailVerified: false,</w:t>
        <w:br/>
        <w:t xml:space="preserve">        signupOtpHash: otpHash,</w:t>
        <w:br/>
        <w:t xml:space="preserve">        signupOtpExpiresAt: otpExpiry,</w:t>
        <w:br/>
        <w:t xml:space="preserve">        signupOtpAttempts: 0,</w:t>
        <w:br/>
        <w:t xml:space="preserve">      });</w:t>
        <w:br/>
        <w:t xml:space="preserve">    }</w:t>
        <w:br/>
        <w:br/>
        <w:t xml:space="preserve">    await sendOtpEmail({</w:t>
        <w:br/>
        <w:t xml:space="preserve">      to: email,</w:t>
        <w:br/>
        <w:t xml:space="preserve">      subject: "BugOverflow signup verification OTP",</w:t>
        <w:br/>
        <w:t xml:space="preserve">      otp,</w:t>
        <w:br/>
        <w:t xml:space="preserve">      purpose: "signup verification",</w:t>
        <w:br/>
        <w:t xml:space="preserve">    });</w:t>
        <w:br/>
        <w:br/>
        <w:t xml:space="preserve">    res.status(200).json({</w:t>
        <w:br/>
        <w:t xml:space="preserve">      message: "OTP sent to your email. Please verify to complete signup.",</w:t>
        <w:br/>
        <w:t xml:space="preserve">      verificationRequired: true,</w:t>
        <w:br/>
        <w:t xml:space="preserve">      email,</w:t>
        <w:br/>
        <w:t xml:space="preserve">      userId: userDoc._id,</w:t>
        <w:br/>
        <w:t xml:space="preserve">    });</w:t>
        <w:br/>
        <w:t xml:space="preserve">  } catch (error) {</w:t>
        <w:br/>
        <w:t xml:space="preserve">    res.status(500).json({ message: "Something went wrong..." });</w:t>
        <w:br/>
        <w:t xml:space="preserve">  }</w:t>
        <w:br/>
        <w:t>};</w:t>
        <w:br/>
        <w:br/>
        <w:t>export const verifySignupOtp = async (req, res) =&gt; {</w:t>
        <w:br/>
        <w:t xml:space="preserve">  const { email, otp } = req.body;</w:t>
        <w:br/>
        <w:br/>
        <w:t xml:space="preserve">  try {</w:t>
        <w:br/>
        <w:t xml:space="preserve">    if (!email || !otp) {</w:t>
        <w:br/>
        <w:t xml:space="preserve">      return res.status(400).json({ message: "Email and OTP are required." });</w:t>
        <w:br/>
        <w:t xml:space="preserve">    }</w:t>
        <w:br/>
        <w:br/>
        <w:t xml:space="preserve">    const existinguser = await users.findOne({ email });</w:t>
        <w:br/>
        <w:t xml:space="preserve">    if (!existinguser) {</w:t>
        <w:br/>
        <w:t xml:space="preserve">      return res.status(404).json({ message: "User not found." });</w:t>
        <w:br/>
        <w:t xml:space="preserve">    }</w:t>
        <w:br/>
        <w:br/>
        <w:t xml:space="preserve">    if (existinguser.isEmailVerified) {</w:t>
        <w:br/>
        <w:t xml:space="preserve">      const token = issueAuthToken(existinguser);</w:t>
        <w:br/>
        <w:t xml:space="preserve">      return res.status(200).json({ result: toSafeUser(existinguser), token });</w:t>
        <w:br/>
        <w:t xml:space="preserve">    }</w:t>
        <w:br/>
        <w:br/>
        <w:t xml:space="preserve">    if (!existinguser.signupOtpHash || !existinguser.signupOtpExpiresAt) {</w:t>
        <w:br/>
        <w:t xml:space="preserve">      return res.status(400).json({ message: "No OTP request found. Please sign up again." });</w:t>
        <w:br/>
        <w:t xml:space="preserve">    }</w:t>
        <w:br/>
        <w:br/>
        <w:t xml:space="preserve">    if (existinguser.signupOtpAttempts &gt;= MAX_OTP_ATTEMPTS) {</w:t>
        <w:br/>
        <w:t xml:space="preserve">      return res.status(429).json({ message: "Too many invalid OTP attempts. Please resend OTP." });</w:t>
        <w:br/>
        <w:t xml:space="preserve">    }</w:t>
        <w:br/>
        <w:br/>
        <w:t xml:space="preserve">    if (existinguser.signupOtpExpiresAt.getTime() &lt; Date.now()) {</w:t>
        <w:br/>
        <w:t xml:space="preserve">      return res.status(400).json({ message: "OTP expired. Please resend OTP." });</w:t>
        <w:br/>
        <w:t xml:space="preserve">    }</w:t>
        <w:br/>
        <w:br/>
        <w:t xml:space="preserve">    const incomingOtpHash = hashOtp(otp);</w:t>
        <w:br/>
        <w:t xml:space="preserve">    if (incomingOtpHash !== existinguser.signupOtpHash) {</w:t>
        <w:br/>
        <w:t xml:space="preserve">      existinguser.signupOtpAttempts += 1;</w:t>
        <w:br/>
        <w:t xml:space="preserve">      await existinguser.save();</w:t>
        <w:br/>
        <w:t xml:space="preserve">      return res.status(400).json({ message: "Invalid OTP." });</w:t>
        <w:br/>
        <w:t xml:space="preserve">    }</w:t>
        <w:br/>
        <w:br/>
        <w:t xml:space="preserve">    existinguser.isEmailVerified = true;</w:t>
        <w:br/>
        <w:t xml:space="preserve">    existinguser.signupOtpHash = "";</w:t>
        <w:br/>
        <w:t xml:space="preserve">    existinguser.signupOtpExpiresAt = null;</w:t>
        <w:br/>
        <w:t xml:space="preserve">    existinguser.signupOtpAttempts = 0;</w:t>
        <w:br/>
        <w:t xml:space="preserve">    existinguser.lastSeen = new Date();</w:t>
        <w:br/>
        <w:t xml:space="preserve">    await existinguser.save();</w:t>
        <w:br/>
        <w:br/>
        <w:t xml:space="preserve">    const token = issueAuthToken(existinguser);</w:t>
        <w:br/>
        <w:t xml:space="preserve">    res.status(200).json({ result: toSafeUser(existinguser), token });</w:t>
        <w:br/>
        <w:t xml:space="preserve">  } catch (error) {</w:t>
        <w:br/>
        <w:t xml:space="preserve">    res.status(500).json({ message: "Something went wrong..." });</w:t>
        <w:br/>
        <w:t xml:space="preserve">  }</w:t>
        <w:br/>
        <w:t>};</w:t>
        <w:br/>
        <w:br/>
        <w:t>export const resendSignupOtp = async (req, res) =&gt; {</w:t>
        <w:br/>
        <w:t xml:space="preserve">  const { email } = req.body;</w:t>
        <w:br/>
        <w:br/>
        <w:t xml:space="preserve">  try {</w:t>
        <w:br/>
        <w:t xml:space="preserve">    if (!email) {</w:t>
        <w:br/>
        <w:t xml:space="preserve">      return res.status(400).json({ message: "Email is required." });</w:t>
        <w:br/>
        <w:t xml:space="preserve">    }</w:t>
        <w:br/>
        <w:br/>
        <w:t xml:space="preserve">    const existinguser = await users.findOne({ email });</w:t>
        <w:br/>
        <w:t xml:space="preserve">    if (!existinguser) {</w:t>
        <w:br/>
        <w:t xml:space="preserve">      return res.status(404).json({ message: "User not found." });</w:t>
        <w:br/>
        <w:t xml:space="preserve">    }</w:t>
        <w:br/>
        <w:br/>
        <w:t xml:space="preserve">    if (existinguser.isEmailVerified) {</w:t>
        <w:br/>
        <w:t xml:space="preserve">      return res.status(400).json({ message: "Email already verified. Please log in." });</w:t>
        <w:br/>
        <w:t xml:space="preserve">    }</w:t>
        <w:br/>
        <w:br/>
        <w:t xml:space="preserve">    const otp = generateOtp();</w:t>
        <w:br/>
        <w:t xml:space="preserve">    existinguser.signupOtpHash = hashOtp(otp);</w:t>
        <w:br/>
        <w:t xml:space="preserve">    existinguser.signupOtpExpiresAt = getOtpExpiryDate();</w:t>
        <w:br/>
        <w:t xml:space="preserve">    existinguser.signupOtpAttempts = 0;</w:t>
        <w:br/>
        <w:t xml:space="preserve">    await existinguser.save();</w:t>
        <w:br/>
        <w:br/>
        <w:t xml:space="preserve">    await sendOtpEmail({</w:t>
        <w:br/>
        <w:t xml:space="preserve">      to: email,</w:t>
        <w:br/>
        <w:t xml:space="preserve">      subject: "BugOverflow signup OTP resend",</w:t>
        <w:br/>
        <w:t xml:space="preserve">      otp,</w:t>
        <w:br/>
        <w:t xml:space="preserve">      purpose: "signup verification",</w:t>
        <w:br/>
        <w:t xml:space="preserve">    });</w:t>
        <w:br/>
        <w:br/>
        <w:t xml:space="preserve">    res.status(200).json({ message: "OTP resent successfully." });</w:t>
        <w:br/>
        <w:t xml:space="preserve">  } catch (error) {</w:t>
        <w:br/>
        <w:t xml:space="preserve">    res.status(500).json({ message: "Something went wrong..." });</w:t>
        <w:br/>
        <w:t xml:space="preserve">  }</w:t>
        <w:br/>
        <w:t>};</w:t>
        <w:br/>
        <w:br/>
        <w:t>export const login = async (req, res) =&gt; {</w:t>
        <w:br/>
        <w:t xml:space="preserve">  const { email, password } = req.body;</w:t>
        <w:br/>
        <w:t xml:space="preserve">  try {</w:t>
        <w:br/>
        <w:t xml:space="preserve">    const existinguser = await users.findOne({ email });</w:t>
        <w:br/>
        <w:t xml:space="preserve">    if (!existinguser) {</w:t>
        <w:br/>
        <w:t xml:space="preserve">      return res.status(404).json({ message: "User doesn't exist." });</w:t>
        <w:br/>
        <w:t xml:space="preserve">    }</w:t>
        <w:br/>
        <w:br/>
        <w:t xml:space="preserve">    if (!existinguser.isEmailVerified) {</w:t>
        <w:br/>
        <w:t xml:space="preserve">      return res.status(403).json({</w:t>
        <w:br/>
        <w:t xml:space="preserve">        message: "Please verify your email with OTP before logging in.",</w:t>
        <w:br/>
        <w:t xml:space="preserve">        verificationRequired: true,</w:t>
        <w:br/>
        <w:t xml:space="preserve">        email,</w:t>
        <w:br/>
        <w:t xml:space="preserve">      });</w:t>
        <w:br/>
        <w:t xml:space="preserve">    }</w:t>
        <w:br/>
        <w:br/>
        <w:t xml:space="preserve">    const isPasswordCrt = await bcrypt.compare(password, existinguser.password);</w:t>
        <w:br/>
        <w:t xml:space="preserve">    if (!isPasswordCrt) {</w:t>
        <w:br/>
        <w:t xml:space="preserve">      return res.status(400).json({ message: "Invalid credentials" });</w:t>
        <w:br/>
        <w:t xml:space="preserve">    }</w:t>
        <w:br/>
        <w:br/>
        <w:t xml:space="preserve">    existinguser.lastSeen = new Date();</w:t>
        <w:br/>
        <w:t xml:space="preserve">    await existinguser.save();</w:t>
        <w:br/>
        <w:br/>
        <w:t xml:space="preserve">    const token = issueAuthToken(existinguser);</w:t>
        <w:br/>
        <w:t xml:space="preserve">    res.status(200).json({ result: toSafeUser(existinguser), token });</w:t>
        <w:br/>
        <w:t xml:space="preserve">  } catch (error) {</w:t>
        <w:br/>
        <w:t xml:space="preserve">    res.status(500).json({ message: "Something went wrong..." });</w:t>
        <w:br/>
        <w:t xml:space="preserve">  }</w:t>
        <w:br/>
        <w:t>};</w:t>
        <w:br/>
        <w:br/>
        <w:t>export const forgotPassword = async (req, res) =&gt; {</w:t>
        <w:br/>
        <w:t xml:space="preserve">  const { email } = req.body;</w:t>
        <w:br/>
        <w:br/>
        <w:t xml:space="preserve">  try {</w:t>
        <w:br/>
        <w:t xml:space="preserve">    if (!email) {</w:t>
        <w:br/>
        <w:t xml:space="preserve">      return res.status(400).json({ message: "Email is required." });</w:t>
        <w:br/>
        <w:t xml:space="preserve">    }</w:t>
        <w:br/>
        <w:br/>
        <w:t xml:space="preserve">    const existinguser = await users.findOne({ email });</w:t>
        <w:br/>
        <w:t xml:space="preserve">    if (!existinguser) {</w:t>
        <w:br/>
        <w:t xml:space="preserve">      return res.status(200).json({</w:t>
        <w:br/>
        <w:t xml:space="preserve">        message: "If an account exists with that email, an OTP has been sent.",</w:t>
        <w:br/>
        <w:t xml:space="preserve">      });</w:t>
        <w:br/>
        <w:t xml:space="preserve">    }</w:t>
        <w:br/>
        <w:br/>
        <w:t xml:space="preserve">    const otp = generateOtp();</w:t>
        <w:br/>
        <w:t xml:space="preserve">    existinguser.resetOtpHash = hashOtp(otp);</w:t>
        <w:br/>
        <w:t xml:space="preserve">    existinguser.resetOtpExpiresAt = getOtpExpiryDate();</w:t>
        <w:br/>
        <w:t xml:space="preserve">    existinguser.resetOtpAttempts = 0;</w:t>
        <w:br/>
        <w:t xml:space="preserve">    existinguser.resetOtpVerified = false;</w:t>
        <w:br/>
        <w:t xml:space="preserve">    await existinguser.save();</w:t>
        <w:br/>
        <w:br/>
        <w:t xml:space="preserve">    await sendOtpEmail({</w:t>
        <w:br/>
        <w:t xml:space="preserve">      to: email,</w:t>
        <w:br/>
        <w:t xml:space="preserve">      subject: "BugOverflow password reset OTP",</w:t>
        <w:br/>
        <w:t xml:space="preserve">      otp,</w:t>
        <w:br/>
        <w:t xml:space="preserve">      purpose: "password reset",</w:t>
        <w:br/>
        <w:t xml:space="preserve">    });</w:t>
        <w:br/>
        <w:br/>
        <w:t xml:space="preserve">    res.status(200).json({</w:t>
        <w:br/>
        <w:t xml:space="preserve">      message: "If an account exists with that email, an OTP has been sent.",</w:t>
        <w:br/>
        <w:t xml:space="preserve">    });</w:t>
        <w:br/>
        <w:t xml:space="preserve">  } catch (error) {</w:t>
        <w:br/>
        <w:t xml:space="preserve">    res.status(500).json({ message: "Something went wrong..." });</w:t>
        <w:br/>
        <w:t xml:space="preserve">  }</w:t>
        <w:br/>
        <w:t>};</w:t>
        <w:br/>
        <w:br/>
        <w:t>export const verifyResetOtp = async (req, res) =&gt; {</w:t>
        <w:br/>
        <w:t xml:space="preserve">  const { email, otp } = req.body;</w:t>
        <w:br/>
        <w:br/>
        <w:t xml:space="preserve">  try {</w:t>
        <w:br/>
        <w:t xml:space="preserve">    if (!email || !otp) {</w:t>
        <w:br/>
        <w:t xml:space="preserve">      return res.status(400).json({ message: "Email and OTP are required." });</w:t>
        <w:br/>
        <w:t xml:space="preserve">    }</w:t>
        <w:br/>
        <w:br/>
        <w:t xml:space="preserve">    const existinguser = await users.findOne({ email });</w:t>
        <w:br/>
        <w:t xml:space="preserve">    if (!existinguser) {</w:t>
        <w:br/>
        <w:t xml:space="preserve">      return res.status(404).json({ message: "User not found." });</w:t>
        <w:br/>
        <w:t xml:space="preserve">    }</w:t>
        <w:br/>
        <w:br/>
        <w:t xml:space="preserve">    if (!existinguser.resetOtpHash || !existinguser.resetOtpExpiresAt) {</w:t>
        <w:br/>
        <w:t xml:space="preserve">      return res.status(400).json({ message: "No reset OTP found. Please request a new OTP." });</w:t>
        <w:br/>
        <w:t xml:space="preserve">    }</w:t>
        <w:br/>
        <w:br/>
        <w:t xml:space="preserve">    if (existinguser.resetOtpAttempts &gt;= MAX_OTP_ATTEMPTS) {</w:t>
        <w:br/>
        <w:t xml:space="preserve">      return res.status(429).json({ message: "Too many invalid OTP attempts. Request a new OTP." });</w:t>
        <w:br/>
        <w:t xml:space="preserve">    }</w:t>
        <w:br/>
        <w:br/>
        <w:t xml:space="preserve">    if (existinguser.resetOtpExpiresAt.getTime() &lt; Date.now()) {</w:t>
        <w:br/>
        <w:t xml:space="preserve">      return res.status(400).json({ message: "OTP expired. Please request a new OTP." });</w:t>
        <w:br/>
        <w:t xml:space="preserve">    }</w:t>
        <w:br/>
        <w:br/>
        <w:t xml:space="preserve">    const incomingOtpHash = hashOtp(otp);</w:t>
        <w:br/>
        <w:t xml:space="preserve">    if (incomingOtpHash !== existinguser.resetOtpHash) {</w:t>
        <w:br/>
        <w:t xml:space="preserve">      existinguser.resetOtpAttempts += 1;</w:t>
        <w:br/>
        <w:t xml:space="preserve">      await existinguser.save();</w:t>
        <w:br/>
        <w:t xml:space="preserve">      return res.status(400).json({ message: "Invalid OTP." });</w:t>
        <w:br/>
        <w:t xml:space="preserve">    }</w:t>
        <w:br/>
        <w:br/>
        <w:t xml:space="preserve">    existinguser.resetOtpVerified = true;</w:t>
        <w:br/>
        <w:t xml:space="preserve">    existinguser.resetOtpAttempts = 0;</w:t>
        <w:br/>
        <w:t xml:space="preserve">    await existinguser.save();</w:t>
        <w:br/>
        <w:br/>
        <w:t xml:space="preserve">    res.status(200).json({ message: "OTP verified successfully. You can now reset password." });</w:t>
        <w:br/>
        <w:t xml:space="preserve">  } catch (error) {</w:t>
        <w:br/>
        <w:t xml:space="preserve">    res.status(500).json({ message: "Something went wrong..." });</w:t>
        <w:br/>
        <w:t xml:space="preserve">  }</w:t>
        <w:br/>
        <w:t>};</w:t>
        <w:br/>
        <w:br/>
        <w:t>export const resetPassword = async (req, res) =&gt; {</w:t>
        <w:br/>
        <w:t xml:space="preserve">  const { email, newPassword } = req.body;</w:t>
        <w:br/>
        <w:br/>
        <w:t xml:space="preserve">  try {</w:t>
        <w:br/>
        <w:t xml:space="preserve">    if (!email || !newPassword) {</w:t>
        <w:br/>
        <w:t xml:space="preserve">      return res.status(400).json({ message: "Email and new password are required." });</w:t>
        <w:br/>
        <w:t xml:space="preserve">    }</w:t>
        <w:br/>
        <w:br/>
        <w:t xml:space="preserve">    if (newPassword.length &lt; 6) {</w:t>
        <w:br/>
        <w:t xml:space="preserve">      return res.status(400).json({ message: "Password must be at least 6 characters." });</w:t>
        <w:br/>
        <w:t xml:space="preserve">    }</w:t>
        <w:br/>
        <w:br/>
        <w:t xml:space="preserve">    const existinguser = await users.findOne({ email });</w:t>
        <w:br/>
        <w:t xml:space="preserve">    if (!existinguser) {</w:t>
        <w:br/>
        <w:t xml:space="preserve">      return res.status(404).json({ message: "User not found." });</w:t>
        <w:br/>
        <w:t xml:space="preserve">    }</w:t>
        <w:br/>
        <w:br/>
        <w:t xml:space="preserve">    if (!existinguser.resetOtpVerified) {</w:t>
        <w:br/>
        <w:t xml:space="preserve">      return res.status(400).json({ message: "Please verify OTP before resetting password." });</w:t>
        <w:br/>
        <w:t xml:space="preserve">    }</w:t>
        <w:br/>
        <w:br/>
        <w:t xml:space="preserve">    if (!existinguser.resetOtpExpiresAt || existinguser.resetOtpExpiresAt.getTime() &lt; Date.now()) {</w:t>
        <w:br/>
        <w:t xml:space="preserve">      return res.status(400).json({ message: "OTP session expired. Request a new OTP." });</w:t>
        <w:br/>
        <w:t xml:space="preserve">    }</w:t>
        <w:br/>
        <w:br/>
        <w:t xml:space="preserve">    const hashedPassword = await bcrypt.hash(newPassword, 12);</w:t>
        <w:br/>
        <w:t xml:space="preserve">    existinguser.password = hashedPassword;</w:t>
        <w:br/>
        <w:t xml:space="preserve">    existinguser.resetOtpHash = "";</w:t>
        <w:br/>
        <w:t xml:space="preserve">    existinguser.resetOtpExpiresAt = null;</w:t>
        <w:br/>
        <w:t xml:space="preserve">    existinguser.resetOtpAttempts = 0;</w:t>
        <w:br/>
        <w:t xml:space="preserve">    existinguser.resetOtpVerified = false;</w:t>
        <w:br/>
        <w:t xml:space="preserve">    await existinguser.save();</w:t>
        <w:br/>
        <w:br/>
        <w:t xml:space="preserve">    res.status(200).json({ message: "Password reset successful. Please log in." });</w:t>
        <w:br/>
        <w:t xml:space="preserve">  } catch (error) {</w:t>
        <w:br/>
        <w:t xml:space="preserve">    res.status(500).json({ message: "Something went wrong..." });</w:t>
        <w:br/>
        <w:t xml:space="preserve">  }</w:t>
        <w:br/>
        <w:t>};</w:t>
        <w:br/>
      </w:r>
    </w:p>
    <w:p/>
    <w:p>
      <w:pPr>
        <w:pStyle w:val="Heading3"/>
      </w:pPr>
      <w:r>
        <w:t>Users Controller (server/controllers/users.js)</w:t>
      </w:r>
    </w:p>
    <w:p>
      <w:r>
        <w:rPr>
          <w:b w:val="0"/>
        </w:rPr>
        <w:t>📄 File: server/controllers/users.js</w:t>
      </w:r>
    </w:p>
    <w:p>
      <w:r>
        <w:rPr>
          <w:b w:val="0"/>
        </w:rPr>
      </w:r>
    </w:p>
    <w:p>
      <w:r>
        <w:rPr>
          <w:b/>
        </w:rPr>
        <w:t>Purpose &amp; Explanation:</w:t>
      </w:r>
    </w:p>
    <w:p>
      <w:r>
        <w:rPr>
          <w:b w:val="0"/>
        </w:rPr>
        <w:t>Handles user profile and search operations:</w:t>
        <w:br/>
        <w:br/>
        <w:t xml:space="preserve">  getAllUsers()   – Returns a sanitized list (no password/OTP fields) of all users.</w:t>
        <w:br/>
        <w:br/>
        <w:t xml:space="preserve">  searchUsers()  – Regex-based search across name, about, and tags with skip/limit                    pagination (max 50 results).</w:t>
        <w:br/>
        <w:br/>
        <w:t xml:space="preserve">  searchTags()   – Aggregates all unique tags from both Questions and Users collections,                    then filters by the search query.</w:t>
        <w:br/>
        <w:br/>
        <w:t xml:space="preserve">  updateProfile()– Verifies ownership (req.userId === :id) before updating name, about,                    tags, location, and social links.</w:t>
        <w:br/>
        <w:br/>
        <w:t xml:space="preserve">  getReputation()– Fetches name, reputation, and badges for a given user ID.</w:t>
      </w:r>
    </w:p>
    <w:p>
      <w:r>
        <w:rPr>
          <w:b w:val="0"/>
        </w:rPr>
      </w:r>
    </w:p>
    <w:p>
      <w:r>
        <w:rPr>
          <w:b/>
        </w:rPr>
        <w:t>Source Code:</w:t>
      </w:r>
    </w:p>
    <w:p>
      <w:pPr>
        <w:shd w:val="clear" w:color="auto" w:fill="F3F3F3"/>
        <w:ind w:left="360" w:right="360"/>
      </w:pPr>
      <w:r>
        <w:rPr>
          <w:rFonts w:ascii="Courier New" w:hAnsi="Courier New"/>
          <w:sz w:val="18"/>
        </w:rPr>
        <w:t>import mongoose from "mongoose";</w:t>
        <w:br/>
        <w:t>import users from "../models/auth.js";</w:t>
        <w:br/>
        <w:br/>
        <w:t>export const getAllUsers = async (req, res) =&gt; {</w:t>
        <w:br/>
        <w:t xml:space="preserve">  try {</w:t>
        <w:br/>
        <w:t xml:space="preserve">    const allUsers = await users.find();</w:t>
        <w:br/>
        <w:t xml:space="preserve">    const allUserDetails = [];</w:t>
        <w:br/>
        <w:t xml:space="preserve">    allUsers.forEach((user) =&gt; {</w:t>
        <w:br/>
        <w:t xml:space="preserve">      allUserDetails.push({</w:t>
        <w:br/>
        <w:t xml:space="preserve">        _id: user._id,</w:t>
        <w:br/>
        <w:t xml:space="preserve">        name: user.name,</w:t>
        <w:br/>
        <w:t xml:space="preserve">        about: user.about,</w:t>
        <w:br/>
        <w:t xml:space="preserve">        tags: user.tags,</w:t>
        <w:br/>
        <w:t xml:space="preserve">        location: user.location,</w:t>
        <w:br/>
        <w:t xml:space="preserve">        links: user.links,</w:t>
        <w:br/>
        <w:t xml:space="preserve">        joinedOn: user.joinedOn,</w:t>
        <w:br/>
        <w:t xml:space="preserve">        lastSeen: user.lastSeen,</w:t>
        <w:br/>
        <w:t xml:space="preserve">        reputation: user.reputation,</w:t>
        <w:br/>
        <w:t xml:space="preserve">        badges: user.badges,</w:t>
        <w:br/>
        <w:t xml:space="preserve">      });</w:t>
        <w:br/>
        <w:t xml:space="preserve">    });</w:t>
        <w:br/>
        <w:t xml:space="preserve">    res.status(200).json(allUserDetails);</w:t>
        <w:br/>
        <w:t xml:space="preserve">  } catch (error) {</w:t>
        <w:br/>
        <w:t xml:space="preserve">    res.status(404).json({ message: error.message });</w:t>
        <w:br/>
        <w:t xml:space="preserve">  }</w:t>
        <w:br/>
        <w:t>};</w:t>
        <w:br/>
        <w:br/>
        <w:t>export const searchUsers = async (req, res) =&gt; {</w:t>
        <w:br/>
        <w:t xml:space="preserve">  const { query, limit = 10, skip = 0 } = req.query;</w:t>
        <w:br/>
        <w:t xml:space="preserve">  try {</w:t>
        <w:br/>
        <w:t xml:space="preserve">    if (!query || query.trim() === "") {</w:t>
        <w:br/>
        <w:t xml:space="preserve">      return res.status(200).json({ users: [], total: 0 });</w:t>
        <w:br/>
        <w:t xml:space="preserve">    }</w:t>
        <w:br/>
        <w:br/>
        <w:t xml:space="preserve">    const searchQuery = query.trim();</w:t>
        <w:br/>
        <w:t xml:space="preserve">    const skipNum = parseInt(skip) || 0;</w:t>
        <w:br/>
        <w:t xml:space="preserve">    const limitNum = Math.min(parseInt(limit) || 10, 50); // Max 50 results</w:t>
        <w:br/>
        <w:br/>
        <w:t xml:space="preserve">    const searchFilter = {</w:t>
        <w:br/>
        <w:t xml:space="preserve">      $or: [</w:t>
        <w:br/>
        <w:t xml:space="preserve">        { name: { $regex: searchQuery, $options: "i" } },</w:t>
        <w:br/>
        <w:t xml:space="preserve">        { about: { $regex: searchQuery, $options: "i" } },</w:t>
        <w:br/>
        <w:t xml:space="preserve">        { tags: { $elemMatch: { $regex: searchQuery, $options: "i" } } },</w:t>
        <w:br/>
        <w:t xml:space="preserve">      ],</w:t>
        <w:br/>
        <w:t xml:space="preserve">    };</w:t>
        <w:br/>
        <w:br/>
        <w:t xml:space="preserve">    const total = await users.countDocuments(searchFilter);</w:t>
        <w:br/>
        <w:t xml:space="preserve">    const userList = await users</w:t>
        <w:br/>
        <w:t xml:space="preserve">      .find(searchFilter)</w:t>
        <w:br/>
        <w:t xml:space="preserve">      .select("_id name about tags joinedOn")</w:t>
        <w:br/>
        <w:t xml:space="preserve">      .skip(skipNum)</w:t>
        <w:br/>
        <w:t xml:space="preserve">      .limit(limitNum)</w:t>
        <w:br/>
        <w:t xml:space="preserve">      .lean();</w:t>
        <w:br/>
        <w:br/>
        <w:t xml:space="preserve">    res.status(200).json({ users: userList, total, limit: limitNum, skip: skipNum });</w:t>
        <w:br/>
        <w:t xml:space="preserve">  } catch (error) {</w:t>
        <w:br/>
        <w:t xml:space="preserve">    console.error("Search users error:", error);</w:t>
        <w:br/>
        <w:t xml:space="preserve">    res.status(500).json({ message: "Error searching users", error: error.message });</w:t>
        <w:br/>
        <w:t xml:space="preserve">  }</w:t>
        <w:br/>
        <w:t>};</w:t>
        <w:br/>
        <w:br/>
        <w:t>export const searchTags = async (req, res) =&gt; {</w:t>
        <w:br/>
        <w:t xml:space="preserve">  const { query, limit = 10 } = req.query;</w:t>
        <w:br/>
        <w:t xml:space="preserve">  try {</w:t>
        <w:br/>
        <w:t xml:space="preserve">    if (!query || query.trim() === "") {</w:t>
        <w:br/>
        <w:t xml:space="preserve">      return res.status(200).json({ tags: [] });</w:t>
        <w:br/>
        <w:t xml:space="preserve">    }</w:t>
        <w:br/>
        <w:br/>
        <w:t xml:space="preserve">    const searchQuery = query.trim();</w:t>
        <w:br/>
        <w:t xml:space="preserve">    const limitNum = Math.min(parseInt(limit) || 10, 50); // Max 50 results</w:t>
        <w:br/>
        <w:br/>
        <w:t xml:space="preserve">    // Import Questions model here to avoid circular dependency</w:t>
        <w:br/>
        <w:t xml:space="preserve">    const Questions = (await import("../models/Questions.js")).default;</w:t>
        <w:br/>
        <w:br/>
        <w:t xml:space="preserve">    // Get all tags from questions collection</w:t>
        <w:br/>
        <w:t xml:space="preserve">    const questionsWithTags = await Questions.find(</w:t>
        <w:br/>
        <w:t xml:space="preserve">      { questionTags: { $exists: true, $ne: [] } },</w:t>
        <w:br/>
        <w:t xml:space="preserve">      { questionTags: 1 }</w:t>
        <w:br/>
        <w:t xml:space="preserve">    )</w:t>
        <w:br/>
        <w:t xml:space="preserve">      .lean()</w:t>
        <w:br/>
        <w:t xml:space="preserve">      .exec();</w:t>
        <w:br/>
        <w:br/>
        <w:t xml:space="preserve">    // Flatten and deduplicate tags</w:t>
        <w:br/>
        <w:t xml:space="preserve">    let allTags = new Set();</w:t>
        <w:br/>
        <w:t xml:space="preserve">    questionsWithTags.forEach((doc) =&gt; {</w:t>
        <w:br/>
        <w:t xml:space="preserve">      if (doc.questionTags &amp;&amp; Array.isArray(doc.questionTags)) {</w:t>
        <w:br/>
        <w:t xml:space="preserve">        doc.questionTags.forEach((tag) =&gt; allTags.add(tag));</w:t>
        <w:br/>
        <w:t xml:space="preserve">      }</w:t>
        <w:br/>
        <w:t xml:space="preserve">    });</w:t>
        <w:br/>
        <w:br/>
        <w:t xml:space="preserve">    // Also get tags from users</w:t>
        <w:br/>
        <w:t xml:space="preserve">    const usersWithTags = await users</w:t>
        <w:br/>
        <w:t xml:space="preserve">      .find({ tags: { $exists: true, $ne: [] } }, { tags: 1 })</w:t>
        <w:br/>
        <w:t xml:space="preserve">      .lean()</w:t>
        <w:br/>
        <w:t xml:space="preserve">      .exec();</w:t>
        <w:br/>
        <w:br/>
        <w:t xml:space="preserve">    usersWithTags.forEach((doc) =&gt; {</w:t>
        <w:br/>
        <w:t xml:space="preserve">      if (doc.tags &amp;&amp; Array.isArray(doc.tags)) {</w:t>
        <w:br/>
        <w:t xml:space="preserve">        doc.tags.forEach((tag) =&gt; allTags.add(tag));</w:t>
        <w:br/>
        <w:t xml:space="preserve">      }</w:t>
        <w:br/>
        <w:t xml:space="preserve">    });</w:t>
        <w:br/>
        <w:br/>
        <w:t xml:space="preserve">    // Filter and limit tags</w:t>
        <w:br/>
        <w:t xml:space="preserve">    const filteredTags = Array.from(allTags)</w:t>
        <w:br/>
        <w:t xml:space="preserve">      .filter((tag) =&gt; tag &amp;&amp; tag.toLowerCase().includes(searchQuery.toLowerCase()))</w:t>
        <w:br/>
        <w:t xml:space="preserve">      .sort()</w:t>
        <w:br/>
        <w:t xml:space="preserve">      .slice(0, limitNum);</w:t>
        <w:br/>
        <w:br/>
        <w:t xml:space="preserve">    res.status(200).json({ tags: filteredTags, total: filteredTags.length });</w:t>
        <w:br/>
        <w:t xml:space="preserve">  } catch (error) {</w:t>
        <w:br/>
        <w:t xml:space="preserve">    console.error("Search tags error:", error);</w:t>
        <w:br/>
        <w:t xml:space="preserve">    res.status(500).json({ message: "Error searching tags", error: error.message });</w:t>
        <w:br/>
        <w:t xml:space="preserve">  }</w:t>
        <w:br/>
        <w:t>};</w:t>
        <w:br/>
        <w:br/>
        <w:t>export const updateProfile = async (req, res) =&gt; {</w:t>
        <w:br/>
        <w:t xml:space="preserve">  const { id: _id } = req.params;</w:t>
        <w:br/>
        <w:t xml:space="preserve">  const { name, about, tags, location, links } = req.body;</w:t>
        <w:br/>
        <w:br/>
        <w:t xml:space="preserve">  if (!mongoose.Types.ObjectId.isValid(_id)) {</w:t>
        <w:br/>
        <w:t xml:space="preserve">    return res.status(404).send("question unavailable...");</w:t>
        <w:br/>
        <w:t xml:space="preserve">  }</w:t>
        <w:br/>
        <w:br/>
        <w:t xml:space="preserve">  if (String(req.userId) !== String(_id)) {</w:t>
        <w:br/>
        <w:t xml:space="preserve">    return res.status(403).json({ message: "Unauthorized to update this profile" });</w:t>
        <w:br/>
        <w:t xml:space="preserve">  }</w:t>
        <w:br/>
        <w:br/>
        <w:t xml:space="preserve">  try {</w:t>
        <w:br/>
        <w:t xml:space="preserve">    const updatedProfile = await users.findByIdAndUpdate(</w:t>
        <w:br/>
        <w:t xml:space="preserve">      _id,</w:t>
        <w:br/>
        <w:t xml:space="preserve">      {</w:t>
        <w:br/>
        <w:t xml:space="preserve">        $set: {</w:t>
        <w:br/>
        <w:t xml:space="preserve">          name: name,</w:t>
        <w:br/>
        <w:t xml:space="preserve">          about: about,</w:t>
        <w:br/>
        <w:t xml:space="preserve">          tags: tags,</w:t>
        <w:br/>
        <w:t xml:space="preserve">          location: location || "",</w:t>
        <w:br/>
        <w:t xml:space="preserve">          links: {</w:t>
        <w:br/>
        <w:t xml:space="preserve">            website: links?.website || "",</w:t>
        <w:br/>
        <w:t xml:space="preserve">            x: links?.x || "",</w:t>
        <w:br/>
        <w:t xml:space="preserve">            github: links?.github || "",</w:t>
        <w:br/>
        <w:t xml:space="preserve">          },</w:t>
        <w:br/>
        <w:t xml:space="preserve">        },</w:t>
        <w:br/>
        <w:t xml:space="preserve">      },</w:t>
        <w:br/>
        <w:t xml:space="preserve">      { new: true }</w:t>
        <w:br/>
        <w:t xml:space="preserve">    );</w:t>
        <w:br/>
        <w:t xml:space="preserve">    res.status(200).json(updatedProfile);</w:t>
        <w:br/>
        <w:t xml:space="preserve">  } catch (error) {</w:t>
        <w:br/>
        <w:t xml:space="preserve">    res.status(405).json({ message: error.message });</w:t>
        <w:br/>
        <w:t xml:space="preserve">  }</w:t>
        <w:br/>
        <w:t>};</w:t>
        <w:br/>
        <w:br/>
        <w:t>export const getReputation = async (req, res) =&gt; {</w:t>
        <w:br/>
        <w:t xml:space="preserve">  const { id: _id } = req.params;</w:t>
        <w:br/>
        <w:br/>
        <w:t xml:space="preserve">  if (!mongoose.Types.ObjectId.isValid(_id)) {</w:t>
        <w:br/>
        <w:t xml:space="preserve">    return res.status(404).json({ message: "Invalid user id" });</w:t>
        <w:br/>
        <w:t xml:space="preserve">  }</w:t>
        <w:br/>
        <w:br/>
        <w:t xml:space="preserve">  try {</w:t>
        <w:br/>
        <w:t xml:space="preserve">    const user = await users.findById(_id).select("name reputation badges").lean();</w:t>
        <w:br/>
        <w:t xml:space="preserve">    if (!user) return res.status(404).json({ message: "User not found" });</w:t>
        <w:br/>
        <w:t xml:space="preserve">    res.status(200).json({ name: user.name, reputation: user.reputation, badges: user.badges });</w:t>
        <w:br/>
        <w:t xml:space="preserve">  } catch (error) {</w:t>
        <w:br/>
        <w:t xml:space="preserve">    res.status(500).json({ message: error.message });</w:t>
        <w:br/>
        <w:t xml:space="preserve">  }</w:t>
        <w:br/>
        <w:t>};</w:t>
        <w:br/>
      </w:r>
    </w:p>
    <w:p/>
    <w:p>
      <w:pPr>
        <w:pStyle w:val="Heading3"/>
      </w:pPr>
      <w:r>
        <w:t>Questions Controller (server/controllers/Questions.js)</w:t>
      </w:r>
    </w:p>
    <w:p>
      <w:r>
        <w:rPr>
          <w:b w:val="0"/>
        </w:rPr>
        <w:t>📄 File: server/controllers/Questions.js</w:t>
      </w:r>
    </w:p>
    <w:p>
      <w:r>
        <w:rPr>
          <w:b w:val="0"/>
        </w:rPr>
      </w:r>
    </w:p>
    <w:p>
      <w:r>
        <w:rPr>
          <w:b/>
        </w:rPr>
        <w:t>Purpose &amp; Explanation:</w:t>
      </w:r>
    </w:p>
    <w:p>
      <w:r>
        <w:rPr>
          <w:b w:val="0"/>
        </w:rPr>
        <w:t>Handles the Q&amp;A question lifecycle:</w:t>
        <w:br/>
        <w:br/>
        <w:t xml:space="preserve">  AskQuestion()     – Saves new question, awards 'Student' badge via updateReputation.</w:t>
        <w:br/>
        <w:br/>
        <w:t xml:space="preserve">  getAllQuestions()  – Returns all questions sorted newest-first.</w:t>
        <w:br/>
        <w:br/>
        <w:t xml:space="preserve">  searchQuestions() – Regex search on title, body, and tags with pagination.</w:t>
        <w:br/>
        <w:br/>
        <w:t xml:space="preserve">  deleteQuestion()  – Removes a question document by ID.</w:t>
        <w:br/>
        <w:br/>
        <w:t xml:space="preserve">  voteQuestion()    – Toggle up/down vote; prevents self-voting; updates author's                       reputation (+5 upvote / -5 downvote deltas); sends upvote                       notification via addNotification().</w:t>
      </w:r>
    </w:p>
    <w:p>
      <w:r>
        <w:rPr>
          <w:b w:val="0"/>
        </w:rPr>
      </w:r>
    </w:p>
    <w:p>
      <w:r>
        <w:rPr>
          <w:b/>
        </w:rPr>
        <w:t>Source Code:</w:t>
      </w:r>
    </w:p>
    <w:p>
      <w:pPr>
        <w:shd w:val="clear" w:color="auto" w:fill="F3F3F3"/>
        <w:ind w:left="360" w:right="360"/>
      </w:pPr>
      <w:r>
        <w:rPr>
          <w:rFonts w:ascii="Courier New" w:hAnsi="Courier New"/>
          <w:sz w:val="18"/>
        </w:rPr>
        <w:t>import Questions from "../models/Questions.js";</w:t>
        <w:br/>
        <w:t>import mongoose from "mongoose";</w:t>
        <w:br/>
        <w:t>import { updateReputation, addNotification } from "../utils/reputation.js";</w:t>
        <w:br/>
        <w:br/>
        <w:t>export const AskQuestion = async (req, res) =&gt; {</w:t>
        <w:br/>
        <w:t xml:space="preserve">  const postQuestionData = req.body;</w:t>
        <w:br/>
        <w:t xml:space="preserve">  const userId = req.userId;</w:t>
        <w:br/>
        <w:t xml:space="preserve">  const postQuestion = new Questions({ ...postQuestionData, userId });</w:t>
        <w:br/>
        <w:t xml:space="preserve">  try {</w:t>
        <w:br/>
        <w:t xml:space="preserve">    await postQuestion.save();</w:t>
        <w:br/>
        <w:t xml:space="preserve">    // Award "Student" badge for asking first question (no rep delta)</w:t>
        <w:br/>
        <w:t xml:space="preserve">    updateReputation(userId, 0, { hasAskedQuestion: true }).catch(console.error);</w:t>
        <w:br/>
        <w:t xml:space="preserve">    res.status(200).json("Posted a question successfully");</w:t>
        <w:br/>
        <w:t xml:space="preserve">  } catch (error) {</w:t>
        <w:br/>
        <w:t xml:space="preserve">    console.log(error);</w:t>
        <w:br/>
        <w:t xml:space="preserve">    res.status(409).json("Couldn't post a new question");</w:t>
        <w:br/>
        <w:t xml:space="preserve">  }</w:t>
        <w:br/>
        <w:t>};</w:t>
        <w:br/>
        <w:br/>
        <w:t>export const getAllQuestions = async (req, res) =&gt; {</w:t>
        <w:br/>
        <w:t xml:space="preserve">  try {</w:t>
        <w:br/>
        <w:t xml:space="preserve">    const questionList = await Questions.find().sort({ askedOn: -1 });</w:t>
        <w:br/>
        <w:t xml:space="preserve">    res.status(200).json(questionList);</w:t>
        <w:br/>
        <w:t xml:space="preserve">  } catch (error) {</w:t>
        <w:br/>
        <w:t xml:space="preserve">    res.status(404).json({ message: error.message });</w:t>
        <w:br/>
        <w:t xml:space="preserve">  }</w:t>
        <w:br/>
        <w:t>};</w:t>
        <w:br/>
        <w:br/>
        <w:t>export const searchQuestions = async (req, res) =&gt; {</w:t>
        <w:br/>
        <w:t xml:space="preserve">  const { query, limit = 10, skip = 0 } = req.query;</w:t>
        <w:br/>
        <w:t xml:space="preserve">  try {</w:t>
        <w:br/>
        <w:t xml:space="preserve">    if (!query || query.trim() === "") {</w:t>
        <w:br/>
        <w:t xml:space="preserve">      return res.status(200).json({ questions: [], total: 0 });</w:t>
        <w:br/>
        <w:t xml:space="preserve">    }</w:t>
        <w:br/>
        <w:br/>
        <w:t xml:space="preserve">    const searchQuery = query.trim();</w:t>
        <w:br/>
        <w:t xml:space="preserve">    const skipNum = parseInt(skip) || 0;</w:t>
        <w:br/>
        <w:t xml:space="preserve">    const limitNum = Math.min(parseInt(limit) || 10, 50); // Max 50 results</w:t>
        <w:br/>
        <w:br/>
        <w:t xml:space="preserve">    const searchFilter = {</w:t>
        <w:br/>
        <w:t xml:space="preserve">      $or: [</w:t>
        <w:br/>
        <w:t xml:space="preserve">        { questionTitle: { $regex: searchQuery, $options: "i" } },</w:t>
        <w:br/>
        <w:t xml:space="preserve">        { questionBody: { $regex: searchQuery, $options: "i" } },</w:t>
        <w:br/>
        <w:t xml:space="preserve">        { questionTags: { $elemMatch: { $regex: searchQuery, $options: "i" } } },</w:t>
        <w:br/>
        <w:t xml:space="preserve">      ],</w:t>
        <w:br/>
        <w:t xml:space="preserve">    };</w:t>
        <w:br/>
        <w:br/>
        <w:t xml:space="preserve">    const total = await Questions.countDocuments(searchFilter);</w:t>
        <w:br/>
        <w:t xml:space="preserve">    const questionList = await Questions.find(searchFilter)</w:t>
        <w:br/>
        <w:t xml:space="preserve">      .select("_id questionTitle questionBody questionTags noOfAnswers upVote downVote askedOn userPosted userId views status")</w:t>
        <w:br/>
        <w:t xml:space="preserve">      .sort({ askedOn: -1 })</w:t>
        <w:br/>
        <w:t xml:space="preserve">      .skip(skipNum)</w:t>
        <w:br/>
        <w:t xml:space="preserve">      .limit(limitNum)</w:t>
        <w:br/>
        <w:t xml:space="preserve">      .lean();</w:t>
        <w:br/>
        <w:br/>
        <w:t xml:space="preserve">    res.status(200).json({ questions: questionList, total, limit: limitNum, skip: skipNum });</w:t>
        <w:br/>
        <w:t xml:space="preserve">  } catch (error) {</w:t>
        <w:br/>
        <w:t xml:space="preserve">    console.error("Search questions error:", error);</w:t>
        <w:br/>
        <w:t xml:space="preserve">    res.status(500).json({ message: "Error searching questions", error: error.message });</w:t>
        <w:br/>
        <w:t xml:space="preserve">  }</w:t>
        <w:br/>
        <w:t>};</w:t>
        <w:br/>
        <w:br/>
        <w:t>export const deleteQuestion = async (req, res) =&gt; {</w:t>
        <w:br/>
        <w:t xml:space="preserve">  const { id: _id } = req.params;</w:t>
        <w:br/>
        <w:br/>
        <w:t xml:space="preserve">  if (!mongoose.Types.ObjectId.isValid(_id)) {</w:t>
        <w:br/>
        <w:t xml:space="preserve">    return res.status(404).send("question unavailable...");</w:t>
        <w:br/>
        <w:t xml:space="preserve">  }</w:t>
        <w:br/>
        <w:br/>
        <w:t xml:space="preserve">  try {</w:t>
        <w:br/>
        <w:t xml:space="preserve">    await Questions.findByIdAndRemove(_id);</w:t>
        <w:br/>
        <w:t xml:space="preserve">    res.status(200).json({ message: "successfully deleted..." });</w:t>
        <w:br/>
        <w:t xml:space="preserve">  } catch (error) {</w:t>
        <w:br/>
        <w:t xml:space="preserve">    res.status(404).json({ message: error.message });</w:t>
        <w:br/>
        <w:t xml:space="preserve">  }</w:t>
        <w:br/>
        <w:t>};</w:t>
        <w:br/>
        <w:br/>
        <w:t>export const voteQuestion = async (req, res) =&gt; {</w:t>
        <w:br/>
        <w:t xml:space="preserve">  const { id: _id } = req.params;</w:t>
        <w:br/>
        <w:t xml:space="preserve">  const { value } = req.body;</w:t>
        <w:br/>
        <w:t xml:space="preserve">  const userId = req.userId;</w:t>
        <w:br/>
        <w:br/>
        <w:t xml:space="preserve">  if (!mongoose.Types.ObjectId.isValid(_id)) {</w:t>
        <w:br/>
        <w:t xml:space="preserve">    return res.status(404).send("question unavailable...");</w:t>
        <w:br/>
        <w:t xml:space="preserve">  }</w:t>
        <w:br/>
        <w:br/>
        <w:t xml:space="preserve">  try {</w:t>
        <w:br/>
        <w:t xml:space="preserve">    const question = await Questions.findById(_id);</w:t>
        <w:br/>
        <w:t xml:space="preserve">    if (!question) {</w:t>
        <w:br/>
        <w:t xml:space="preserve">      return res.status(404).json({ message: "question not found" });</w:t>
        <w:br/>
        <w:t xml:space="preserve">    }</w:t>
        <w:br/>
        <w:br/>
        <w:t xml:space="preserve">    if (String(question.userId) === String(userId)) {</w:t>
        <w:br/>
        <w:t xml:space="preserve">      return res</w:t>
        <w:br/>
        <w:t xml:space="preserve">        .status(403)</w:t>
        <w:br/>
        <w:t xml:space="preserve">        .json({ message: "You cannot vote on your own question" });</w:t>
        <w:br/>
        <w:t xml:space="preserve">    }</w:t>
        <w:br/>
        <w:br/>
        <w:t xml:space="preserve">    question.upVote = Array.isArray(question.upVote) ? question.upVote : [];</w:t>
        <w:br/>
        <w:t xml:space="preserve">    question.downVote = Array.isArray(question.downVote) ? question.downVote : [];</w:t>
        <w:br/>
        <w:br/>
        <w:t xml:space="preserve">    const upIndex = question.upVote.findIndex((id) =&gt; id === String(userId));</w:t>
        <w:br/>
        <w:t xml:space="preserve">    const downIndex = question.downVote.findIndex(</w:t>
        <w:br/>
        <w:t xml:space="preserve">      (id) =&gt; id === String(userId)</w:t>
        <w:br/>
        <w:t xml:space="preserve">    );</w:t>
        <w:br/>
        <w:br/>
        <w:t xml:space="preserve">    let repDelta = 0;</w:t>
        <w:br/>
        <w:br/>
        <w:t xml:space="preserve">    if (value === "upVote") {</w:t>
        <w:br/>
        <w:t xml:space="preserve">      if (downIndex !== -1) {</w:t>
        <w:br/>
        <w:t xml:space="preserve">        question.downVote = question.downVote.filter(</w:t>
        <w:br/>
        <w:t xml:space="preserve">          (id) =&gt; id !== String(userId)</w:t>
        <w:br/>
        <w:t xml:space="preserve">        );</w:t>
        <w:br/>
        <w:t xml:space="preserve">        repDelta += 5; // reversing a downvote</w:t>
        <w:br/>
        <w:t xml:space="preserve">      }</w:t>
        <w:br/>
        <w:t xml:space="preserve">      if (upIndex === -1) {</w:t>
        <w:br/>
        <w:t xml:space="preserve">        question.upVote.push(userId);</w:t>
        <w:br/>
        <w:t xml:space="preserve">        repDelta += 5;</w:t>
        <w:br/>
        <w:t xml:space="preserve">      } else {</w:t>
        <w:br/>
        <w:t xml:space="preserve">        question.upVote = question.upVote.filter((id) =&gt; id !== String(userId));</w:t>
        <w:br/>
        <w:t xml:space="preserve">        repDelta -= 5;</w:t>
        <w:br/>
        <w:t xml:space="preserve">      }</w:t>
        <w:br/>
        <w:t xml:space="preserve">    } else if (value === "downVote") {</w:t>
        <w:br/>
        <w:t xml:space="preserve">      if (upIndex !== -1) {</w:t>
        <w:br/>
        <w:t xml:space="preserve">        question.upVote = question.upVote.filter((id) =&gt; id !== String(userId));</w:t>
        <w:br/>
        <w:t xml:space="preserve">        repDelta -= 5; // reversing an upvote</w:t>
        <w:br/>
        <w:t xml:space="preserve">      }</w:t>
        <w:br/>
        <w:t xml:space="preserve">      if (downIndex === -1) {</w:t>
        <w:br/>
        <w:t xml:space="preserve">        question.downVote.push(userId);</w:t>
        <w:br/>
        <w:t xml:space="preserve">        repDelta -= 5;</w:t>
        <w:br/>
        <w:t xml:space="preserve">      } else {</w:t>
        <w:br/>
        <w:t xml:space="preserve">        question.downVote = question.downVote.filter(</w:t>
        <w:br/>
        <w:t xml:space="preserve">          (id) =&gt; id !== String(userId)</w:t>
        <w:br/>
        <w:t xml:space="preserve">        );</w:t>
        <w:br/>
        <w:t xml:space="preserve">        repDelta += 5;</w:t>
        <w:br/>
        <w:t xml:space="preserve">      }</w:t>
        <w:br/>
        <w:t xml:space="preserve">    }</w:t>
        <w:br/>
        <w:t xml:space="preserve">    await Questions.findByIdAndUpdate(_id, question);</w:t>
        <w:br/>
        <w:br/>
        <w:t xml:space="preserve">    // Update question author's reputation and notify</w:t>
        <w:br/>
        <w:t xml:space="preserve">    if (repDelta !== 0 &amp;&amp; question.userId) {</w:t>
        <w:br/>
        <w:t xml:space="preserve">      const stats = { questionUpVotes: question.upVote.length };</w:t>
        <w:br/>
        <w:t xml:space="preserve">      updateReputation(question.userId, repDelta, stats).catch(console.error);</w:t>
        <w:br/>
        <w:br/>
        <w:t xml:space="preserve">      if (repDelta &gt; 0 &amp;&amp; String(question.userId) !== String(userId)) {</w:t>
        <w:br/>
        <w:t xml:space="preserve">        addNotification(</w:t>
        <w:br/>
        <w:t xml:space="preserve">          question.userId,</w:t>
        <w:br/>
        <w:t xml:space="preserve">          `Your question "${question.questionTitle}" received an upvote.`,</w:t>
        <w:br/>
        <w:t xml:space="preserve">          `/Questions/${_id}`</w:t>
        <w:br/>
        <w:t xml:space="preserve">        ).catch(console.error);</w:t>
        <w:br/>
        <w:t xml:space="preserve">      }</w:t>
        <w:br/>
        <w:t xml:space="preserve">    }</w:t>
        <w:br/>
        <w:br/>
        <w:t xml:space="preserve">    res.status(200).json({ message: "voted successfully..." });</w:t>
        <w:br/>
        <w:t xml:space="preserve">  } catch (error) {</w:t>
        <w:br/>
        <w:t xml:space="preserve">    res.status(404).json({ message: "id not found" });</w:t>
        <w:br/>
        <w:t xml:space="preserve">  }</w:t>
        <w:br/>
        <w:t>};</w:t>
        <w:br/>
      </w:r>
    </w:p>
    <w:p/>
    <w:p>
      <w:pPr>
        <w:pStyle w:val="Heading3"/>
      </w:pPr>
      <w:r>
        <w:t>Answers Controller (server/controllers/Answers.js)</w:t>
      </w:r>
    </w:p>
    <w:p>
      <w:r>
        <w:rPr>
          <w:b w:val="0"/>
        </w:rPr>
        <w:t>📄 File: server/controllers/Answers.js</w:t>
      </w:r>
    </w:p>
    <w:p>
      <w:r>
        <w:rPr>
          <w:b w:val="0"/>
        </w:rPr>
      </w:r>
    </w:p>
    <w:p>
      <w:r>
        <w:rPr>
          <w:b/>
        </w:rPr>
        <w:t>Purpose &amp; Explanation:</w:t>
      </w:r>
    </w:p>
    <w:p>
      <w:r>
        <w:rPr>
          <w:b w:val="0"/>
        </w:rPr>
        <w:t>Handles answers embedded within question documents:</w:t>
        <w:br/>
        <w:br/>
        <w:t xml:space="preserve">  postAnswer()    – Pushes answer sub-document into question.answer[]; awards 'Teacher'                     badge; notifies the question author.</w:t>
        <w:br/>
        <w:br/>
        <w:t xml:space="preserve">  deleteAnswer()  – Pulls the answer sub-document by _id.</w:t>
        <w:br/>
        <w:br/>
        <w:t xml:space="preserve">  acceptAnswer()  – Only the question author may call this; sets acceptedAnswer = answerId,                     status = 'answered', gives the answerer +15 reputation and a notification.</w:t>
        <w:br/>
        <w:br/>
        <w:t xml:space="preserve">  voteAnswer()    – Toggle up/down vote with reputation deltas (+10/-2); notifies answerer                     on upvote.</w:t>
      </w:r>
    </w:p>
    <w:p>
      <w:r>
        <w:rPr>
          <w:b w:val="0"/>
        </w:rPr>
      </w:r>
    </w:p>
    <w:p>
      <w:r>
        <w:rPr>
          <w:b/>
        </w:rPr>
        <w:t>Source Code:</w:t>
      </w:r>
    </w:p>
    <w:p>
      <w:pPr>
        <w:shd w:val="clear" w:color="auto" w:fill="F3F3F3"/>
        <w:ind w:left="360" w:right="360"/>
      </w:pPr>
      <w:r>
        <w:rPr>
          <w:rFonts w:ascii="Courier New" w:hAnsi="Courier New"/>
          <w:sz w:val="18"/>
        </w:rPr>
        <w:t>import mongoose from "mongoose";</w:t>
        <w:br/>
        <w:t>import Questions from "../models/Questions.js";</w:t>
        <w:br/>
        <w:t>import { updateReputation, addNotification } from "../utils/reputation.js";</w:t>
        <w:br/>
        <w:br/>
        <w:t>export const postAnswer = async (req, res) =&gt; {</w:t>
        <w:br/>
        <w:t xml:space="preserve">  const { id: _id } = req.params;</w:t>
        <w:br/>
        <w:t xml:space="preserve">  const { noOfAnswers, answerBody, userAnswered } = req.body;</w:t>
        <w:br/>
        <w:t xml:space="preserve">  const userId = req.userId;</w:t>
        <w:br/>
        <w:t xml:space="preserve">  if (!mongoose.Types.ObjectId.isValid(_id)) {</w:t>
        <w:br/>
        <w:t xml:space="preserve">    return res.status(404).send("question unavailable...");</w:t>
        <w:br/>
        <w:t xml:space="preserve">  }</w:t>
        <w:br/>
        <w:br/>
        <w:t xml:space="preserve">  updateNoOfQuestions(_id, noOfAnswers);</w:t>
        <w:br/>
        <w:t xml:space="preserve">  try {</w:t>
        <w:br/>
        <w:t xml:space="preserve">    const updatedQuestion = await Questions.findByIdAndUpdate(</w:t>
        <w:br/>
        <w:t xml:space="preserve">      _id,</w:t>
        <w:br/>
        <w:t xml:space="preserve">      { $addToSet: { answer: [{ answerBody, userAnswered, userId }] } },</w:t>
        <w:br/>
        <w:t xml:space="preserve">      { new: true }</w:t>
        <w:br/>
        <w:t xml:space="preserve">    );</w:t>
        <w:br/>
        <w:br/>
        <w:t xml:space="preserve">    // Award "Teacher" badge and notify question author</w:t>
        <w:br/>
        <w:t xml:space="preserve">    updateReputation(userId, 0, { hasAnswered: true }).catch(console.error);</w:t>
        <w:br/>
        <w:t xml:space="preserve">    if (updatedQuestion.userId &amp;&amp; String(updatedQuestion.userId) !== String(userId)) {</w:t>
        <w:br/>
        <w:t xml:space="preserve">      addNotification(</w:t>
        <w:br/>
        <w:t xml:space="preserve">        updatedQuestion.userId,</w:t>
        <w:br/>
        <w:t xml:space="preserve">        `Your question "${updatedQuestion.questionTitle}" received a new answer.`,</w:t>
        <w:br/>
        <w:t xml:space="preserve">        `/Questions/${_id}`</w:t>
        <w:br/>
        <w:t xml:space="preserve">      ).catch(console.error);</w:t>
        <w:br/>
        <w:t xml:space="preserve">    }</w:t>
        <w:br/>
        <w:br/>
        <w:t xml:space="preserve">    res.status(200).json(updatedQuestion);</w:t>
        <w:br/>
        <w:t xml:space="preserve">  } catch (error) {</w:t>
        <w:br/>
        <w:t xml:space="preserve">    res.status(400).json("error in updating");</w:t>
        <w:br/>
        <w:t xml:space="preserve">  }</w:t>
        <w:br/>
        <w:t>};</w:t>
        <w:br/>
        <w:br/>
        <w:t>const updateNoOfQuestions = async (_id, noOfAnswers) =&gt; {</w:t>
        <w:br/>
        <w:t xml:space="preserve">  try {</w:t>
        <w:br/>
        <w:t xml:space="preserve">    await Questions.findByIdAndUpdate(_id, {</w:t>
        <w:br/>
        <w:t xml:space="preserve">      $set: { noOfAnswers: noOfAnswers },</w:t>
        <w:br/>
        <w:t xml:space="preserve">    });</w:t>
        <w:br/>
        <w:t xml:space="preserve">  } catch (error) {</w:t>
        <w:br/>
        <w:t xml:space="preserve">    console.log(error);</w:t>
        <w:br/>
        <w:t xml:space="preserve">  }</w:t>
        <w:br/>
        <w:t>};</w:t>
        <w:br/>
        <w:br/>
        <w:t>export const deleteAnswer = async (req, res) =&gt; {</w:t>
        <w:br/>
        <w:t xml:space="preserve">  const { id: _id } = req.params;</w:t>
        <w:br/>
        <w:t xml:space="preserve">  const { answerId, noOfAnswers } = req.body;</w:t>
        <w:br/>
        <w:br/>
        <w:t xml:space="preserve">  if (!mongoose.Types.ObjectId.isValid(_id)) {</w:t>
        <w:br/>
        <w:t xml:space="preserve">    return res.status(404).send("Question unavailable...");</w:t>
        <w:br/>
        <w:t xml:space="preserve">  }</w:t>
        <w:br/>
        <w:t xml:space="preserve">  if (!mongoose.Types.ObjectId.isValid(answerId)) {</w:t>
        <w:br/>
        <w:t xml:space="preserve">    return res.status(404).send("Answer unavailable...");</w:t>
        <w:br/>
        <w:t xml:space="preserve">  }</w:t>
        <w:br/>
        <w:t xml:space="preserve">  updateNoOfQuestions(_id, noOfAnswers);</w:t>
        <w:br/>
        <w:t xml:space="preserve">  try {</w:t>
        <w:br/>
        <w:t xml:space="preserve">    await Questions.updateOne(</w:t>
        <w:br/>
        <w:t xml:space="preserve">      { _id },</w:t>
        <w:br/>
        <w:t xml:space="preserve">      { $pull: { answer: { _id: answerId } } }</w:t>
        <w:br/>
        <w:t xml:space="preserve">    );</w:t>
        <w:br/>
        <w:t xml:space="preserve">    res.status(200).json({ message: "Successfully deleted..." });</w:t>
        <w:br/>
        <w:t xml:space="preserve">  } catch (error) {</w:t>
        <w:br/>
        <w:t xml:space="preserve">    res.status(405).json(error);</w:t>
        <w:br/>
        <w:t xml:space="preserve">  }</w:t>
        <w:br/>
        <w:t>};</w:t>
        <w:br/>
        <w:br/>
        <w:t>export const acceptAnswer = async (req, res) =&gt; {</w:t>
        <w:br/>
        <w:t xml:space="preserve">  const { id: _id } = req.params; // questionId</w:t>
        <w:br/>
        <w:t xml:space="preserve">  const { answerId } = req.body;</w:t>
        <w:br/>
        <w:t xml:space="preserve">  const userId = req.userId;</w:t>
        <w:br/>
        <w:br/>
        <w:t xml:space="preserve">  if (!mongoose.Types.ObjectId.isValid(_id)) {</w:t>
        <w:br/>
        <w:t xml:space="preserve">    return res.status(404).send("Question unavailable...");</w:t>
        <w:br/>
        <w:t xml:space="preserve">  }</w:t>
        <w:br/>
        <w:br/>
        <w:t xml:space="preserve">  try {</w:t>
        <w:br/>
        <w:t xml:space="preserve">    const question = await Questions.findById(_id);</w:t>
        <w:br/>
        <w:t xml:space="preserve">    if (!question) return res.status(404).json({ message: "Question not found" });</w:t>
        <w:br/>
        <w:br/>
        <w:t xml:space="preserve">    if (String(question.userId) !== String(userId)) {</w:t>
        <w:br/>
        <w:t xml:space="preserve">      return res.status(403).json({ message: "Only the question author can accept an answer" });</w:t>
        <w:br/>
        <w:t xml:space="preserve">    }</w:t>
        <w:br/>
        <w:br/>
        <w:t xml:space="preserve">    question.acceptedAnswer = answerId;</w:t>
        <w:br/>
        <w:t xml:space="preserve">    question.status = "answered";</w:t>
        <w:br/>
        <w:t xml:space="preserve">    await question.save();</w:t>
        <w:br/>
        <w:br/>
        <w:t xml:space="preserve">    // Give reputation to the answer author</w:t>
        <w:br/>
        <w:t xml:space="preserve">    const acceptedAns = question.answer.find((a) =&gt; String(a._id) === String(answerId));</w:t>
        <w:br/>
        <w:t xml:space="preserve">    if (acceptedAns?.userId) {</w:t>
        <w:br/>
        <w:t xml:space="preserve">      updateReputation(acceptedAns.userId, 15, {}).catch(console.error);</w:t>
        <w:br/>
        <w:t xml:space="preserve">      addNotification(</w:t>
        <w:br/>
        <w:t xml:space="preserve">        acceptedAns.userId,</w:t>
        <w:br/>
        <w:t xml:space="preserve">        `Your answer was accepted on "${question.questionTitle}".`,</w:t>
        <w:br/>
        <w:t xml:space="preserve">        `/Questions/${_id}`</w:t>
        <w:br/>
        <w:t xml:space="preserve">      ).catch(console.error);</w:t>
        <w:br/>
        <w:t xml:space="preserve">    }</w:t>
        <w:br/>
        <w:br/>
        <w:t xml:space="preserve">    res.status(200).json({ message: "Answer accepted successfully", question });</w:t>
        <w:br/>
        <w:t xml:space="preserve">  } catch (error) {</w:t>
        <w:br/>
        <w:t xml:space="preserve">    res.status(500).json({ message: error.message });</w:t>
        <w:br/>
        <w:t xml:space="preserve">  }</w:t>
        <w:br/>
        <w:t>};</w:t>
        <w:br/>
        <w:br/>
        <w:t>export const voteAnswer = async (req, res) =&gt; {</w:t>
        <w:br/>
        <w:t xml:space="preserve">  const { questionId, answerId } = req.params;</w:t>
        <w:br/>
        <w:t xml:space="preserve">  const { value } = req.body;</w:t>
        <w:br/>
        <w:t xml:space="preserve">  const userId = req.userId;</w:t>
        <w:br/>
        <w:br/>
        <w:t xml:space="preserve">  if (!mongoose.Types.ObjectId.isValid(questionId)) {</w:t>
        <w:br/>
        <w:t xml:space="preserve">    return res.status(404).send("Question unavailable...");</w:t>
        <w:br/>
        <w:t xml:space="preserve">  }</w:t>
        <w:br/>
        <w:br/>
        <w:t xml:space="preserve">  try {</w:t>
        <w:br/>
        <w:t xml:space="preserve">    const question = await Questions.findById(questionId);</w:t>
        <w:br/>
        <w:t xml:space="preserve">    if (!question) return res.status(404).json({ message: "Question not found" });</w:t>
        <w:br/>
        <w:br/>
        <w:t xml:space="preserve">    const answer = question.answer.find((a) =&gt; String(a._id) === String(answerId));</w:t>
        <w:br/>
        <w:t xml:space="preserve">    if (!answer) return res.status(404).json({ message: "Answer not found" });</w:t>
        <w:br/>
        <w:br/>
        <w:t xml:space="preserve">    const upIndex = answer.upVote.findIndex((id) =&gt; id === String(userId));</w:t>
        <w:br/>
        <w:t xml:space="preserve">    const downIndex = answer.downVote.findIndex((id) =&gt; id === String(userId));</w:t>
        <w:br/>
        <w:br/>
        <w:t xml:space="preserve">    let repDelta = 0;</w:t>
        <w:br/>
        <w:br/>
        <w:t xml:space="preserve">    if (value === "upVote") {</w:t>
        <w:br/>
        <w:t xml:space="preserve">      if (downIndex !== -1) {</w:t>
        <w:br/>
        <w:t xml:space="preserve">        answer.downVote = answer.downVote.filter((id) =&gt; id !== String(userId));</w:t>
        <w:br/>
        <w:t xml:space="preserve">        repDelta += 2; // remove the -2 downvote penalty (un-downvoting)</w:t>
        <w:br/>
        <w:t xml:space="preserve">      }</w:t>
        <w:br/>
        <w:t xml:space="preserve">      if (upIndex === -1) {</w:t>
        <w:br/>
        <w:t xml:space="preserve">        answer.upVote.push(userId);</w:t>
        <w:br/>
        <w:t xml:space="preserve">        repDelta += 10;</w:t>
        <w:br/>
        <w:t xml:space="preserve">      } else {</w:t>
        <w:br/>
        <w:t xml:space="preserve">        answer.upVote = answer.upVote.filter((id) =&gt; id !== String(userId));</w:t>
        <w:br/>
        <w:t xml:space="preserve">        repDelta -= 10;</w:t>
        <w:br/>
        <w:t xml:space="preserve">      }</w:t>
        <w:br/>
        <w:t xml:space="preserve">    } else if (value === "downVote") {</w:t>
        <w:br/>
        <w:t xml:space="preserve">      if (upIndex !== -1) {</w:t>
        <w:br/>
        <w:t xml:space="preserve">        answer.upVote = answer.upVote.filter((id) =&gt; id !== String(userId));</w:t>
        <w:br/>
        <w:t xml:space="preserve">        repDelta -= 10; // remove the +10 upvote bonus</w:t>
        <w:br/>
        <w:t xml:space="preserve">      }</w:t>
        <w:br/>
        <w:t xml:space="preserve">      if (downIndex === -1) {</w:t>
        <w:br/>
        <w:t xml:space="preserve">        answer.downVote.push(userId);</w:t>
        <w:br/>
        <w:t xml:space="preserve">        repDelta -= 2;</w:t>
        <w:br/>
        <w:t xml:space="preserve">      } else {</w:t>
        <w:br/>
        <w:t xml:space="preserve">        answer.downVote = answer.downVote.filter((id) =&gt; id !== String(userId));</w:t>
        <w:br/>
        <w:t xml:space="preserve">        repDelta += 2; // remove the -2 downvote penalty (un-downvoting)</w:t>
        <w:br/>
        <w:t xml:space="preserve">      }</w:t>
        <w:br/>
        <w:t xml:space="preserve">    }</w:t>
        <w:br/>
        <w:br/>
        <w:t xml:space="preserve">    await question.save();</w:t>
        <w:br/>
        <w:br/>
        <w:t xml:space="preserve">    if (repDelta !== 0 &amp;&amp; answer.userId) {</w:t>
        <w:br/>
        <w:t xml:space="preserve">      const stats = { answerUpVotes: answer.upVote.length };</w:t>
        <w:br/>
        <w:t xml:space="preserve">      updateReputation(answer.userId, repDelta, stats).catch(console.error);</w:t>
        <w:br/>
        <w:br/>
        <w:t xml:space="preserve">      if (repDelta &gt; 0 &amp;&amp; String(answer.userId) !== String(userId)) {</w:t>
        <w:br/>
        <w:t xml:space="preserve">        addNotification(</w:t>
        <w:br/>
        <w:t xml:space="preserve">          answer.userId,</w:t>
        <w:br/>
        <w:t xml:space="preserve">          `Your answer received an upvote on "${question.questionTitle}".`,</w:t>
        <w:br/>
        <w:t xml:space="preserve">          `/Questions/${questionId}`</w:t>
        <w:br/>
        <w:t xml:space="preserve">        ).catch(console.error);</w:t>
        <w:br/>
        <w:t xml:space="preserve">      }</w:t>
        <w:br/>
        <w:t xml:space="preserve">    }</w:t>
        <w:br/>
        <w:br/>
        <w:t xml:space="preserve">    res.status(200).json({ message: "Answer voted successfully" });</w:t>
        <w:br/>
        <w:t xml:space="preserve">  } catch (error) {</w:t>
        <w:br/>
        <w:t xml:space="preserve">    res.status(500).json({ message: error.message });</w:t>
        <w:br/>
        <w:t xml:space="preserve">  }</w:t>
        <w:br/>
        <w:t>};</w:t>
        <w:br/>
      </w:r>
    </w:p>
    <w:p/>
    <w:p>
      <w:pPr>
        <w:pStyle w:val="Heading3"/>
      </w:pPr>
      <w:r>
        <w:t>Comments Controller (server/controllers/Comments.js)</w:t>
      </w:r>
    </w:p>
    <w:p>
      <w:r>
        <w:rPr>
          <w:b w:val="0"/>
        </w:rPr>
        <w:t>📄 File: server/controllers/Comments.js</w:t>
      </w:r>
    </w:p>
    <w:p>
      <w:r>
        <w:rPr>
          <w:b w:val="0"/>
        </w:rPr>
      </w:r>
    </w:p>
    <w:p>
      <w:r>
        <w:rPr>
          <w:b/>
        </w:rPr>
        <w:t>Purpose &amp; Explanation:</w:t>
      </w:r>
    </w:p>
    <w:p>
      <w:r>
        <w:rPr>
          <w:b w:val="0"/>
        </w:rPr>
        <w:t>Handles comments embedded in questions and answers:</w:t>
        <w:br/>
        <w:br/>
        <w:t xml:space="preserve">  addQuestionComment()   – $push to question.comments[].</w:t>
        <w:br/>
        <w:t xml:space="preserve">  addAnswerComment()     – $push to the matching answer's comments[] using positional $ operator.</w:t>
        <w:br/>
        <w:t xml:space="preserve">  deleteQuestionComment()– Verifies comment ownership then $pull.</w:t>
        <w:br/>
        <w:t xml:space="preserve">  deleteAnswerComment()  – Verifies comment ownership then $pull from the nested answer.comments[].</w:t>
      </w:r>
    </w:p>
    <w:p>
      <w:r>
        <w:rPr>
          <w:b w:val="0"/>
        </w:rPr>
      </w:r>
    </w:p>
    <w:p>
      <w:r>
        <w:rPr>
          <w:b/>
        </w:rPr>
        <w:t>Source Code:</w:t>
      </w:r>
    </w:p>
    <w:p>
      <w:pPr>
        <w:shd w:val="clear" w:color="auto" w:fill="F3F3F3"/>
        <w:ind w:left="360" w:right="360"/>
      </w:pPr>
      <w:r>
        <w:rPr>
          <w:rFonts w:ascii="Courier New" w:hAnsi="Courier New"/>
          <w:sz w:val="18"/>
        </w:rPr>
        <w:t>import mongoose from "mongoose";</w:t>
        <w:br/>
        <w:t>import Questions from "../models/Questions.js";</w:t>
        <w:br/>
        <w:br/>
        <w:t>// POST /comments/question/:id</w:t>
        <w:br/>
        <w:t>export const addQuestionComment = async (req, res) =&gt; {</w:t>
        <w:br/>
        <w:t xml:space="preserve">  const { id: questionId } = req.params;</w:t>
        <w:br/>
        <w:t xml:space="preserve">  const { commentBody } = req.body;</w:t>
        <w:br/>
        <w:t xml:space="preserve">  const userId = req.userId;</w:t>
        <w:br/>
        <w:t xml:space="preserve">  const userCommented = req.body.userCommented;</w:t>
        <w:br/>
        <w:br/>
        <w:t xml:space="preserve">  if (!mongoose.Types.ObjectId.isValid(questionId)) {</w:t>
        <w:br/>
        <w:t xml:space="preserve">    return res.status(404).send("Question unavailable...");</w:t>
        <w:br/>
        <w:t xml:space="preserve">  }</w:t>
        <w:br/>
        <w:t xml:space="preserve">  if (!commentBody || !userCommented) {</w:t>
        <w:br/>
        <w:t xml:space="preserve">    return res.status(400).json({ message: "commentBody and userCommented are required" });</w:t>
        <w:br/>
        <w:t xml:space="preserve">  }</w:t>
        <w:br/>
        <w:br/>
        <w:t xml:space="preserve">  try {</w:t>
        <w:br/>
        <w:t xml:space="preserve">    const question = await Questions.findByIdAndUpdate(</w:t>
        <w:br/>
        <w:t xml:space="preserve">      questionId,</w:t>
        <w:br/>
        <w:t xml:space="preserve">      { $push: { comments: { commentBody, userCommented, userId } } },</w:t>
        <w:br/>
        <w:t xml:space="preserve">      { new: true }</w:t>
        <w:br/>
        <w:t xml:space="preserve">    );</w:t>
        <w:br/>
        <w:t xml:space="preserve">    if (!question) return res.status(404).json({ message: "Question not found" });</w:t>
        <w:br/>
        <w:t xml:space="preserve">    res.status(200).json(question);</w:t>
        <w:br/>
        <w:t xml:space="preserve">  } catch (error) {</w:t>
        <w:br/>
        <w:t xml:space="preserve">    res.status(500).json({ message: error.message });</w:t>
        <w:br/>
        <w:t xml:space="preserve">  }</w:t>
        <w:br/>
        <w:t>};</w:t>
        <w:br/>
        <w:br/>
        <w:t>// POST /comments/answer/:id  (id = questionId, body has answerId)</w:t>
        <w:br/>
        <w:t>export const addAnswerComment = async (req, res) =&gt; {</w:t>
        <w:br/>
        <w:t xml:space="preserve">  const { id: questionId } = req.params;</w:t>
        <w:br/>
        <w:t xml:space="preserve">  const { answerId, commentBody, userCommented } = req.body;</w:t>
        <w:br/>
        <w:t xml:space="preserve">  const userId = req.userId;</w:t>
        <w:br/>
        <w:br/>
        <w:t xml:space="preserve">  if (!mongoose.Types.ObjectId.isValid(questionId)) {</w:t>
        <w:br/>
        <w:t xml:space="preserve">    return res.status(404).send("Question unavailable...");</w:t>
        <w:br/>
        <w:t xml:space="preserve">  }</w:t>
        <w:br/>
        <w:t xml:space="preserve">  if (!commentBody || !userCommented || !answerId) {</w:t>
        <w:br/>
        <w:t xml:space="preserve">    return res.status(400).json({ message: "answerId, commentBody, and userCommented are required" });</w:t>
        <w:br/>
        <w:t xml:space="preserve">  }</w:t>
        <w:br/>
        <w:br/>
        <w:t xml:space="preserve">  try {</w:t>
        <w:br/>
        <w:t xml:space="preserve">    const question = await Questions.findOneAndUpdate(</w:t>
        <w:br/>
        <w:t xml:space="preserve">      { _id: questionId, "answer._id": answerId },</w:t>
        <w:br/>
        <w:t xml:space="preserve">      { $push: { "answer.$.comments": { commentBody, userCommented, userId } } },</w:t>
        <w:br/>
        <w:t xml:space="preserve">      { new: true }</w:t>
        <w:br/>
        <w:t xml:space="preserve">    );</w:t>
        <w:br/>
        <w:t xml:space="preserve">    if (!question) return res.status(404).json({ message: "Question or answer not found" });</w:t>
        <w:br/>
        <w:t xml:space="preserve">    res.status(200).json(question);</w:t>
        <w:br/>
        <w:t xml:space="preserve">  } catch (error) {</w:t>
        <w:br/>
        <w:t xml:space="preserve">    res.status(500).json({ message: error.message });</w:t>
        <w:br/>
        <w:t xml:space="preserve">  }</w:t>
        <w:br/>
        <w:t>};</w:t>
        <w:br/>
        <w:br/>
        <w:t>// DELETE /comments/question/:questionId/:commentId</w:t>
        <w:br/>
        <w:t>export const deleteQuestionComment = async (req, res) =&gt; {</w:t>
        <w:br/>
        <w:t xml:space="preserve">  const { questionId, commentId } = req.params;</w:t>
        <w:br/>
        <w:t xml:space="preserve">  const userId = req.userId;</w:t>
        <w:br/>
        <w:br/>
        <w:t xml:space="preserve">  if (!mongoose.Types.ObjectId.isValid(questionId)) {</w:t>
        <w:br/>
        <w:t xml:space="preserve">    return res.status(404).send("Question unavailable...");</w:t>
        <w:br/>
        <w:t xml:space="preserve">  }</w:t>
        <w:br/>
        <w:br/>
        <w:t xml:space="preserve">  try {</w:t>
        <w:br/>
        <w:t xml:space="preserve">    const question = await Questions.findById(questionId);</w:t>
        <w:br/>
        <w:t xml:space="preserve">    if (!question) return res.status(404).json({ message: "Question not found" });</w:t>
        <w:br/>
        <w:br/>
        <w:t xml:space="preserve">    const comment = question.comments.find((c) =&gt; String(c._id) === String(commentId));</w:t>
        <w:br/>
        <w:t xml:space="preserve">    if (!comment) return res.status(404).json({ message: "Comment not found" });</w:t>
        <w:br/>
        <w:t xml:space="preserve">    if (String(comment.userId) !== String(userId)) {</w:t>
        <w:br/>
        <w:t xml:space="preserve">      return res.status(403).json({ message: "Not authorized to delete this comment" });</w:t>
        <w:br/>
        <w:t xml:space="preserve">    }</w:t>
        <w:br/>
        <w:br/>
        <w:t xml:space="preserve">    await Questions.findByIdAndUpdate(questionId, {</w:t>
        <w:br/>
        <w:t xml:space="preserve">      $pull: { comments: { _id: commentId } },</w:t>
        <w:br/>
        <w:t xml:space="preserve">    });</w:t>
        <w:br/>
        <w:t xml:space="preserve">    res.status(200).json({ message: "Comment deleted successfully" });</w:t>
        <w:br/>
        <w:t xml:space="preserve">  } catch (error) {</w:t>
        <w:br/>
        <w:t xml:space="preserve">    res.status(500).json({ message: error.message });</w:t>
        <w:br/>
        <w:t xml:space="preserve">  }</w:t>
        <w:br/>
        <w:t>};</w:t>
        <w:br/>
        <w:br/>
        <w:t>// DELETE /comments/answer/:questionId/:answerId/:commentId</w:t>
        <w:br/>
        <w:t>export const deleteAnswerComment = async (req, res) =&gt; {</w:t>
        <w:br/>
        <w:t xml:space="preserve">  const { questionId, answerId, commentId } = req.params;</w:t>
        <w:br/>
        <w:t xml:space="preserve">  const userId = req.userId;</w:t>
        <w:br/>
        <w:br/>
        <w:t xml:space="preserve">  if (!mongoose.Types.ObjectId.isValid(questionId)) {</w:t>
        <w:br/>
        <w:t xml:space="preserve">    return res.status(404).send("Question unavailable...");</w:t>
        <w:br/>
        <w:t xml:space="preserve">  }</w:t>
        <w:br/>
        <w:br/>
        <w:t xml:space="preserve">  try {</w:t>
        <w:br/>
        <w:t xml:space="preserve">    const question = await Questions.findById(questionId);</w:t>
        <w:br/>
        <w:t xml:space="preserve">    if (!question) return res.status(404).json({ message: "Question not found" });</w:t>
        <w:br/>
        <w:br/>
        <w:t xml:space="preserve">    const answer = question.answer.find((a) =&gt; String(a._id) === String(answerId));</w:t>
        <w:br/>
        <w:t xml:space="preserve">    if (!answer) return res.status(404).json({ message: "Answer not found" });</w:t>
        <w:br/>
        <w:br/>
        <w:t xml:space="preserve">    const comment = answer.comments.find((c) =&gt; String(c._id) === String(commentId));</w:t>
        <w:br/>
        <w:t xml:space="preserve">    if (!comment) return res.status(404).json({ message: "Comment not found" });</w:t>
        <w:br/>
        <w:t xml:space="preserve">    if (String(comment.userId) !== String(userId)) {</w:t>
        <w:br/>
        <w:t xml:space="preserve">      return res.status(403).json({ message: "Not authorized to delete this comment" });</w:t>
        <w:br/>
        <w:t xml:space="preserve">    }</w:t>
        <w:br/>
        <w:br/>
        <w:t xml:space="preserve">    await Questions.findOneAndUpdate(</w:t>
        <w:br/>
        <w:t xml:space="preserve">      { _id: questionId, "answer._id": answerId },</w:t>
        <w:br/>
        <w:t xml:space="preserve">      { $pull: { "answer.$.comments": { _id: commentId } } }</w:t>
        <w:br/>
        <w:t xml:space="preserve">    );</w:t>
        <w:br/>
        <w:t xml:space="preserve">    res.status(200).json({ message: "Comment deleted successfully" });</w:t>
        <w:br/>
        <w:t xml:space="preserve">  } catch (error) {</w:t>
        <w:br/>
        <w:t xml:space="preserve">    res.status(500).json({ message: error.message });</w:t>
        <w:br/>
        <w:t xml:space="preserve">  }</w:t>
        <w:br/>
        <w:t>};</w:t>
        <w:br/>
      </w:r>
    </w:p>
    <w:p/>
    <w:p>
      <w:pPr>
        <w:pStyle w:val="Heading3"/>
      </w:pPr>
      <w:r>
        <w:t>Articles Controller (server/controllers/Articles.js)</w:t>
      </w:r>
    </w:p>
    <w:p>
      <w:r>
        <w:rPr>
          <w:b w:val="0"/>
        </w:rPr>
        <w:t>📄 File: server/controllers/Articles.js</w:t>
      </w:r>
    </w:p>
    <w:p>
      <w:r>
        <w:rPr>
          <w:b w:val="0"/>
        </w:rPr>
      </w:r>
    </w:p>
    <w:p>
      <w:r>
        <w:rPr>
          <w:b/>
        </w:rPr>
        <w:t>Purpose &amp; Explanation:</w:t>
      </w:r>
    </w:p>
    <w:p>
      <w:r>
        <w:rPr>
          <w:b w:val="0"/>
        </w:rPr>
        <w:t>Full CRUD for long-form articles:</w:t>
        <w:br/>
        <w:br/>
        <w:t xml:space="preserve">  createArticle() – Validates title/body, saves with userId from JWT.</w:t>
        <w:br/>
        <w:t xml:space="preserve">  getAllArticles() – Returns all articles sorted by createdAt descending.</w:t>
        <w:br/>
        <w:t xml:space="preserve">  getArticleById()– Fetches a single article by MongoDB ObjectId.</w:t>
        <w:br/>
        <w:t xml:space="preserve">  updateArticle() – Ownership check before modifying title, body, or tags.</w:t>
        <w:br/>
        <w:t xml:space="preserve">  deleteArticle() – Ownership check before deletion.</w:t>
      </w:r>
    </w:p>
    <w:p>
      <w:r>
        <w:rPr>
          <w:b w:val="0"/>
        </w:rPr>
      </w:r>
    </w:p>
    <w:p>
      <w:r>
        <w:rPr>
          <w:b/>
        </w:rPr>
        <w:t>Source Code:</w:t>
      </w:r>
    </w:p>
    <w:p>
      <w:pPr>
        <w:shd w:val="clear" w:color="auto" w:fill="F3F3F3"/>
        <w:ind w:left="360" w:right="360"/>
      </w:pPr>
      <w:r>
        <w:rPr>
          <w:rFonts w:ascii="Courier New" w:hAnsi="Courier New"/>
          <w:sz w:val="18"/>
        </w:rPr>
        <w:t>import mongoose from "mongoose";</w:t>
        <w:br/>
        <w:t>import Articles from "../models/Articles.js";</w:t>
        <w:br/>
        <w:br/>
        <w:t>export const createArticle = async (req, res) =&gt; {</w:t>
        <w:br/>
        <w:t xml:space="preserve">  const { articleTitle, articleBody, articleTags = [], userPosted } = req.body;</w:t>
        <w:br/>
        <w:t xml:space="preserve">  const userId = req.userId;</w:t>
        <w:br/>
        <w:br/>
        <w:t xml:space="preserve">  if (!articleTitle?.trim() || !articleBody?.trim()) {</w:t>
        <w:br/>
        <w:t xml:space="preserve">    return res.status(400).json({ message: "Article title and body are required" });</w:t>
        <w:br/>
        <w:t xml:space="preserve">  }</w:t>
        <w:br/>
        <w:br/>
        <w:t xml:space="preserve">  try {</w:t>
        <w:br/>
        <w:t xml:space="preserve">    const article = new Articles({</w:t>
        <w:br/>
        <w:t xml:space="preserve">      articleTitle: articleTitle.trim(),</w:t>
        <w:br/>
        <w:t xml:space="preserve">      articleBody,</w:t>
        <w:br/>
        <w:t xml:space="preserve">      articleTags: Array.isArray(articleTags) ? articleTags : [],</w:t>
        <w:br/>
        <w:t xml:space="preserve">      userPosted,</w:t>
        <w:br/>
        <w:t xml:space="preserve">      userId,</w:t>
        <w:br/>
        <w:t xml:space="preserve">    });</w:t>
        <w:br/>
        <w:br/>
        <w:t xml:space="preserve">    await article.save();</w:t>
        <w:br/>
        <w:t xml:space="preserve">    res.status(201).json({ message: "Article posted successfully", article });</w:t>
        <w:br/>
        <w:t xml:space="preserve">  } catch (error) {</w:t>
        <w:br/>
        <w:t xml:space="preserve">    res.status(500).json({ message: error.message });</w:t>
        <w:br/>
        <w:t xml:space="preserve">  }</w:t>
        <w:br/>
        <w:t>};</w:t>
        <w:br/>
        <w:br/>
        <w:t>export const getAllArticles = async (_req, res) =&gt; {</w:t>
        <w:br/>
        <w:t xml:space="preserve">  try {</w:t>
        <w:br/>
        <w:t xml:space="preserve">    const articles = await Articles.find().sort({ createdAt: -1 });</w:t>
        <w:br/>
        <w:t xml:space="preserve">    res.status(200).json(articles);</w:t>
        <w:br/>
        <w:t xml:space="preserve">  } catch (error) {</w:t>
        <w:br/>
        <w:t xml:space="preserve">    res.status(500).json({ message: error.message });</w:t>
        <w:br/>
        <w:t xml:space="preserve">  }</w:t>
        <w:br/>
        <w:t>};</w:t>
        <w:br/>
        <w:br/>
        <w:t>export const getArticleById = async (req, res) =&gt; {</w:t>
        <w:br/>
        <w:t xml:space="preserve">  const { id } = req.params;</w:t>
        <w:br/>
        <w:t xml:space="preserve">  if (!mongoose.Types.ObjectId.isValid(id)) {</w:t>
        <w:br/>
        <w:t xml:space="preserve">    return res.status(400).json({ message: "Invalid article id" });</w:t>
        <w:br/>
        <w:t xml:space="preserve">  }</w:t>
        <w:br/>
        <w:br/>
        <w:t xml:space="preserve">  try {</w:t>
        <w:br/>
        <w:t xml:space="preserve">    const article = await Articles.findById(id);</w:t>
        <w:br/>
        <w:t xml:space="preserve">    if (!article) return res.status(404).json({ message: "Article not found" });</w:t>
        <w:br/>
        <w:t xml:space="preserve">    res.status(200).json(article);</w:t>
        <w:br/>
        <w:t xml:space="preserve">  } catch (error) {</w:t>
        <w:br/>
        <w:t xml:space="preserve">    res.status(500).json({ message: error.message });</w:t>
        <w:br/>
        <w:t xml:space="preserve">  }</w:t>
        <w:br/>
        <w:t>};</w:t>
        <w:br/>
        <w:br/>
        <w:t>export const updateArticle = async (req, res) =&gt; {</w:t>
        <w:br/>
        <w:t xml:space="preserve">  const { id } = req.params;</w:t>
        <w:br/>
        <w:t xml:space="preserve">  const { articleTitle, articleBody, articleTags = [] } = req.body;</w:t>
        <w:br/>
        <w:t xml:space="preserve">  const userId = req.userId;</w:t>
        <w:br/>
        <w:br/>
        <w:t xml:space="preserve">  if (!mongoose.Types.ObjectId.isValid(id)) {</w:t>
        <w:br/>
        <w:t xml:space="preserve">    return res.status(400).json({ message: "Invalid article id" });</w:t>
        <w:br/>
        <w:t xml:space="preserve">  }</w:t>
        <w:br/>
        <w:br/>
        <w:t xml:space="preserve">  try {</w:t>
        <w:br/>
        <w:t xml:space="preserve">    const article = await Articles.findById(id);</w:t>
        <w:br/>
        <w:t xml:space="preserve">    if (!article) return res.status(404).json({ message: "Article not found" });</w:t>
        <w:br/>
        <w:br/>
        <w:t xml:space="preserve">    if (String(article.userId) !== String(userId)) {</w:t>
        <w:br/>
        <w:t xml:space="preserve">      return res.status(403).json({ message: "Unauthorized to update this article" });</w:t>
        <w:br/>
        <w:t xml:space="preserve">    }</w:t>
        <w:br/>
        <w:br/>
        <w:t xml:space="preserve">    article.articleTitle = articleTitle?.trim() || article.articleTitle;</w:t>
        <w:br/>
        <w:t xml:space="preserve">    article.articleBody = articleBody || article.articleBody;</w:t>
        <w:br/>
        <w:t xml:space="preserve">    article.articleTags = Array.isArray(articleTags) ? articleTags : article.articleTags;</w:t>
        <w:br/>
        <w:br/>
        <w:t xml:space="preserve">    await article.save();</w:t>
        <w:br/>
        <w:t xml:space="preserve">    res.status(200).json({ message: "Article updated successfully", article });</w:t>
        <w:br/>
        <w:t xml:space="preserve">  } catch (error) {</w:t>
        <w:br/>
        <w:t xml:space="preserve">    res.status(500).json({ message: error.message });</w:t>
        <w:br/>
        <w:t xml:space="preserve">  }</w:t>
        <w:br/>
        <w:t>};</w:t>
        <w:br/>
        <w:br/>
        <w:t>export const deleteArticle = async (req, res) =&gt; {</w:t>
        <w:br/>
        <w:t xml:space="preserve">  const { id } = req.params;</w:t>
        <w:br/>
        <w:t xml:space="preserve">  const userId = req.userId;</w:t>
        <w:br/>
        <w:br/>
        <w:t xml:space="preserve">  if (!mongoose.Types.ObjectId.isValid(id)) {</w:t>
        <w:br/>
        <w:t xml:space="preserve">    return res.status(400).json({ message: "Invalid article id" });</w:t>
        <w:br/>
        <w:t xml:space="preserve">  }</w:t>
        <w:br/>
        <w:br/>
        <w:t xml:space="preserve">  try {</w:t>
        <w:br/>
        <w:t xml:space="preserve">    const article = await Articles.findById(id);</w:t>
        <w:br/>
        <w:t xml:space="preserve">    if (!article) return res.status(404).json({ message: "Article not found" });</w:t>
        <w:br/>
        <w:br/>
        <w:t xml:space="preserve">    if (String(article.userId) !== String(userId)) {</w:t>
        <w:br/>
        <w:t xml:space="preserve">      return res.status(403).json({ message: "Unauthorized to delete this article" });</w:t>
        <w:br/>
        <w:t xml:space="preserve">    }</w:t>
        <w:br/>
        <w:br/>
        <w:t xml:space="preserve">    await Articles.findByIdAndDelete(id);</w:t>
        <w:br/>
        <w:t xml:space="preserve">    res.status(200).json({ message: "Article deleted successfully" });</w:t>
        <w:br/>
        <w:t xml:space="preserve">  } catch (error) {</w:t>
        <w:br/>
        <w:t xml:space="preserve">    res.status(500).json({ message: error.message });</w:t>
        <w:br/>
        <w:t xml:space="preserve">  }</w:t>
        <w:br/>
        <w:t>};</w:t>
        <w:br/>
      </w:r>
    </w:p>
    <w:p/>
    <w:p>
      <w:pPr>
        <w:pStyle w:val="Heading3"/>
      </w:pPr>
      <w:r>
        <w:t>Bookmarks Controller (server/controllers/Bookmarks.js)</w:t>
      </w:r>
    </w:p>
    <w:p>
      <w:r>
        <w:rPr>
          <w:b w:val="0"/>
        </w:rPr>
        <w:t>📄 File: server/controllers/Bookmarks.js</w:t>
      </w:r>
    </w:p>
    <w:p>
      <w:r>
        <w:rPr>
          <w:b w:val="0"/>
        </w:rPr>
      </w:r>
    </w:p>
    <w:p>
      <w:r>
        <w:rPr>
          <w:b/>
        </w:rPr>
        <w:t>Purpose &amp; Explanation:</w:t>
      </w:r>
    </w:p>
    <w:p>
      <w:r>
        <w:rPr>
          <w:b w:val="0"/>
        </w:rPr>
        <w:t>Manages saved items per user:</w:t>
        <w:br/>
        <w:br/>
        <w:t xml:space="preserve">  getBookmarks()        – Reads user.bookmarks[] and user.articleBookmarks[], then                            fetches and returns the full question/article documents.</w:t>
        <w:br/>
        <w:t xml:space="preserve">  addBookmark()         – $addToSet to prevent duplicates.</w:t>
        <w:br/>
        <w:t xml:space="preserve">  removeBookmark()      – $pull by questionId.</w:t>
        <w:br/>
        <w:t xml:space="preserve">  addArticleBookmark()  – Same as above but for articles.</w:t>
        <w:br/>
        <w:t xml:space="preserve">  removeArticleBookmark()– Removes an article from the saved list.</w:t>
      </w:r>
    </w:p>
    <w:p>
      <w:r>
        <w:rPr>
          <w:b w:val="0"/>
        </w:rPr>
      </w:r>
    </w:p>
    <w:p>
      <w:r>
        <w:rPr>
          <w:b/>
        </w:rPr>
        <w:t>Source Code:</w:t>
      </w:r>
    </w:p>
    <w:p>
      <w:pPr>
        <w:shd w:val="clear" w:color="auto" w:fill="F3F3F3"/>
        <w:ind w:left="360" w:right="360"/>
      </w:pPr>
      <w:r>
        <w:rPr>
          <w:rFonts w:ascii="Courier New" w:hAnsi="Courier New"/>
          <w:sz w:val="18"/>
        </w:rPr>
        <w:t>import mongoose from "mongoose";</w:t>
        <w:br/>
        <w:t>import Users from "../models/auth.js";</w:t>
        <w:br/>
        <w:t>import Questions from "../models/Questions.js";</w:t>
        <w:br/>
        <w:t>import Articles from "../models/Articles.js";</w:t>
        <w:br/>
        <w:br/>
        <w:t>// GET /bookmarks</w:t>
        <w:br/>
        <w:t>export const getBookmarks = async (req, res) =&gt; {</w:t>
        <w:br/>
        <w:t xml:space="preserve">  const userId = req.userId;</w:t>
        <w:br/>
        <w:t xml:space="preserve">  try {</w:t>
        <w:br/>
        <w:t xml:space="preserve">    const user = await Users.findById(userId).select("bookmarks articleBookmarks").lean();</w:t>
        <w:br/>
        <w:t xml:space="preserve">    if (!user) return res.status(404).json({ message: "User not found" });</w:t>
        <w:br/>
        <w:br/>
        <w:t xml:space="preserve">    const bookmarkedQuestions = await Questions.find({</w:t>
        <w:br/>
        <w:t xml:space="preserve">      _id: { $in: user.bookmarks },</w:t>
        <w:br/>
        <w:t xml:space="preserve">    }).lean();</w:t>
        <w:br/>
        <w:br/>
        <w:t xml:space="preserve">    const bookmarkedArticles = await Articles.find({</w:t>
        <w:br/>
        <w:t xml:space="preserve">      _id: { $in: user.articleBookmarks || [] },</w:t>
        <w:br/>
        <w:t xml:space="preserve">    }).lean();</w:t>
        <w:br/>
        <w:br/>
        <w:t xml:space="preserve">    res.status(200).json({</w:t>
        <w:br/>
        <w:t xml:space="preserve">      questions: bookmarkedQuestions,</w:t>
        <w:br/>
        <w:t xml:space="preserve">      articles: bookmarkedArticles,</w:t>
        <w:br/>
        <w:t xml:space="preserve">    });</w:t>
        <w:br/>
        <w:t xml:space="preserve">  } catch (error) {</w:t>
        <w:br/>
        <w:t xml:space="preserve">    res.status(500).json({ message: error.message });</w:t>
        <w:br/>
        <w:t xml:space="preserve">  }</w:t>
        <w:br/>
        <w:t>};</w:t>
        <w:br/>
        <w:br/>
        <w:t>// POST /bookmarks/add  body: { questionId }</w:t>
        <w:br/>
        <w:t>export const addBookmark = async (req, res) =&gt; {</w:t>
        <w:br/>
        <w:t xml:space="preserve">  const userId = req.userId;</w:t>
        <w:br/>
        <w:t xml:space="preserve">  const { questionId } = req.body;</w:t>
        <w:br/>
        <w:br/>
        <w:t xml:space="preserve">  if (!questionId || !mongoose.Types.ObjectId.isValid(questionId)) {</w:t>
        <w:br/>
        <w:t xml:space="preserve">    return res.status(400).json({ message: "Valid questionId is required" });</w:t>
        <w:br/>
        <w:t xml:space="preserve">  }</w:t>
        <w:br/>
        <w:br/>
        <w:t xml:space="preserve">  try {</w:t>
        <w:br/>
        <w:t xml:space="preserve">    const question = await Questions.findById(questionId);</w:t>
        <w:br/>
        <w:t xml:space="preserve">    if (!question) return res.status(404).json({ message: "Question not found" });</w:t>
        <w:br/>
        <w:br/>
        <w:t xml:space="preserve">    await Users.findByIdAndUpdate(userId, {</w:t>
        <w:br/>
        <w:t xml:space="preserve">      $addToSet: { bookmarks: questionId },</w:t>
        <w:br/>
        <w:t xml:space="preserve">    });</w:t>
        <w:br/>
        <w:t xml:space="preserve">    res.status(200).json({ message: "Bookmark added successfully" });</w:t>
        <w:br/>
        <w:t xml:space="preserve">  } catch (error) {</w:t>
        <w:br/>
        <w:t xml:space="preserve">    res.status(500).json({ message: error.message });</w:t>
        <w:br/>
        <w:t xml:space="preserve">  }</w:t>
        <w:br/>
        <w:t>};</w:t>
        <w:br/>
        <w:br/>
        <w:t>// DELETE /bookmarks/remove  body: { questionId }</w:t>
        <w:br/>
        <w:t>export const removeBookmark = async (req, res) =&gt; {</w:t>
        <w:br/>
        <w:t xml:space="preserve">  const userId = req.userId;</w:t>
        <w:br/>
        <w:t xml:space="preserve">  const { questionId } = req.body;</w:t>
        <w:br/>
        <w:br/>
        <w:t xml:space="preserve">  if (!questionId) {</w:t>
        <w:br/>
        <w:t xml:space="preserve">    return res.status(400).json({ message: "questionId is required" });</w:t>
        <w:br/>
        <w:t xml:space="preserve">  }</w:t>
        <w:br/>
        <w:br/>
        <w:t xml:space="preserve">  try {</w:t>
        <w:br/>
        <w:t xml:space="preserve">    await Users.findByIdAndUpdate(userId, {</w:t>
        <w:br/>
        <w:t xml:space="preserve">      $pull: { bookmarks: questionId },</w:t>
        <w:br/>
        <w:t xml:space="preserve">    });</w:t>
        <w:br/>
        <w:t xml:space="preserve">    res.status(200).json({ message: "Bookmark removed successfully" });</w:t>
        <w:br/>
        <w:t xml:space="preserve">  } catch (error) {</w:t>
        <w:br/>
        <w:t xml:space="preserve">    res.status(500).json({ message: error.message });</w:t>
        <w:br/>
        <w:t xml:space="preserve">  }</w:t>
        <w:br/>
        <w:t>};</w:t>
        <w:br/>
        <w:br/>
        <w:t>// POST /bookmarks/add-article body: { articleId }</w:t>
        <w:br/>
        <w:t>export const addArticleBookmark = async (req, res) =&gt; {</w:t>
        <w:br/>
        <w:t xml:space="preserve">  const userId = req.userId;</w:t>
        <w:br/>
        <w:t xml:space="preserve">  const { articleId } = req.body;</w:t>
        <w:br/>
        <w:br/>
        <w:t xml:space="preserve">  if (!articleId || !mongoose.Types.ObjectId.isValid(articleId)) {</w:t>
        <w:br/>
        <w:t xml:space="preserve">    return res.status(400).json({ message: "Valid articleId is required" });</w:t>
        <w:br/>
        <w:t xml:space="preserve">  }</w:t>
        <w:br/>
        <w:br/>
        <w:t xml:space="preserve">  try {</w:t>
        <w:br/>
        <w:t xml:space="preserve">    const article = await Articles.findById(articleId);</w:t>
        <w:br/>
        <w:t xml:space="preserve">    if (!article) return res.status(404).json({ message: "Article not found" });</w:t>
        <w:br/>
        <w:br/>
        <w:t xml:space="preserve">    await Users.findByIdAndUpdate(userId, {</w:t>
        <w:br/>
        <w:t xml:space="preserve">      $addToSet: { articleBookmarks: articleId },</w:t>
        <w:br/>
        <w:t xml:space="preserve">    });</w:t>
        <w:br/>
        <w:t xml:space="preserve">    res.status(200).json({ message: "Article bookmark added successfully" });</w:t>
        <w:br/>
        <w:t xml:space="preserve">  } catch (error) {</w:t>
        <w:br/>
        <w:t xml:space="preserve">    res.status(500).json({ message: error.message });</w:t>
        <w:br/>
        <w:t xml:space="preserve">  }</w:t>
        <w:br/>
        <w:t>};</w:t>
        <w:br/>
        <w:br/>
        <w:t>// DELETE /bookmarks/remove-article body: { articleId }</w:t>
        <w:br/>
        <w:t>export const removeArticleBookmark = async (req, res) =&gt; {</w:t>
        <w:br/>
        <w:t xml:space="preserve">  const userId = req.userId;</w:t>
        <w:br/>
        <w:t xml:space="preserve">  const { articleId } = req.body;</w:t>
        <w:br/>
        <w:br/>
        <w:t xml:space="preserve">  if (!articleId) {</w:t>
        <w:br/>
        <w:t xml:space="preserve">    return res.status(400).json({ message: "articleId is required" });</w:t>
        <w:br/>
        <w:t xml:space="preserve">  }</w:t>
        <w:br/>
        <w:br/>
        <w:t xml:space="preserve">  try {</w:t>
        <w:br/>
        <w:t xml:space="preserve">    await Users.findByIdAndUpdate(userId, {</w:t>
        <w:br/>
        <w:t xml:space="preserve">      $pull: { articleBookmarks: articleId },</w:t>
        <w:br/>
        <w:t xml:space="preserve">    });</w:t>
        <w:br/>
        <w:t xml:space="preserve">    res.status(200).json({ message: "Article bookmark removed successfully" });</w:t>
        <w:br/>
        <w:t xml:space="preserve">  } catch (error) {</w:t>
        <w:br/>
        <w:t xml:space="preserve">    res.status(500).json({ message: error.message });</w:t>
        <w:br/>
        <w:t xml:space="preserve">  }</w:t>
        <w:br/>
        <w:t>};</w:t>
        <w:br/>
      </w:r>
    </w:p>
    <w:p/>
    <w:p>
      <w:pPr>
        <w:pStyle w:val="Heading3"/>
      </w:pPr>
      <w:r>
        <w:t>Notifications Controller (server/controllers/Notifications.js)</w:t>
      </w:r>
    </w:p>
    <w:p>
      <w:r>
        <w:rPr>
          <w:b w:val="0"/>
        </w:rPr>
        <w:t>📄 File: server/controllers/Notifications.js</w:t>
      </w:r>
    </w:p>
    <w:p>
      <w:r>
        <w:rPr>
          <w:b w:val="0"/>
        </w:rPr>
      </w:r>
    </w:p>
    <w:p>
      <w:r>
        <w:rPr>
          <w:b/>
        </w:rPr>
        <w:t>Purpose &amp; Explanation:</w:t>
      </w:r>
    </w:p>
    <w:p>
      <w:r>
        <w:rPr>
          <w:b w:val="0"/>
        </w:rPr>
        <w:t>Manages in-app notifications stored in the user document:</w:t>
        <w:br/>
        <w:br/>
        <w:t xml:space="preserve">  getNotifications()        – Returns the notifications array in reverse-chronological order.</w:t>
        <w:br/>
        <w:t xml:space="preserve">  markNotificationRead()    – Sets a single notification's read flag using the positional $ operator.</w:t>
        <w:br/>
        <w:t xml:space="preserve">  markAllNotificationsRead()– Uses the positional all-update $[] operator to mark every notification.</w:t>
      </w:r>
    </w:p>
    <w:p>
      <w:r>
        <w:rPr>
          <w:b w:val="0"/>
        </w:rPr>
      </w:r>
    </w:p>
    <w:p>
      <w:r>
        <w:rPr>
          <w:b/>
        </w:rPr>
        <w:t>Source Code:</w:t>
      </w:r>
    </w:p>
    <w:p>
      <w:pPr>
        <w:shd w:val="clear" w:color="auto" w:fill="F3F3F3"/>
        <w:ind w:left="360" w:right="360"/>
      </w:pPr>
      <w:r>
        <w:rPr>
          <w:rFonts w:ascii="Courier New" w:hAnsi="Courier New"/>
          <w:sz w:val="18"/>
        </w:rPr>
        <w:t>import Users from "../models/auth.js";</w:t>
        <w:br/>
        <w:br/>
        <w:t>// GET /notifications</w:t>
        <w:br/>
        <w:t>export const getNotifications = async (req, res) =&gt; {</w:t>
        <w:br/>
        <w:t xml:space="preserve">  const userId = req.userId;</w:t>
        <w:br/>
        <w:t xml:space="preserve">  try {</w:t>
        <w:br/>
        <w:t xml:space="preserve">    const user = await Users.findById(userId).select("notifications").lean();</w:t>
        <w:br/>
        <w:t xml:space="preserve">    if (!user) return res.status(404).json({ message: "User not found" });</w:t>
        <w:br/>
        <w:br/>
        <w:t xml:space="preserve">    // Return newest first</w:t>
        <w:br/>
        <w:t xml:space="preserve">    const notifications = [...(user.notifications ?? [])].reverse();</w:t>
        <w:br/>
        <w:t xml:space="preserve">    res.status(200).json(notifications);</w:t>
        <w:br/>
        <w:t xml:space="preserve">  } catch (error) {</w:t>
        <w:br/>
        <w:t xml:space="preserve">    res.status(500).json({ message: error.message });</w:t>
        <w:br/>
        <w:t xml:space="preserve">  }</w:t>
        <w:br/>
        <w:t>};</w:t>
        <w:br/>
        <w:br/>
        <w:t>// PATCH /notifications/read/:id</w:t>
        <w:br/>
        <w:t>export const markNotificationRead = async (req, res) =&gt; {</w:t>
        <w:br/>
        <w:t xml:space="preserve">  const userId = req.userId;</w:t>
        <w:br/>
        <w:t xml:space="preserve">  const { id: notifId } = req.params;</w:t>
        <w:br/>
        <w:br/>
        <w:t xml:space="preserve">  try {</w:t>
        <w:br/>
        <w:t xml:space="preserve">    await Users.findOneAndUpdate(</w:t>
        <w:br/>
        <w:t xml:space="preserve">      { _id: userId, "notifications._id": notifId },</w:t>
        <w:br/>
        <w:t xml:space="preserve">      { $set: { "notifications.$.read": true } }</w:t>
        <w:br/>
        <w:t xml:space="preserve">    );</w:t>
        <w:br/>
        <w:t xml:space="preserve">    res.status(200).json({ message: "Notification marked as read" });</w:t>
        <w:br/>
        <w:t xml:space="preserve">  } catch (error) {</w:t>
        <w:br/>
        <w:t xml:space="preserve">    res.status(500).json({ message: error.message });</w:t>
        <w:br/>
        <w:t xml:space="preserve">  }</w:t>
        <w:br/>
        <w:t>};</w:t>
        <w:br/>
        <w:br/>
        <w:t>// PATCH /notifications/readAll</w:t>
        <w:br/>
        <w:t>export const markAllNotificationsRead = async (req, res) =&gt; {</w:t>
        <w:br/>
        <w:t xml:space="preserve">  const userId = req.userId;</w:t>
        <w:br/>
        <w:t xml:space="preserve">  try {</w:t>
        <w:br/>
        <w:t xml:space="preserve">    await Users.findByIdAndUpdate(userId, {</w:t>
        <w:br/>
        <w:t xml:space="preserve">      $set: { "notifications.$[].read": true },</w:t>
        <w:br/>
        <w:t xml:space="preserve">    });</w:t>
        <w:br/>
        <w:t xml:space="preserve">    res.status(200).json({ message: "All notifications marked as read" });</w:t>
        <w:br/>
        <w:t xml:space="preserve">  } catch (error) {</w:t>
        <w:br/>
        <w:t xml:space="preserve">    res.status(500).json({ message: error.message });</w:t>
        <w:br/>
        <w:t xml:space="preserve">  }</w:t>
        <w:br/>
        <w:t>};</w:t>
        <w:br/>
      </w:r>
    </w:p>
    <w:p/>
    <w:p>
      <w:pPr>
        <w:pStyle w:val="Heading3"/>
      </w:pPr>
      <w:r>
        <w:t>Views Controller (server/controllers/Views.js)</w:t>
      </w:r>
    </w:p>
    <w:p>
      <w:r>
        <w:rPr>
          <w:b w:val="0"/>
        </w:rPr>
        <w:t>📄 File: server/controllers/Views.js</w:t>
      </w:r>
    </w:p>
    <w:p>
      <w:r>
        <w:rPr>
          <w:b w:val="0"/>
        </w:rPr>
      </w:r>
    </w:p>
    <w:p>
      <w:r>
        <w:rPr>
          <w:b/>
        </w:rPr>
        <w:t>Purpose &amp; Explanation:</w:t>
      </w:r>
    </w:p>
    <w:p>
      <w:r>
        <w:rPr>
          <w:b w:val="0"/>
        </w:rPr>
        <w:t>Tracks question views:</w:t>
        <w:br/>
        <w:br/>
        <w:t xml:space="preserve">  incrementView() – Atomically increments the views counter with $inc; when views                     reach ≥1 000 calls updateReputation() to potentially award the                     'Popular Question' gold badge to the author.</w:t>
      </w:r>
    </w:p>
    <w:p>
      <w:r>
        <w:rPr>
          <w:b w:val="0"/>
        </w:rPr>
      </w:r>
    </w:p>
    <w:p>
      <w:r>
        <w:rPr>
          <w:b/>
        </w:rPr>
        <w:t>Source Code:</w:t>
      </w:r>
    </w:p>
    <w:p>
      <w:pPr>
        <w:shd w:val="clear" w:color="auto" w:fill="F3F3F3"/>
        <w:ind w:left="360" w:right="360"/>
      </w:pPr>
      <w:r>
        <w:rPr>
          <w:rFonts w:ascii="Courier New" w:hAnsi="Courier New"/>
          <w:sz w:val="18"/>
        </w:rPr>
        <w:t>import mongoose from "mongoose";</w:t>
        <w:br/>
        <w:t>import Questions from "../models/Questions.js";</w:t>
        <w:br/>
        <w:t>import { updateReputation } from "../utils/reputation.js";</w:t>
        <w:br/>
        <w:br/>
        <w:t>// PATCH /views/:id</w:t>
        <w:br/>
        <w:t>export const incrementView = async (req, res) =&gt; {</w:t>
        <w:br/>
        <w:t xml:space="preserve">  const { id: _id } = req.params;</w:t>
        <w:br/>
        <w:br/>
        <w:t xml:space="preserve">  if (!mongoose.Types.ObjectId.isValid(_id)) {</w:t>
        <w:br/>
        <w:t xml:space="preserve">    return res.status(404).send("Question unavailable...");</w:t>
        <w:br/>
        <w:t xml:space="preserve">  }</w:t>
        <w:br/>
        <w:br/>
        <w:t xml:space="preserve">  try {</w:t>
        <w:br/>
        <w:t xml:space="preserve">    const question = await Questions.findByIdAndUpdate(</w:t>
        <w:br/>
        <w:t xml:space="preserve">      _id,</w:t>
        <w:br/>
        <w:t xml:space="preserve">      { $inc: { views: 1 } },</w:t>
        <w:br/>
        <w:t xml:space="preserve">      { new: true }</w:t>
        <w:br/>
        <w:t xml:space="preserve">    );</w:t>
        <w:br/>
        <w:t xml:space="preserve">    if (!question) return res.status(404).json({ message: "Question not found" });</w:t>
        <w:br/>
        <w:br/>
        <w:t xml:space="preserve">    // Check "Popular Question" badge at 1000 views</w:t>
        <w:br/>
        <w:t xml:space="preserve">    if (question.views &gt;= 1000 &amp;&amp; question.userId) {</w:t>
        <w:br/>
        <w:t xml:space="preserve">      updateReputation(question.userId, 0, { questionViews: question.views }).catch(console.error);</w:t>
        <w:br/>
        <w:t xml:space="preserve">    }</w:t>
        <w:br/>
        <w:br/>
        <w:t xml:space="preserve">    res.status(200).json({ views: question.views });</w:t>
        <w:br/>
        <w:t xml:space="preserve">  } catch (error) {</w:t>
        <w:br/>
        <w:t xml:space="preserve">    res.status(500).json({ message: error.message });</w:t>
        <w:br/>
        <w:t xml:space="preserve">  }</w:t>
        <w:br/>
        <w:t>};</w:t>
        <w:br/>
      </w:r>
    </w:p>
    <w:p/>
    <w:p>
      <w:pPr>
        <w:pStyle w:val="Heading2"/>
      </w:pPr>
      <w:r>
        <w:t>2.6 API Routes Reference</w:t>
      </w:r>
    </w:p>
    <w:p>
      <w:r>
        <w:rPr>
          <w:b/>
        </w:rPr>
        <w:t>The following table summarises all REST endpoints:</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Path</w:t>
            </w:r>
          </w:p>
        </w:tc>
        <w:tc>
          <w:tcPr>
            <w:tcW w:type="dxa" w:w="2340"/>
          </w:tcPr>
          <w:p>
            <w:r>
              <w:rPr>
                <w:b/>
              </w:rPr>
              <w:t>Auth?</w:t>
            </w:r>
          </w:p>
        </w:tc>
        <w:tc>
          <w:tcPr>
            <w:tcW w:type="dxa" w:w="2340"/>
          </w:tcPr>
          <w:p>
            <w:r>
              <w:rPr>
                <w:b/>
              </w:rPr>
              <w:t>Controller Function</w:t>
            </w:r>
          </w:p>
        </w:tc>
      </w:tr>
      <w:tr>
        <w:tc>
          <w:tcPr>
            <w:tcW w:type="dxa" w:w="2340"/>
          </w:tcPr>
          <w:p>
            <w:r>
              <w:t>POST</w:t>
            </w:r>
          </w:p>
        </w:tc>
        <w:tc>
          <w:tcPr>
            <w:tcW w:type="dxa" w:w="2340"/>
          </w:tcPr>
          <w:p>
            <w:r>
              <w:t>/user/signup</w:t>
            </w:r>
          </w:p>
        </w:tc>
        <w:tc>
          <w:tcPr>
            <w:tcW w:type="dxa" w:w="2340"/>
          </w:tcPr>
          <w:p>
            <w:r>
              <w:t>No</w:t>
            </w:r>
          </w:p>
        </w:tc>
        <w:tc>
          <w:tcPr>
            <w:tcW w:type="dxa" w:w="2340"/>
          </w:tcPr>
          <w:p>
            <w:r>
              <w:t>signup</w:t>
            </w:r>
          </w:p>
        </w:tc>
      </w:tr>
      <w:tr>
        <w:tc>
          <w:tcPr>
            <w:tcW w:type="dxa" w:w="2340"/>
          </w:tcPr>
          <w:p>
            <w:r>
              <w:t>POST</w:t>
            </w:r>
          </w:p>
        </w:tc>
        <w:tc>
          <w:tcPr>
            <w:tcW w:type="dxa" w:w="2340"/>
          </w:tcPr>
          <w:p>
            <w:r>
              <w:t>/user/login</w:t>
            </w:r>
          </w:p>
        </w:tc>
        <w:tc>
          <w:tcPr>
            <w:tcW w:type="dxa" w:w="2340"/>
          </w:tcPr>
          <w:p>
            <w:r>
              <w:t>No</w:t>
            </w:r>
          </w:p>
        </w:tc>
        <w:tc>
          <w:tcPr>
            <w:tcW w:type="dxa" w:w="2340"/>
          </w:tcPr>
          <w:p>
            <w:r>
              <w:t>login</w:t>
            </w:r>
          </w:p>
        </w:tc>
      </w:tr>
      <w:tr>
        <w:tc>
          <w:tcPr>
            <w:tcW w:type="dxa" w:w="2340"/>
          </w:tcPr>
          <w:p>
            <w:r>
              <w:t>POST</w:t>
            </w:r>
          </w:p>
        </w:tc>
        <w:tc>
          <w:tcPr>
            <w:tcW w:type="dxa" w:w="2340"/>
          </w:tcPr>
          <w:p>
            <w:r>
              <w:t>/user/verify-signup-otp</w:t>
            </w:r>
          </w:p>
        </w:tc>
        <w:tc>
          <w:tcPr>
            <w:tcW w:type="dxa" w:w="2340"/>
          </w:tcPr>
          <w:p>
            <w:r>
              <w:t>No</w:t>
            </w:r>
          </w:p>
        </w:tc>
        <w:tc>
          <w:tcPr>
            <w:tcW w:type="dxa" w:w="2340"/>
          </w:tcPr>
          <w:p>
            <w:r>
              <w:t>verifySignupOtp</w:t>
            </w:r>
          </w:p>
        </w:tc>
      </w:tr>
      <w:tr>
        <w:tc>
          <w:tcPr>
            <w:tcW w:type="dxa" w:w="2340"/>
          </w:tcPr>
          <w:p>
            <w:r>
              <w:t>POST</w:t>
            </w:r>
          </w:p>
        </w:tc>
        <w:tc>
          <w:tcPr>
            <w:tcW w:type="dxa" w:w="2340"/>
          </w:tcPr>
          <w:p>
            <w:r>
              <w:t>/user/resend-signup-otp</w:t>
            </w:r>
          </w:p>
        </w:tc>
        <w:tc>
          <w:tcPr>
            <w:tcW w:type="dxa" w:w="2340"/>
          </w:tcPr>
          <w:p>
            <w:r>
              <w:t>No</w:t>
            </w:r>
          </w:p>
        </w:tc>
        <w:tc>
          <w:tcPr>
            <w:tcW w:type="dxa" w:w="2340"/>
          </w:tcPr>
          <w:p>
            <w:r>
              <w:t>resendSignupOtp</w:t>
            </w:r>
          </w:p>
        </w:tc>
      </w:tr>
      <w:tr>
        <w:tc>
          <w:tcPr>
            <w:tcW w:type="dxa" w:w="2340"/>
          </w:tcPr>
          <w:p>
            <w:r>
              <w:t>POST</w:t>
            </w:r>
          </w:p>
        </w:tc>
        <w:tc>
          <w:tcPr>
            <w:tcW w:type="dxa" w:w="2340"/>
          </w:tcPr>
          <w:p>
            <w:r>
              <w:t>/user/forgot-password</w:t>
            </w:r>
          </w:p>
        </w:tc>
        <w:tc>
          <w:tcPr>
            <w:tcW w:type="dxa" w:w="2340"/>
          </w:tcPr>
          <w:p>
            <w:r>
              <w:t>No</w:t>
            </w:r>
          </w:p>
        </w:tc>
        <w:tc>
          <w:tcPr>
            <w:tcW w:type="dxa" w:w="2340"/>
          </w:tcPr>
          <w:p>
            <w:r>
              <w:t>forgotPassword</w:t>
            </w:r>
          </w:p>
        </w:tc>
      </w:tr>
      <w:tr>
        <w:tc>
          <w:tcPr>
            <w:tcW w:type="dxa" w:w="2340"/>
          </w:tcPr>
          <w:p>
            <w:r>
              <w:t>POST</w:t>
            </w:r>
          </w:p>
        </w:tc>
        <w:tc>
          <w:tcPr>
            <w:tcW w:type="dxa" w:w="2340"/>
          </w:tcPr>
          <w:p>
            <w:r>
              <w:t>/user/verify-reset-otp</w:t>
            </w:r>
          </w:p>
        </w:tc>
        <w:tc>
          <w:tcPr>
            <w:tcW w:type="dxa" w:w="2340"/>
          </w:tcPr>
          <w:p>
            <w:r>
              <w:t>No</w:t>
            </w:r>
          </w:p>
        </w:tc>
        <w:tc>
          <w:tcPr>
            <w:tcW w:type="dxa" w:w="2340"/>
          </w:tcPr>
          <w:p>
            <w:r>
              <w:t>verifyResetOtp</w:t>
            </w:r>
          </w:p>
        </w:tc>
      </w:tr>
      <w:tr>
        <w:tc>
          <w:tcPr>
            <w:tcW w:type="dxa" w:w="2340"/>
          </w:tcPr>
          <w:p>
            <w:r>
              <w:t>POST</w:t>
            </w:r>
          </w:p>
        </w:tc>
        <w:tc>
          <w:tcPr>
            <w:tcW w:type="dxa" w:w="2340"/>
          </w:tcPr>
          <w:p>
            <w:r>
              <w:t>/user/reset-password</w:t>
            </w:r>
          </w:p>
        </w:tc>
        <w:tc>
          <w:tcPr>
            <w:tcW w:type="dxa" w:w="2340"/>
          </w:tcPr>
          <w:p>
            <w:r>
              <w:t>No</w:t>
            </w:r>
          </w:p>
        </w:tc>
        <w:tc>
          <w:tcPr>
            <w:tcW w:type="dxa" w:w="2340"/>
          </w:tcPr>
          <w:p>
            <w:r>
              <w:t>resetPassword</w:t>
            </w:r>
          </w:p>
        </w:tc>
      </w:tr>
      <w:tr>
        <w:tc>
          <w:tcPr>
            <w:tcW w:type="dxa" w:w="2340"/>
          </w:tcPr>
          <w:p>
            <w:r>
              <w:t>GET</w:t>
            </w:r>
          </w:p>
        </w:tc>
        <w:tc>
          <w:tcPr>
            <w:tcW w:type="dxa" w:w="2340"/>
          </w:tcPr>
          <w:p>
            <w:r>
              <w:t>/user/getAllUsers</w:t>
            </w:r>
          </w:p>
        </w:tc>
        <w:tc>
          <w:tcPr>
            <w:tcW w:type="dxa" w:w="2340"/>
          </w:tcPr>
          <w:p>
            <w:r>
              <w:t>No</w:t>
            </w:r>
          </w:p>
        </w:tc>
        <w:tc>
          <w:tcPr>
            <w:tcW w:type="dxa" w:w="2340"/>
          </w:tcPr>
          <w:p>
            <w:r>
              <w:t>getAllUsers</w:t>
            </w:r>
          </w:p>
        </w:tc>
      </w:tr>
      <w:tr>
        <w:tc>
          <w:tcPr>
            <w:tcW w:type="dxa" w:w="2340"/>
          </w:tcPr>
          <w:p>
            <w:r>
              <w:t>GET</w:t>
            </w:r>
          </w:p>
        </w:tc>
        <w:tc>
          <w:tcPr>
            <w:tcW w:type="dxa" w:w="2340"/>
          </w:tcPr>
          <w:p>
            <w:r>
              <w:t>/user/search</w:t>
            </w:r>
          </w:p>
        </w:tc>
        <w:tc>
          <w:tcPr>
            <w:tcW w:type="dxa" w:w="2340"/>
          </w:tcPr>
          <w:p>
            <w:r>
              <w:t>No</w:t>
            </w:r>
          </w:p>
        </w:tc>
        <w:tc>
          <w:tcPr>
            <w:tcW w:type="dxa" w:w="2340"/>
          </w:tcPr>
          <w:p>
            <w:r>
              <w:t>searchUsers</w:t>
            </w:r>
          </w:p>
        </w:tc>
      </w:tr>
      <w:tr>
        <w:tc>
          <w:tcPr>
            <w:tcW w:type="dxa" w:w="2340"/>
          </w:tcPr>
          <w:p>
            <w:r>
              <w:t>GET</w:t>
            </w:r>
          </w:p>
        </w:tc>
        <w:tc>
          <w:tcPr>
            <w:tcW w:type="dxa" w:w="2340"/>
          </w:tcPr>
          <w:p>
            <w:r>
              <w:t>/user/tags/search</w:t>
            </w:r>
          </w:p>
        </w:tc>
        <w:tc>
          <w:tcPr>
            <w:tcW w:type="dxa" w:w="2340"/>
          </w:tcPr>
          <w:p>
            <w:r>
              <w:t>No</w:t>
            </w:r>
          </w:p>
        </w:tc>
        <w:tc>
          <w:tcPr>
            <w:tcW w:type="dxa" w:w="2340"/>
          </w:tcPr>
          <w:p>
            <w:r>
              <w:t>searchTags</w:t>
            </w:r>
          </w:p>
        </w:tc>
      </w:tr>
      <w:tr>
        <w:tc>
          <w:tcPr>
            <w:tcW w:type="dxa" w:w="2340"/>
          </w:tcPr>
          <w:p>
            <w:r>
              <w:t>GET</w:t>
            </w:r>
          </w:p>
        </w:tc>
        <w:tc>
          <w:tcPr>
            <w:tcW w:type="dxa" w:w="2340"/>
          </w:tcPr>
          <w:p>
            <w:r>
              <w:t>/user/reputation/:id</w:t>
            </w:r>
          </w:p>
        </w:tc>
        <w:tc>
          <w:tcPr>
            <w:tcW w:type="dxa" w:w="2340"/>
          </w:tcPr>
          <w:p>
            <w:r>
              <w:t>No</w:t>
            </w:r>
          </w:p>
        </w:tc>
        <w:tc>
          <w:tcPr>
            <w:tcW w:type="dxa" w:w="2340"/>
          </w:tcPr>
          <w:p>
            <w:r>
              <w:t>getReputation</w:t>
            </w:r>
          </w:p>
        </w:tc>
      </w:tr>
      <w:tr>
        <w:tc>
          <w:tcPr>
            <w:tcW w:type="dxa" w:w="2340"/>
          </w:tcPr>
          <w:p>
            <w:r>
              <w:t>PATCH</w:t>
            </w:r>
          </w:p>
        </w:tc>
        <w:tc>
          <w:tcPr>
            <w:tcW w:type="dxa" w:w="2340"/>
          </w:tcPr>
          <w:p>
            <w:r>
              <w:t>/user/update/:id</w:t>
            </w:r>
          </w:p>
        </w:tc>
        <w:tc>
          <w:tcPr>
            <w:tcW w:type="dxa" w:w="2340"/>
          </w:tcPr>
          <w:p>
            <w:r>
              <w:t>Yes</w:t>
            </w:r>
          </w:p>
        </w:tc>
        <w:tc>
          <w:tcPr>
            <w:tcW w:type="dxa" w:w="2340"/>
          </w:tcPr>
          <w:p>
            <w:r>
              <w:t>updateProfile</w:t>
            </w:r>
          </w:p>
        </w:tc>
      </w:tr>
      <w:tr>
        <w:tc>
          <w:tcPr>
            <w:tcW w:type="dxa" w:w="2340"/>
          </w:tcPr>
          <w:p>
            <w:r>
              <w:t>POST</w:t>
            </w:r>
          </w:p>
        </w:tc>
        <w:tc>
          <w:tcPr>
            <w:tcW w:type="dxa" w:w="2340"/>
          </w:tcPr>
          <w:p>
            <w:r>
              <w:t>/questions/Ask</w:t>
            </w:r>
          </w:p>
        </w:tc>
        <w:tc>
          <w:tcPr>
            <w:tcW w:type="dxa" w:w="2340"/>
          </w:tcPr>
          <w:p>
            <w:r>
              <w:t>Yes</w:t>
            </w:r>
          </w:p>
        </w:tc>
        <w:tc>
          <w:tcPr>
            <w:tcW w:type="dxa" w:w="2340"/>
          </w:tcPr>
          <w:p>
            <w:r>
              <w:t>AskQuestion</w:t>
            </w:r>
          </w:p>
        </w:tc>
      </w:tr>
      <w:tr>
        <w:tc>
          <w:tcPr>
            <w:tcW w:type="dxa" w:w="2340"/>
          </w:tcPr>
          <w:p>
            <w:r>
              <w:t>GET</w:t>
            </w:r>
          </w:p>
        </w:tc>
        <w:tc>
          <w:tcPr>
            <w:tcW w:type="dxa" w:w="2340"/>
          </w:tcPr>
          <w:p>
            <w:r>
              <w:t>/questions/get</w:t>
            </w:r>
          </w:p>
        </w:tc>
        <w:tc>
          <w:tcPr>
            <w:tcW w:type="dxa" w:w="2340"/>
          </w:tcPr>
          <w:p>
            <w:r>
              <w:t>No</w:t>
            </w:r>
          </w:p>
        </w:tc>
        <w:tc>
          <w:tcPr>
            <w:tcW w:type="dxa" w:w="2340"/>
          </w:tcPr>
          <w:p>
            <w:r>
              <w:t>getAllQuestions</w:t>
            </w:r>
          </w:p>
        </w:tc>
      </w:tr>
      <w:tr>
        <w:tc>
          <w:tcPr>
            <w:tcW w:type="dxa" w:w="2340"/>
          </w:tcPr>
          <w:p>
            <w:r>
              <w:t>GET</w:t>
            </w:r>
          </w:p>
        </w:tc>
        <w:tc>
          <w:tcPr>
            <w:tcW w:type="dxa" w:w="2340"/>
          </w:tcPr>
          <w:p>
            <w:r>
              <w:t>/questions/search</w:t>
            </w:r>
          </w:p>
        </w:tc>
        <w:tc>
          <w:tcPr>
            <w:tcW w:type="dxa" w:w="2340"/>
          </w:tcPr>
          <w:p>
            <w:r>
              <w:t>No</w:t>
            </w:r>
          </w:p>
        </w:tc>
        <w:tc>
          <w:tcPr>
            <w:tcW w:type="dxa" w:w="2340"/>
          </w:tcPr>
          <w:p>
            <w:r>
              <w:t>searchQuestions</w:t>
            </w:r>
          </w:p>
        </w:tc>
      </w:tr>
      <w:tr>
        <w:tc>
          <w:tcPr>
            <w:tcW w:type="dxa" w:w="2340"/>
          </w:tcPr>
          <w:p>
            <w:r>
              <w:t>DELETE</w:t>
            </w:r>
          </w:p>
        </w:tc>
        <w:tc>
          <w:tcPr>
            <w:tcW w:type="dxa" w:w="2340"/>
          </w:tcPr>
          <w:p>
            <w:r>
              <w:t>/questions/delete/:id</w:t>
            </w:r>
          </w:p>
        </w:tc>
        <w:tc>
          <w:tcPr>
            <w:tcW w:type="dxa" w:w="2340"/>
          </w:tcPr>
          <w:p>
            <w:r>
              <w:t>Yes</w:t>
            </w:r>
          </w:p>
        </w:tc>
        <w:tc>
          <w:tcPr>
            <w:tcW w:type="dxa" w:w="2340"/>
          </w:tcPr>
          <w:p>
            <w:r>
              <w:t>deleteQuestion</w:t>
            </w:r>
          </w:p>
        </w:tc>
      </w:tr>
      <w:tr>
        <w:tc>
          <w:tcPr>
            <w:tcW w:type="dxa" w:w="2340"/>
          </w:tcPr>
          <w:p>
            <w:r>
              <w:t>PATCH</w:t>
            </w:r>
          </w:p>
        </w:tc>
        <w:tc>
          <w:tcPr>
            <w:tcW w:type="dxa" w:w="2340"/>
          </w:tcPr>
          <w:p>
            <w:r>
              <w:t>/questions/vote/:id</w:t>
            </w:r>
          </w:p>
        </w:tc>
        <w:tc>
          <w:tcPr>
            <w:tcW w:type="dxa" w:w="2340"/>
          </w:tcPr>
          <w:p>
            <w:r>
              <w:t>Yes</w:t>
            </w:r>
          </w:p>
        </w:tc>
        <w:tc>
          <w:tcPr>
            <w:tcW w:type="dxa" w:w="2340"/>
          </w:tcPr>
          <w:p>
            <w:r>
              <w:t>voteQuestion</w:t>
            </w:r>
          </w:p>
        </w:tc>
      </w:tr>
      <w:tr>
        <w:tc>
          <w:tcPr>
            <w:tcW w:type="dxa" w:w="2340"/>
          </w:tcPr>
          <w:p>
            <w:r>
              <w:t>PATCH</w:t>
            </w:r>
          </w:p>
        </w:tc>
        <w:tc>
          <w:tcPr>
            <w:tcW w:type="dxa" w:w="2340"/>
          </w:tcPr>
          <w:p>
            <w:r>
              <w:t>/answer/post/:id</w:t>
            </w:r>
          </w:p>
        </w:tc>
        <w:tc>
          <w:tcPr>
            <w:tcW w:type="dxa" w:w="2340"/>
          </w:tcPr>
          <w:p>
            <w:r>
              <w:t>Yes</w:t>
            </w:r>
          </w:p>
        </w:tc>
        <w:tc>
          <w:tcPr>
            <w:tcW w:type="dxa" w:w="2340"/>
          </w:tcPr>
          <w:p>
            <w:r>
              <w:t>postAnswer</w:t>
            </w:r>
          </w:p>
        </w:tc>
      </w:tr>
      <w:tr>
        <w:tc>
          <w:tcPr>
            <w:tcW w:type="dxa" w:w="2340"/>
          </w:tcPr>
          <w:p>
            <w:r>
              <w:t>PATCH</w:t>
            </w:r>
          </w:p>
        </w:tc>
        <w:tc>
          <w:tcPr>
            <w:tcW w:type="dxa" w:w="2340"/>
          </w:tcPr>
          <w:p>
            <w:r>
              <w:t>/answer/delete/:id</w:t>
            </w:r>
          </w:p>
        </w:tc>
        <w:tc>
          <w:tcPr>
            <w:tcW w:type="dxa" w:w="2340"/>
          </w:tcPr>
          <w:p>
            <w:r>
              <w:t>Yes</w:t>
            </w:r>
          </w:p>
        </w:tc>
        <w:tc>
          <w:tcPr>
            <w:tcW w:type="dxa" w:w="2340"/>
          </w:tcPr>
          <w:p>
            <w:r>
              <w:t>deleteAnswer</w:t>
            </w:r>
          </w:p>
        </w:tc>
      </w:tr>
      <w:tr>
        <w:tc>
          <w:tcPr>
            <w:tcW w:type="dxa" w:w="2340"/>
          </w:tcPr>
          <w:p>
            <w:r>
              <w:t>PATCH</w:t>
            </w:r>
          </w:p>
        </w:tc>
        <w:tc>
          <w:tcPr>
            <w:tcW w:type="dxa" w:w="2340"/>
          </w:tcPr>
          <w:p>
            <w:r>
              <w:t>/answer/accept/:id</w:t>
            </w:r>
          </w:p>
        </w:tc>
        <w:tc>
          <w:tcPr>
            <w:tcW w:type="dxa" w:w="2340"/>
          </w:tcPr>
          <w:p>
            <w:r>
              <w:t>Yes</w:t>
            </w:r>
          </w:p>
        </w:tc>
        <w:tc>
          <w:tcPr>
            <w:tcW w:type="dxa" w:w="2340"/>
          </w:tcPr>
          <w:p>
            <w:r>
              <w:t>acceptAnswer</w:t>
            </w:r>
          </w:p>
        </w:tc>
      </w:tr>
      <w:tr>
        <w:tc>
          <w:tcPr>
            <w:tcW w:type="dxa" w:w="2340"/>
          </w:tcPr>
          <w:p>
            <w:r>
              <w:t>PATCH</w:t>
            </w:r>
          </w:p>
        </w:tc>
        <w:tc>
          <w:tcPr>
            <w:tcW w:type="dxa" w:w="2340"/>
          </w:tcPr>
          <w:p>
            <w:r>
              <w:t>/answer/vote/:qId/:aId</w:t>
            </w:r>
          </w:p>
        </w:tc>
        <w:tc>
          <w:tcPr>
            <w:tcW w:type="dxa" w:w="2340"/>
          </w:tcPr>
          <w:p>
            <w:r>
              <w:t>Yes</w:t>
            </w:r>
          </w:p>
        </w:tc>
        <w:tc>
          <w:tcPr>
            <w:tcW w:type="dxa" w:w="2340"/>
          </w:tcPr>
          <w:p>
            <w:r>
              <w:t>voteAnswer</w:t>
            </w:r>
          </w:p>
        </w:tc>
      </w:tr>
      <w:tr>
        <w:tc>
          <w:tcPr>
            <w:tcW w:type="dxa" w:w="2340"/>
          </w:tcPr>
          <w:p>
            <w:r>
              <w:t>POST</w:t>
            </w:r>
          </w:p>
        </w:tc>
        <w:tc>
          <w:tcPr>
            <w:tcW w:type="dxa" w:w="2340"/>
          </w:tcPr>
          <w:p>
            <w:r>
              <w:t>/comments/question/:id</w:t>
            </w:r>
          </w:p>
        </w:tc>
        <w:tc>
          <w:tcPr>
            <w:tcW w:type="dxa" w:w="2340"/>
          </w:tcPr>
          <w:p>
            <w:r>
              <w:t>Yes</w:t>
            </w:r>
          </w:p>
        </w:tc>
        <w:tc>
          <w:tcPr>
            <w:tcW w:type="dxa" w:w="2340"/>
          </w:tcPr>
          <w:p>
            <w:r>
              <w:t>addQuestionComment</w:t>
            </w:r>
          </w:p>
        </w:tc>
      </w:tr>
      <w:tr>
        <w:tc>
          <w:tcPr>
            <w:tcW w:type="dxa" w:w="2340"/>
          </w:tcPr>
          <w:p>
            <w:r>
              <w:t>POST</w:t>
            </w:r>
          </w:p>
        </w:tc>
        <w:tc>
          <w:tcPr>
            <w:tcW w:type="dxa" w:w="2340"/>
          </w:tcPr>
          <w:p>
            <w:r>
              <w:t>/comments/answer/:id</w:t>
            </w:r>
          </w:p>
        </w:tc>
        <w:tc>
          <w:tcPr>
            <w:tcW w:type="dxa" w:w="2340"/>
          </w:tcPr>
          <w:p>
            <w:r>
              <w:t>Yes</w:t>
            </w:r>
          </w:p>
        </w:tc>
        <w:tc>
          <w:tcPr>
            <w:tcW w:type="dxa" w:w="2340"/>
          </w:tcPr>
          <w:p>
            <w:r>
              <w:t>addAnswerComment</w:t>
            </w:r>
          </w:p>
        </w:tc>
      </w:tr>
      <w:tr>
        <w:tc>
          <w:tcPr>
            <w:tcW w:type="dxa" w:w="2340"/>
          </w:tcPr>
          <w:p>
            <w:r>
              <w:t>DELETE</w:t>
            </w:r>
          </w:p>
        </w:tc>
        <w:tc>
          <w:tcPr>
            <w:tcW w:type="dxa" w:w="2340"/>
          </w:tcPr>
          <w:p>
            <w:r>
              <w:t>/comments/question/:q/:c</w:t>
            </w:r>
          </w:p>
        </w:tc>
        <w:tc>
          <w:tcPr>
            <w:tcW w:type="dxa" w:w="2340"/>
          </w:tcPr>
          <w:p>
            <w:r>
              <w:t>Yes</w:t>
            </w:r>
          </w:p>
        </w:tc>
        <w:tc>
          <w:tcPr>
            <w:tcW w:type="dxa" w:w="2340"/>
          </w:tcPr>
          <w:p>
            <w:r>
              <w:t>deleteQuestionComment</w:t>
            </w:r>
          </w:p>
        </w:tc>
      </w:tr>
      <w:tr>
        <w:tc>
          <w:tcPr>
            <w:tcW w:type="dxa" w:w="2340"/>
          </w:tcPr>
          <w:p>
            <w:r>
              <w:t>DELETE</w:t>
            </w:r>
          </w:p>
        </w:tc>
        <w:tc>
          <w:tcPr>
            <w:tcW w:type="dxa" w:w="2340"/>
          </w:tcPr>
          <w:p>
            <w:r>
              <w:t>/comments/answer/:q/:a/:c</w:t>
            </w:r>
          </w:p>
        </w:tc>
        <w:tc>
          <w:tcPr>
            <w:tcW w:type="dxa" w:w="2340"/>
          </w:tcPr>
          <w:p>
            <w:r>
              <w:t>Yes</w:t>
            </w:r>
          </w:p>
        </w:tc>
        <w:tc>
          <w:tcPr>
            <w:tcW w:type="dxa" w:w="2340"/>
          </w:tcPr>
          <w:p>
            <w:r>
              <w:t>deleteAnswerComment</w:t>
            </w:r>
          </w:p>
        </w:tc>
      </w:tr>
      <w:tr>
        <w:tc>
          <w:tcPr>
            <w:tcW w:type="dxa" w:w="2340"/>
          </w:tcPr>
          <w:p>
            <w:r>
              <w:t>GET</w:t>
            </w:r>
          </w:p>
        </w:tc>
        <w:tc>
          <w:tcPr>
            <w:tcW w:type="dxa" w:w="2340"/>
          </w:tcPr>
          <w:p>
            <w:r>
              <w:t>/articles/get</w:t>
            </w:r>
          </w:p>
        </w:tc>
        <w:tc>
          <w:tcPr>
            <w:tcW w:type="dxa" w:w="2340"/>
          </w:tcPr>
          <w:p>
            <w:r>
              <w:t>No</w:t>
            </w:r>
          </w:p>
        </w:tc>
        <w:tc>
          <w:tcPr>
            <w:tcW w:type="dxa" w:w="2340"/>
          </w:tcPr>
          <w:p>
            <w:r>
              <w:t>getAllArticles</w:t>
            </w:r>
          </w:p>
        </w:tc>
      </w:tr>
      <w:tr>
        <w:tc>
          <w:tcPr>
            <w:tcW w:type="dxa" w:w="2340"/>
          </w:tcPr>
          <w:p>
            <w:r>
              <w:t>GET</w:t>
            </w:r>
          </w:p>
        </w:tc>
        <w:tc>
          <w:tcPr>
            <w:tcW w:type="dxa" w:w="2340"/>
          </w:tcPr>
          <w:p>
            <w:r>
              <w:t>/articles/:id</w:t>
            </w:r>
          </w:p>
        </w:tc>
        <w:tc>
          <w:tcPr>
            <w:tcW w:type="dxa" w:w="2340"/>
          </w:tcPr>
          <w:p>
            <w:r>
              <w:t>No</w:t>
            </w:r>
          </w:p>
        </w:tc>
        <w:tc>
          <w:tcPr>
            <w:tcW w:type="dxa" w:w="2340"/>
          </w:tcPr>
          <w:p>
            <w:r>
              <w:t>getArticleById</w:t>
            </w:r>
          </w:p>
        </w:tc>
      </w:tr>
      <w:tr>
        <w:tc>
          <w:tcPr>
            <w:tcW w:type="dxa" w:w="2340"/>
          </w:tcPr>
          <w:p>
            <w:r>
              <w:t>POST</w:t>
            </w:r>
          </w:p>
        </w:tc>
        <w:tc>
          <w:tcPr>
            <w:tcW w:type="dxa" w:w="2340"/>
          </w:tcPr>
          <w:p>
            <w:r>
              <w:t>/articles/create</w:t>
            </w:r>
          </w:p>
        </w:tc>
        <w:tc>
          <w:tcPr>
            <w:tcW w:type="dxa" w:w="2340"/>
          </w:tcPr>
          <w:p>
            <w:r>
              <w:t>Yes</w:t>
            </w:r>
          </w:p>
        </w:tc>
        <w:tc>
          <w:tcPr>
            <w:tcW w:type="dxa" w:w="2340"/>
          </w:tcPr>
          <w:p>
            <w:r>
              <w:t>createArticle</w:t>
            </w:r>
          </w:p>
        </w:tc>
      </w:tr>
      <w:tr>
        <w:tc>
          <w:tcPr>
            <w:tcW w:type="dxa" w:w="2340"/>
          </w:tcPr>
          <w:p>
            <w:r>
              <w:t>PATCH</w:t>
            </w:r>
          </w:p>
        </w:tc>
        <w:tc>
          <w:tcPr>
            <w:tcW w:type="dxa" w:w="2340"/>
          </w:tcPr>
          <w:p>
            <w:r>
              <w:t>/articles/update/:id</w:t>
            </w:r>
          </w:p>
        </w:tc>
        <w:tc>
          <w:tcPr>
            <w:tcW w:type="dxa" w:w="2340"/>
          </w:tcPr>
          <w:p>
            <w:r>
              <w:t>Yes</w:t>
            </w:r>
          </w:p>
        </w:tc>
        <w:tc>
          <w:tcPr>
            <w:tcW w:type="dxa" w:w="2340"/>
          </w:tcPr>
          <w:p>
            <w:r>
              <w:t>updateArticle</w:t>
            </w:r>
          </w:p>
        </w:tc>
      </w:tr>
      <w:tr>
        <w:tc>
          <w:tcPr>
            <w:tcW w:type="dxa" w:w="2340"/>
          </w:tcPr>
          <w:p>
            <w:r>
              <w:t>DELETE</w:t>
            </w:r>
          </w:p>
        </w:tc>
        <w:tc>
          <w:tcPr>
            <w:tcW w:type="dxa" w:w="2340"/>
          </w:tcPr>
          <w:p>
            <w:r>
              <w:t>/articles/delete/:id</w:t>
            </w:r>
          </w:p>
        </w:tc>
        <w:tc>
          <w:tcPr>
            <w:tcW w:type="dxa" w:w="2340"/>
          </w:tcPr>
          <w:p>
            <w:r>
              <w:t>Yes</w:t>
            </w:r>
          </w:p>
        </w:tc>
        <w:tc>
          <w:tcPr>
            <w:tcW w:type="dxa" w:w="2340"/>
          </w:tcPr>
          <w:p>
            <w:r>
              <w:t>deleteArticle</w:t>
            </w:r>
          </w:p>
        </w:tc>
      </w:tr>
      <w:tr>
        <w:tc>
          <w:tcPr>
            <w:tcW w:type="dxa" w:w="2340"/>
          </w:tcPr>
          <w:p>
            <w:r>
              <w:t>GET</w:t>
            </w:r>
          </w:p>
        </w:tc>
        <w:tc>
          <w:tcPr>
            <w:tcW w:type="dxa" w:w="2340"/>
          </w:tcPr>
          <w:p>
            <w:r>
              <w:t>/bookmarks/</w:t>
            </w:r>
          </w:p>
        </w:tc>
        <w:tc>
          <w:tcPr>
            <w:tcW w:type="dxa" w:w="2340"/>
          </w:tcPr>
          <w:p>
            <w:r>
              <w:t>Yes</w:t>
            </w:r>
          </w:p>
        </w:tc>
        <w:tc>
          <w:tcPr>
            <w:tcW w:type="dxa" w:w="2340"/>
          </w:tcPr>
          <w:p>
            <w:r>
              <w:t>getBookmarks</w:t>
            </w:r>
          </w:p>
        </w:tc>
      </w:tr>
      <w:tr>
        <w:tc>
          <w:tcPr>
            <w:tcW w:type="dxa" w:w="2340"/>
          </w:tcPr>
          <w:p>
            <w:r>
              <w:t>POST</w:t>
            </w:r>
          </w:p>
        </w:tc>
        <w:tc>
          <w:tcPr>
            <w:tcW w:type="dxa" w:w="2340"/>
          </w:tcPr>
          <w:p>
            <w:r>
              <w:t>/bookmarks/add</w:t>
            </w:r>
          </w:p>
        </w:tc>
        <w:tc>
          <w:tcPr>
            <w:tcW w:type="dxa" w:w="2340"/>
          </w:tcPr>
          <w:p>
            <w:r>
              <w:t>Yes</w:t>
            </w:r>
          </w:p>
        </w:tc>
        <w:tc>
          <w:tcPr>
            <w:tcW w:type="dxa" w:w="2340"/>
          </w:tcPr>
          <w:p>
            <w:r>
              <w:t>addBookmark</w:t>
            </w:r>
          </w:p>
        </w:tc>
      </w:tr>
      <w:tr>
        <w:tc>
          <w:tcPr>
            <w:tcW w:type="dxa" w:w="2340"/>
          </w:tcPr>
          <w:p>
            <w:r>
              <w:t>DELETE</w:t>
            </w:r>
          </w:p>
        </w:tc>
        <w:tc>
          <w:tcPr>
            <w:tcW w:type="dxa" w:w="2340"/>
          </w:tcPr>
          <w:p>
            <w:r>
              <w:t>/bookmarks/remove</w:t>
            </w:r>
          </w:p>
        </w:tc>
        <w:tc>
          <w:tcPr>
            <w:tcW w:type="dxa" w:w="2340"/>
          </w:tcPr>
          <w:p>
            <w:r>
              <w:t>Yes</w:t>
            </w:r>
          </w:p>
        </w:tc>
        <w:tc>
          <w:tcPr>
            <w:tcW w:type="dxa" w:w="2340"/>
          </w:tcPr>
          <w:p>
            <w:r>
              <w:t>removeBookmark</w:t>
            </w:r>
          </w:p>
        </w:tc>
      </w:tr>
      <w:tr>
        <w:tc>
          <w:tcPr>
            <w:tcW w:type="dxa" w:w="2340"/>
          </w:tcPr>
          <w:p>
            <w:r>
              <w:t>POST</w:t>
            </w:r>
          </w:p>
        </w:tc>
        <w:tc>
          <w:tcPr>
            <w:tcW w:type="dxa" w:w="2340"/>
          </w:tcPr>
          <w:p>
            <w:r>
              <w:t>/bookmarks/add-article</w:t>
            </w:r>
          </w:p>
        </w:tc>
        <w:tc>
          <w:tcPr>
            <w:tcW w:type="dxa" w:w="2340"/>
          </w:tcPr>
          <w:p>
            <w:r>
              <w:t>Yes</w:t>
            </w:r>
          </w:p>
        </w:tc>
        <w:tc>
          <w:tcPr>
            <w:tcW w:type="dxa" w:w="2340"/>
          </w:tcPr>
          <w:p>
            <w:r>
              <w:t>addArticleBookmark</w:t>
            </w:r>
          </w:p>
        </w:tc>
      </w:tr>
      <w:tr>
        <w:tc>
          <w:tcPr>
            <w:tcW w:type="dxa" w:w="2340"/>
          </w:tcPr>
          <w:p>
            <w:r>
              <w:t>DELETE</w:t>
            </w:r>
          </w:p>
        </w:tc>
        <w:tc>
          <w:tcPr>
            <w:tcW w:type="dxa" w:w="2340"/>
          </w:tcPr>
          <w:p>
            <w:r>
              <w:t>/bookmarks/remove-article</w:t>
            </w:r>
          </w:p>
        </w:tc>
        <w:tc>
          <w:tcPr>
            <w:tcW w:type="dxa" w:w="2340"/>
          </w:tcPr>
          <w:p>
            <w:r>
              <w:t>Yes</w:t>
            </w:r>
          </w:p>
        </w:tc>
        <w:tc>
          <w:tcPr>
            <w:tcW w:type="dxa" w:w="2340"/>
          </w:tcPr>
          <w:p>
            <w:r>
              <w:t>removeArticleBookmark</w:t>
            </w:r>
          </w:p>
        </w:tc>
      </w:tr>
      <w:tr>
        <w:tc>
          <w:tcPr>
            <w:tcW w:type="dxa" w:w="2340"/>
          </w:tcPr>
          <w:p>
            <w:r>
              <w:t>GET</w:t>
            </w:r>
          </w:p>
        </w:tc>
        <w:tc>
          <w:tcPr>
            <w:tcW w:type="dxa" w:w="2340"/>
          </w:tcPr>
          <w:p>
            <w:r>
              <w:t>/notifications/</w:t>
            </w:r>
          </w:p>
        </w:tc>
        <w:tc>
          <w:tcPr>
            <w:tcW w:type="dxa" w:w="2340"/>
          </w:tcPr>
          <w:p>
            <w:r>
              <w:t>Yes</w:t>
            </w:r>
          </w:p>
        </w:tc>
        <w:tc>
          <w:tcPr>
            <w:tcW w:type="dxa" w:w="2340"/>
          </w:tcPr>
          <w:p>
            <w:r>
              <w:t>getNotifications</w:t>
            </w:r>
          </w:p>
        </w:tc>
      </w:tr>
      <w:tr>
        <w:tc>
          <w:tcPr>
            <w:tcW w:type="dxa" w:w="2340"/>
          </w:tcPr>
          <w:p>
            <w:r>
              <w:t>PATCH</w:t>
            </w:r>
          </w:p>
        </w:tc>
        <w:tc>
          <w:tcPr>
            <w:tcW w:type="dxa" w:w="2340"/>
          </w:tcPr>
          <w:p>
            <w:r>
              <w:t>/notifications/read/:id</w:t>
            </w:r>
          </w:p>
        </w:tc>
        <w:tc>
          <w:tcPr>
            <w:tcW w:type="dxa" w:w="2340"/>
          </w:tcPr>
          <w:p>
            <w:r>
              <w:t>Yes</w:t>
            </w:r>
          </w:p>
        </w:tc>
        <w:tc>
          <w:tcPr>
            <w:tcW w:type="dxa" w:w="2340"/>
          </w:tcPr>
          <w:p>
            <w:r>
              <w:t>markNotificationRead</w:t>
            </w:r>
          </w:p>
        </w:tc>
      </w:tr>
      <w:tr>
        <w:tc>
          <w:tcPr>
            <w:tcW w:type="dxa" w:w="2340"/>
          </w:tcPr>
          <w:p>
            <w:r>
              <w:t>PATCH</w:t>
            </w:r>
          </w:p>
        </w:tc>
        <w:tc>
          <w:tcPr>
            <w:tcW w:type="dxa" w:w="2340"/>
          </w:tcPr>
          <w:p>
            <w:r>
              <w:t>/notifications/readAll</w:t>
            </w:r>
          </w:p>
        </w:tc>
        <w:tc>
          <w:tcPr>
            <w:tcW w:type="dxa" w:w="2340"/>
          </w:tcPr>
          <w:p>
            <w:r>
              <w:t>Yes</w:t>
            </w:r>
          </w:p>
        </w:tc>
        <w:tc>
          <w:tcPr>
            <w:tcW w:type="dxa" w:w="2340"/>
          </w:tcPr>
          <w:p>
            <w:r>
              <w:t>markAllNotificationsRead</w:t>
            </w:r>
          </w:p>
        </w:tc>
      </w:tr>
      <w:tr>
        <w:tc>
          <w:tcPr>
            <w:tcW w:type="dxa" w:w="2340"/>
          </w:tcPr>
          <w:p>
            <w:r>
              <w:t>PATCH</w:t>
            </w:r>
          </w:p>
        </w:tc>
        <w:tc>
          <w:tcPr>
            <w:tcW w:type="dxa" w:w="2340"/>
          </w:tcPr>
          <w:p>
            <w:r>
              <w:t>/views/:id</w:t>
            </w:r>
          </w:p>
        </w:tc>
        <w:tc>
          <w:tcPr>
            <w:tcW w:type="dxa" w:w="2340"/>
          </w:tcPr>
          <w:p>
            <w:r>
              <w:t>No</w:t>
            </w:r>
          </w:p>
        </w:tc>
        <w:tc>
          <w:tcPr>
            <w:tcW w:type="dxa" w:w="2340"/>
          </w:tcPr>
          <w:p>
            <w:r>
              <w:t>incrementView</w:t>
            </w:r>
          </w:p>
        </w:tc>
      </w:tr>
    </w:tbl>
    <w:p/>
    <w:p>
      <w:pPr>
        <w:pStyle w:val="Heading2"/>
      </w:pPr>
      <w:r>
        <w:t>2.7 Server Utilities</w:t>
      </w:r>
    </w:p>
    <w:p>
      <w:pPr>
        <w:pStyle w:val="Heading3"/>
      </w:pPr>
      <w:r>
        <w:t>Mailer Utility (server/utils/mailer.js)</w:t>
      </w:r>
    </w:p>
    <w:p>
      <w:r>
        <w:rPr>
          <w:b w:val="0"/>
        </w:rPr>
        <w:t>📄 File: server/utils/mailer.js</w:t>
      </w:r>
    </w:p>
    <w:p>
      <w:r>
        <w:rPr>
          <w:b w:val="0"/>
        </w:rPr>
      </w:r>
    </w:p>
    <w:p>
      <w:r>
        <w:rPr>
          <w:b/>
        </w:rPr>
        <w:t>Purpose &amp; Explanation:</w:t>
      </w:r>
    </w:p>
    <w:p>
      <w:r>
        <w:rPr>
          <w:b w:val="0"/>
        </w:rPr>
        <w:t>Provides sendOtpEmail() which sends a formatted HTML email via Nodemailer. A Nodemailer transport is only created when all four SMTP environment variables (SMTP_HOST, SMTP_PORT, SMTP_USER, SMTP_PASS) are present. If they are absent (e.g. in development) the OTP is printed to the server console and the function returns { sent: false, fallback: true }, allowing the rest of the app to work without a configured mail server.</w:t>
      </w:r>
    </w:p>
    <w:p>
      <w:r>
        <w:rPr>
          <w:b w:val="0"/>
        </w:rPr>
      </w:r>
    </w:p>
    <w:p>
      <w:r>
        <w:rPr>
          <w:b/>
        </w:rPr>
        <w:t>Source Code:</w:t>
      </w:r>
    </w:p>
    <w:p>
      <w:pPr>
        <w:shd w:val="clear" w:color="auto" w:fill="F3F3F3"/>
        <w:ind w:left="360" w:right="360"/>
      </w:pPr>
      <w:r>
        <w:rPr>
          <w:rFonts w:ascii="Courier New" w:hAnsi="Courier New"/>
          <w:sz w:val="18"/>
        </w:rPr>
        <w:t>import nodemailer from "nodemailer";</w:t>
        <w:br/>
        <w:br/>
        <w:t>const fromEmail = process.env.SMTP_FROM || process.env.SMTP_USER || "no-reply@bugoverflow.local";</w:t>
        <w:br/>
        <w:br/>
        <w:t>const canSendEmail =</w:t>
        <w:br/>
        <w:t xml:space="preserve">  Boolean(process.env.SMTP_HOST) &amp;&amp;</w:t>
        <w:br/>
        <w:t xml:space="preserve">  Boolean(process.env.SMTP_PORT) &amp;&amp;</w:t>
        <w:br/>
        <w:t xml:space="preserve">  Boolean(process.env.SMTP_USER) &amp;&amp;</w:t>
        <w:br/>
        <w:t xml:space="preserve">  Boolean(process.env.SMTP_PASS);</w:t>
        <w:br/>
        <w:br/>
        <w:t>const transporter = canSendEmail</w:t>
        <w:br/>
        <w:t xml:space="preserve">  ? nodemailer.createTransport({</w:t>
        <w:br/>
        <w:t xml:space="preserve">      host: process.env.SMTP_HOST,</w:t>
        <w:br/>
        <w:t xml:space="preserve">      port: Number(process.env.SMTP_PORT),</w:t>
        <w:br/>
        <w:t xml:space="preserve">      secure: String(process.env.SMTP_SECURE || "false") === "true",</w:t>
        <w:br/>
        <w:t xml:space="preserve">      auth: {</w:t>
        <w:br/>
        <w:t xml:space="preserve">        user: process.env.SMTP_USER,</w:t>
        <w:br/>
        <w:t xml:space="preserve">        pass: process.env.SMTP_PASS,</w:t>
        <w:br/>
        <w:t xml:space="preserve">      },</w:t>
        <w:br/>
        <w:t xml:space="preserve">    })</w:t>
        <w:br/>
        <w:t xml:space="preserve">  : null;</w:t>
        <w:br/>
        <w:br/>
        <w:t>export const sendOtpEmail = async ({ to, subject, otp, purpose }) =&gt; {</w:t>
        <w:br/>
        <w:t xml:space="preserve">  const html = `</w:t>
        <w:br/>
        <w:t xml:space="preserve">    &lt;div style="font-family: Arial, sans-serif; line-height:1.5; color:#111;"&gt;</w:t>
        <w:br/>
        <w:t xml:space="preserve">      &lt;h2&gt;BugOverflow verification&lt;/h2&gt;</w:t>
        <w:br/>
        <w:t xml:space="preserve">      &lt;p&gt;Your OTP for ${purpose} is:&lt;/p&gt;</w:t>
        <w:br/>
        <w:t xml:space="preserve">      &lt;p style="font-size: 24px; letter-spacing: 4px; font-weight: 700;"&gt;${otp}&lt;/p&gt;</w:t>
        <w:br/>
        <w:t xml:space="preserve">      &lt;p&gt;This OTP expires in 10 minutes.&lt;/p&gt;</w:t>
        <w:br/>
        <w:t xml:space="preserve">      &lt;p&gt;If you did not request this, please ignore this email.&lt;/p&gt;</w:t>
        <w:br/>
        <w:t xml:space="preserve">    &lt;/div&gt;</w:t>
        <w:br/>
        <w:t xml:space="preserve">  `;</w:t>
        <w:br/>
        <w:br/>
        <w:t xml:space="preserve">  if (!transporter) {</w:t>
        <w:br/>
        <w:t xml:space="preserve">    console.log(`[OTP:${purpose}] ${to} -&gt; ${otp}`);</w:t>
        <w:br/>
        <w:t xml:space="preserve">    return { sent: false, fallback: true };</w:t>
        <w:br/>
        <w:t xml:space="preserve">  }</w:t>
        <w:br/>
        <w:br/>
        <w:t xml:space="preserve">  await transporter.sendMail({</w:t>
        <w:br/>
        <w:t xml:space="preserve">    from: fromEmail,</w:t>
        <w:br/>
        <w:t xml:space="preserve">    to,</w:t>
        <w:br/>
        <w:t xml:space="preserve">    subject,</w:t>
        <w:br/>
        <w:t xml:space="preserve">    text: `Your OTP for ${purpose} is ${otp}. It expires in 10 minutes.`,</w:t>
        <w:br/>
        <w:t xml:space="preserve">    html,</w:t>
        <w:br/>
        <w:t xml:space="preserve">  });</w:t>
        <w:br/>
        <w:br/>
        <w:t xml:space="preserve">  return { sent: true, fallback: false };</w:t>
        <w:br/>
        <w:t>};</w:t>
        <w:br/>
      </w:r>
    </w:p>
    <w:p/>
    <w:p>
      <w:pPr>
        <w:pStyle w:val="Heading3"/>
      </w:pPr>
      <w:r>
        <w:t>Reputation Utility (server/utils/reputation.js)</w:t>
      </w:r>
    </w:p>
    <w:p>
      <w:r>
        <w:rPr>
          <w:b w:val="0"/>
        </w:rPr>
        <w:t>📄 File: server/utils/reputation.js</w:t>
      </w:r>
    </w:p>
    <w:p>
      <w:r>
        <w:rPr>
          <w:b w:val="0"/>
        </w:rPr>
      </w:r>
    </w:p>
    <w:p>
      <w:r>
        <w:rPr>
          <w:b/>
        </w:rPr>
        <w:t>Purpose &amp; Explanation:</w:t>
      </w:r>
    </w:p>
    <w:p>
      <w:r>
        <w:rPr>
          <w:b w:val="0"/>
        </w:rPr>
        <w:t>Three exported functions:</w:t>
        <w:br/>
        <w:br/>
        <w:t xml:space="preserve">  computeBadges(user, stats)      – Pure function; derives the complete badge set from reputation thresholds and optional activity stats (hasAnswered, answerUpVotes, etc.).</w:t>
        <w:br/>
        <w:br/>
        <w:t xml:space="preserve">  updateReputation(userId, delta, stats) – Async; loads user, applies delta (floored at 1), recomputes badges, saves, and returns the updated document.</w:t>
        <w:br/>
        <w:br/>
        <w:t xml:space="preserve">  addNotification(userId, message, link) – Async fire-and-forget; pushes a new notification entry into the user's notifications array.</w:t>
      </w:r>
    </w:p>
    <w:p>
      <w:r>
        <w:rPr>
          <w:b w:val="0"/>
        </w:rPr>
      </w:r>
    </w:p>
    <w:p>
      <w:r>
        <w:rPr>
          <w:b/>
        </w:rPr>
        <w:t>Source Code:</w:t>
      </w:r>
    </w:p>
    <w:p>
      <w:pPr>
        <w:shd w:val="clear" w:color="auto" w:fill="F3F3F3"/>
        <w:ind w:left="360" w:right="360"/>
      </w:pPr>
      <w:r>
        <w:rPr>
          <w:rFonts w:ascii="Courier New" w:hAnsi="Courier New"/>
          <w:sz w:val="18"/>
        </w:rPr>
        <w:t>import Users from "../models/auth.js";</w:t>
        <w:br/>
        <w:br/>
        <w:t>/**</w:t>
        <w:br/>
        <w:t xml:space="preserve"> * Award badges based on current reputation and stats.</w:t>
        <w:br/>
        <w:t xml:space="preserve"> * Returns the updated badges object (does not save).</w:t>
        <w:br/>
        <w:t xml:space="preserve"> */</w:t>
        <w:br/>
        <w:t>export const computeBadges = (user, stats = {}) =&gt; {</w:t>
        <w:br/>
        <w:t xml:space="preserve">  const rep = user.reputation ?? 1;</w:t>
        <w:br/>
        <w:t xml:space="preserve">  const bronze = new Set(user.badges?.bronze ?? []);</w:t>
        <w:br/>
        <w:t xml:space="preserve">  const silver = new Set(user.badges?.silver ?? []);</w:t>
        <w:br/>
        <w:t xml:space="preserve">  const gold = new Set(user.badges?.gold ?? []);</w:t>
        <w:br/>
        <w:br/>
        <w:t xml:space="preserve">  // Reputation-based badges</w:t>
        <w:br/>
        <w:t xml:space="preserve">  if (rep &gt;= 1) bronze.add("Informed");</w:t>
        <w:br/>
        <w:t xml:space="preserve">  if (rep &gt;= 10) bronze.add("Enthusiast");</w:t>
        <w:br/>
        <w:t xml:space="preserve">  if (rep &gt;= 50) silver.add("Veteran");</w:t>
        <w:br/>
        <w:t xml:space="preserve">  if (rep &gt;= 200) gold.add("Expert");</w:t>
        <w:br/>
        <w:br/>
        <w:t xml:space="preserve">  // Activity-based badges (caller provides stats)</w:t>
        <w:br/>
        <w:t xml:space="preserve">  if (stats.hasAskedQuestion) bronze.add("Student");</w:t>
        <w:br/>
        <w:t xml:space="preserve">  if (stats.hasAnswered) bronze.add("Teacher");</w:t>
        <w:br/>
        <w:t xml:space="preserve">  if (stats.answerUpVotes &gt;= 10) silver.add("Nice Answer");</w:t>
        <w:br/>
        <w:t xml:space="preserve">  if (stats.questionUpVotes &gt;= 10) silver.add("Nice Question");</w:t>
        <w:br/>
        <w:t xml:space="preserve">  if (stats.answerUpVotes &gt;= 25) gold.add("Great Answer");</w:t>
        <w:br/>
        <w:t xml:space="preserve">  if (stats.questionViews &gt;= 1000) gold.add("Popular Question");</w:t>
        <w:br/>
        <w:br/>
        <w:t xml:space="preserve">  return {</w:t>
        <w:br/>
        <w:t xml:space="preserve">    bronze: Array.from(bronze),</w:t>
        <w:br/>
        <w:t xml:space="preserve">    silver: Array.from(silver),</w:t>
        <w:br/>
        <w:t xml:space="preserve">    gold: Array.from(gold),</w:t>
        <w:br/>
        <w:t xml:space="preserve">  };</w:t>
        <w:br/>
        <w:t>};</w:t>
        <w:br/>
        <w:br/>
        <w:t>/**</w:t>
        <w:br/>
        <w:t xml:space="preserve"> * Change a user's reputation by `delta`, floor at 1,</w:t>
        <w:br/>
        <w:t xml:space="preserve"> * recompute badges, persist, and return the updated user.</w:t>
        <w:br/>
        <w:t xml:space="preserve"> */</w:t>
        <w:br/>
        <w:t>export const updateReputation = async (userId, delta, stats = {}) =&gt; {</w:t>
        <w:br/>
        <w:t xml:space="preserve">  const user = await Users.findById(userId);</w:t>
        <w:br/>
        <w:t xml:space="preserve">  if (!user) return null;</w:t>
        <w:br/>
        <w:br/>
        <w:t xml:space="preserve">  user.reputation = Math.max(1, (user.reputation ?? 1) + delta);</w:t>
        <w:br/>
        <w:t xml:space="preserve">  user.badges = computeBadges(user, stats);</w:t>
        <w:br/>
        <w:t xml:space="preserve">  await user.save();</w:t>
        <w:br/>
        <w:t xml:space="preserve">  return user;</w:t>
        <w:br/>
        <w:t>};</w:t>
        <w:br/>
        <w:br/>
        <w:t>/**</w:t>
        <w:br/>
        <w:t xml:space="preserve"> * Push a notification to a user (fire-and-forget helper).</w:t>
        <w:br/>
        <w:t xml:space="preserve"> */</w:t>
        <w:br/>
        <w:t>export const addNotification = async (userId, message, link = "") =&gt; {</w:t>
        <w:br/>
        <w:t xml:space="preserve">  try {</w:t>
        <w:br/>
        <w:t xml:space="preserve">    await Users.findByIdAndUpdate(userId, {</w:t>
        <w:br/>
        <w:t xml:space="preserve">      $push: { notifications: { message, link } },</w:t>
        <w:br/>
        <w:t xml:space="preserve">    });</w:t>
        <w:br/>
        <w:t xml:space="preserve">  } catch (err) {</w:t>
        <w:br/>
        <w:t xml:space="preserve">    console.error("addNotification error:", err.message);</w:t>
        <w:br/>
        <w:t xml:space="preserve">  }</w:t>
        <w:br/>
        <w:t>};</w:t>
        <w:br/>
      </w:r>
    </w:p>
    <w:p/>
    <w:p>
      <w:r>
        <w:br w:type="page"/>
      </w:r>
    </w:p>
    <w:p>
      <w:pPr>
        <w:pStyle w:val="Heading1"/>
      </w:pPr>
      <w:r>
        <w:t>Chapter 3: Frontend – React Application</w:t>
      </w:r>
    </w:p>
    <w:p>
      <w:pPr>
        <w:pStyle w:val="Heading2"/>
      </w:pPr>
      <w:r>
        <w:t>3.1 Entry Point &amp; Root Component</w:t>
      </w:r>
    </w:p>
    <w:p>
      <w:pPr>
        <w:pStyle w:val="Heading3"/>
      </w:pPr>
      <w:r>
        <w:t>client/src/index.js</w:t>
      </w:r>
    </w:p>
    <w:p>
      <w:r>
        <w:rPr>
          <w:b w:val="0"/>
        </w:rPr>
        <w:t>📄 File: client/src/index.js</w:t>
      </w:r>
    </w:p>
    <w:p>
      <w:r>
        <w:rPr>
          <w:b w:val="0"/>
        </w:rPr>
      </w:r>
    </w:p>
    <w:p>
      <w:r>
        <w:rPr>
          <w:b/>
        </w:rPr>
        <w:t>Purpose &amp; Explanation:</w:t>
      </w:r>
    </w:p>
    <w:p>
      <w:r>
        <w:rPr>
          <w:b w:val="0"/>
        </w:rPr>
        <w:t>Standard Create-React-App entry. Wraps &lt;App /&gt; in a Redux &lt;Provider&gt; with the combined store so all components have access to global state.</w:t>
      </w:r>
    </w:p>
    <w:p>
      <w:r>
        <w:rPr>
          <w:b w:val="0"/>
        </w:rPr>
      </w:r>
    </w:p>
    <w:p>
      <w:r>
        <w:rPr>
          <w:b/>
        </w:rPr>
        <w:t>Source Code:</w:t>
      </w:r>
    </w:p>
    <w:p>
      <w:pPr>
        <w:shd w:val="clear" w:color="auto" w:fill="F3F3F3"/>
        <w:ind w:left="360" w:right="360"/>
      </w:pPr>
      <w:r>
        <w:rPr>
          <w:rFonts w:ascii="Courier New" w:hAnsi="Courier New"/>
          <w:sz w:val="18"/>
        </w:rPr>
        <w:t>import React from "react";</w:t>
        <w:br/>
        <w:t>import ReactDOM from "react-dom/client";</w:t>
        <w:br/>
        <w:t>import "./theme.css";</w:t>
        <w:br/>
        <w:t>import "./index.css";</w:t>
        <w:br/>
        <w:t>import App from "./App";</w:t>
        <w:br/>
        <w:t>import { Provider } from "react-redux";</w:t>
        <w:br/>
        <w:t>import { createStore, applyMiddleware, compose } from "redux";</w:t>
        <w:br/>
        <w:t>import thunk from "redux-thunk";</w:t>
        <w:br/>
        <w:t>import Reducers from "./reducers";</w:t>
        <w:br/>
        <w:br/>
        <w:t>const store = createStore(Reducers, compose(applyMiddleware(thunk)));</w:t>
        <w:br/>
        <w:br/>
        <w:t>const root = ReactDOM.createRoot(document.getElementById("root"));</w:t>
        <w:br/>
        <w:t>root.render(</w:t>
        <w:br/>
        <w:t xml:space="preserve">  &lt;Provider store={store}&gt;</w:t>
        <w:br/>
        <w:t xml:space="preserve">    &lt;React.StrictMode&gt;</w:t>
        <w:br/>
        <w:t xml:space="preserve">      &lt;App /&gt;</w:t>
        <w:br/>
        <w:t xml:space="preserve">    &lt;/React.StrictMode&gt;</w:t>
        <w:br/>
        <w:t xml:space="preserve">  &lt;/Provider&gt;</w:t>
        <w:br/>
        <w:t>);</w:t>
        <w:br/>
      </w:r>
    </w:p>
    <w:p/>
    <w:p>
      <w:pPr>
        <w:pStyle w:val="Heading3"/>
      </w:pPr>
      <w:r>
        <w:t>client/src/App.js</w:t>
      </w:r>
    </w:p>
    <w:p>
      <w:r>
        <w:rPr>
          <w:b w:val="0"/>
        </w:rPr>
        <w:t>📄 File: client/src/App.js</w:t>
      </w:r>
    </w:p>
    <w:p>
      <w:r>
        <w:rPr>
          <w:b w:val="0"/>
        </w:rPr>
      </w:r>
    </w:p>
    <w:p>
      <w:r>
        <w:rPr>
          <w:b/>
        </w:rPr>
        <w:t>Purpose &amp; Explanation:</w:t>
      </w:r>
    </w:p>
    <w:p>
      <w:r>
        <w:rPr>
          <w:b w:val="0"/>
        </w:rPr>
        <w:t>Root React component. Responsibilities:</w:t>
        <w:br/>
        <w:t xml:space="preserve">  • Bootstrap – on mount dispatches fetchAllQuestions, fetchAllUsers, fetchAllArticles.</w:t>
        <w:br/>
        <w:t xml:space="preserve">  • Dark mode – reads localStorage on first render; toggles .dark-mode class on &lt;body&gt;     and persists preference.</w:t>
        <w:br/>
        <w:t xml:space="preserve">  • Notification refresh – whenever currentUser changes and a token is present,     dispatches fetchNotifications.</w:t>
        <w:br/>
        <w:t xml:space="preserve">  • Sidebar state – tracks slideIn boolean for mobile left-sidebar visibility.</w:t>
        <w:br/>
        <w:t xml:space="preserve">  • Layout – renders Navbar (top), AllRoutes (centre), Footer (bottom), and     ToastContainer (overlay).</w:t>
      </w:r>
    </w:p>
    <w:p>
      <w:r>
        <w:rPr>
          <w:b w:val="0"/>
        </w:rPr>
      </w:r>
    </w:p>
    <w:p>
      <w:r>
        <w:rPr>
          <w:b/>
        </w:rPr>
        <w:t>Source Code:</w:t>
      </w:r>
    </w:p>
    <w:p>
      <w:pPr>
        <w:shd w:val="clear" w:color="auto" w:fill="F3F3F3"/>
        <w:ind w:left="360" w:right="360"/>
      </w:pPr>
      <w:r>
        <w:rPr>
          <w:rFonts w:ascii="Courier New" w:hAnsi="Courier New"/>
          <w:sz w:val="18"/>
        </w:rPr>
        <w:t>import { BrowserRouter as Router } from "react-router-dom";</w:t>
        <w:br/>
        <w:t>import { useEffect, useState } from "react";</w:t>
        <w:br/>
        <w:t>import { useDispatch, useSelector } from "react-redux";</w:t>
        <w:br/>
        <w:t>import "./App.css";</w:t>
        <w:br/>
        <w:t>import Navbar from "./components/Navbar/Navbar";</w:t>
        <w:br/>
        <w:t>import Footer from "./components/Footer/Footer";</w:t>
        <w:br/>
        <w:t>import AllRoutes from "./AllRoutes";</w:t>
        <w:br/>
        <w:t>import ToastContainer from "./components/Toast/ToastContainer";</w:t>
        <w:br/>
        <w:t>import { fetchAllQuestions } from "./actions/question";</w:t>
        <w:br/>
        <w:t>import { fetchAllUsers } from "./actions/users";</w:t>
        <w:br/>
        <w:t>import { fetchNotifications } from "./actions/notifications";</w:t>
        <w:br/>
        <w:t>import { fetchAllArticles } from "./actions/articles";</w:t>
        <w:br/>
        <w:br/>
        <w:t>function App() {</w:t>
        <w:br/>
        <w:t xml:space="preserve">  const dispatch = useDispatch();</w:t>
        <w:br/>
        <w:t xml:space="preserve">  const currentUser = useSelector((state) =&gt; state.currentUserReducer);</w:t>
        <w:br/>
        <w:br/>
        <w:t xml:space="preserve">  const [darkMode, setDarkMode] = useState(() =&gt; {</w:t>
        <w:br/>
        <w:t xml:space="preserve">    return localStorage.getItem("darkMode") === "true";</w:t>
        <w:br/>
        <w:t xml:space="preserve">  });</w:t>
        <w:br/>
        <w:br/>
        <w:t xml:space="preserve">  useEffect(() =&gt; {</w:t>
        <w:br/>
        <w:t xml:space="preserve">    dispatch(fetchAllQuestions());</w:t>
        <w:br/>
        <w:t xml:space="preserve">    dispatch(fetchAllUsers());</w:t>
        <w:br/>
        <w:t xml:space="preserve">    dispatch(fetchAllArticles());</w:t>
        <w:br/>
        <w:t xml:space="preserve">  }, [dispatch]);</w:t>
        <w:br/>
        <w:br/>
        <w:t xml:space="preserve">  useEffect(() =&gt; {</w:t>
        <w:br/>
        <w:t xml:space="preserve">    if (currentUser?.token) {</w:t>
        <w:br/>
        <w:t xml:space="preserve">      dispatch(fetchNotifications());</w:t>
        <w:br/>
        <w:t xml:space="preserve">    }</w:t>
        <w:br/>
        <w:t xml:space="preserve">  }, [currentUser, dispatch]);</w:t>
        <w:br/>
        <w:br/>
        <w:t xml:space="preserve">  useEffect(() =&gt; {</w:t>
        <w:br/>
        <w:t xml:space="preserve">    localStorage.setItem("darkMode", darkMode);</w:t>
        <w:br/>
        <w:t xml:space="preserve">    if (darkMode) {</w:t>
        <w:br/>
        <w:t xml:space="preserve">      document.body.classList.add("dark-mode");</w:t>
        <w:br/>
        <w:t xml:space="preserve">    } else {</w:t>
        <w:br/>
        <w:t xml:space="preserve">      document.body.classList.remove("dark-mode");</w:t>
        <w:br/>
        <w:t xml:space="preserve">    }</w:t>
        <w:br/>
        <w:t xml:space="preserve">  }, [darkMode]);</w:t>
        <w:br/>
        <w:br/>
        <w:t xml:space="preserve">  const [slideIn, setSlideIn] = useState(true);</w:t>
        <w:br/>
        <w:br/>
        <w:t xml:space="preserve">  useEffect(() =&gt; {</w:t>
        <w:br/>
        <w:t xml:space="preserve">    if (window.innerWidth &lt;= 760) {</w:t>
        <w:br/>
        <w:t xml:space="preserve">      setSlideIn(false);</w:t>
        <w:br/>
        <w:t xml:space="preserve">    }</w:t>
        <w:br/>
        <w:t xml:space="preserve">  }, []);</w:t>
        <w:br/>
        <w:br/>
        <w:t xml:space="preserve">  const handleSlideIn = () =&gt; {</w:t>
        <w:br/>
        <w:t xml:space="preserve">    if (window.innerWidth &lt;= 760) {</w:t>
        <w:br/>
        <w:t xml:space="preserve">      setSlideIn((state) =&gt; !state);</w:t>
        <w:br/>
        <w:t xml:space="preserve">    }</w:t>
        <w:br/>
        <w:t xml:space="preserve">  };</w:t>
        <w:br/>
        <w:br/>
        <w:t xml:space="preserve">  return (</w:t>
        <w:br/>
        <w:t xml:space="preserve">    &lt;div className={`App${darkMode ? " dark-mode" : ""}`}&gt;</w:t>
        <w:br/>
        <w:t xml:space="preserve">      &lt;Router&gt;</w:t>
        <w:br/>
        <w:t xml:space="preserve">        &lt;Navbar handleSlideIn={handleSlideIn} darkMode={darkMode} setDarkMode={setDarkMode} /&gt;</w:t>
        <w:br/>
        <w:t xml:space="preserve">        &lt;AllRoutes slideIn={slideIn} handleSlideIn={handleSlideIn} /&gt;</w:t>
        <w:br/>
        <w:t xml:space="preserve">        &lt;Footer /&gt;</w:t>
        <w:br/>
        <w:t xml:space="preserve">        &lt;ToastContainer /&gt;</w:t>
        <w:br/>
        <w:t xml:space="preserve">      &lt;/Router&gt;</w:t>
        <w:br/>
        <w:t xml:space="preserve">    &lt;/div&gt;</w:t>
        <w:br/>
        <w:t xml:space="preserve">  );</w:t>
        <w:br/>
        <w:t>}</w:t>
        <w:br/>
        <w:br/>
        <w:t>export default App;</w:t>
        <w:br/>
      </w:r>
    </w:p>
    <w:p/>
    <w:p>
      <w:pPr>
        <w:pStyle w:val="Heading3"/>
      </w:pPr>
      <w:r>
        <w:t>client/src/AllRoutes.jsx</w:t>
      </w:r>
    </w:p>
    <w:p>
      <w:r>
        <w:rPr>
          <w:b w:val="0"/>
        </w:rPr>
        <w:t>📄 File: client/src/AllRoutes.jsx</w:t>
      </w:r>
    </w:p>
    <w:p>
      <w:r>
        <w:rPr>
          <w:b w:val="0"/>
        </w:rPr>
      </w:r>
    </w:p>
    <w:p>
      <w:r>
        <w:rPr>
          <w:b/>
        </w:rPr>
        <w:t>Purpose &amp; Explanation:</w:t>
      </w:r>
    </w:p>
    <w:p>
      <w:r>
        <w:rPr>
          <w:b w:val="0"/>
        </w:rPr>
        <w:t>Defines the complete React Router v6 route table:</w:t>
        <w:br/>
        <w:t xml:space="preserve">  /              → Home</w:t>
        <w:br/>
        <w:t xml:space="preserve">  /Auth          → Auth (login / signup)</w:t>
        <w:br/>
        <w:t xml:space="preserve">  /AskQuestion   → AskQuestion form</w:t>
        <w:br/>
        <w:t xml:space="preserve">  /Search        → SearchPage</w:t>
        <w:br/>
        <w:t xml:space="preserve">  /Questions     → Questions list</w:t>
        <w:br/>
        <w:t xml:space="preserve">  /Questions/:id → DisplayQuestion (detail view)</w:t>
        <w:br/>
        <w:t xml:space="preserve">  /Tags          → Tags browser</w:t>
        <w:br/>
        <w:t xml:space="preserve">  /Users         → Users directory</w:t>
        <w:br/>
        <w:t xml:space="preserve">  /Users/:id     → UserProfile</w:t>
        <w:br/>
        <w:t xml:space="preserve">  /Dashboard     → User dashboard</w:t>
        <w:br/>
        <w:t xml:space="preserve">  /Bookmarks     → Saved items</w:t>
        <w:br/>
        <w:t xml:space="preserve">  /Articles      → Article listing</w:t>
        <w:br/>
        <w:t xml:space="preserve">  /Articles/new  → ArticleEditor (create)</w:t>
        <w:br/>
        <w:t xml:space="preserve">  /Articles/edit/:id → ArticleEditor (edit)</w:t>
        <w:br/>
        <w:t xml:space="preserve">  /Articles/:id  → ArticleDetails</w:t>
        <w:br/>
        <w:t xml:space="preserve">  /About         → About page</w:t>
      </w:r>
    </w:p>
    <w:p>
      <w:r>
        <w:rPr>
          <w:b w:val="0"/>
        </w:rPr>
      </w:r>
    </w:p>
    <w:p>
      <w:r>
        <w:rPr>
          <w:b/>
        </w:rPr>
        <w:t>Source Code:</w:t>
      </w:r>
    </w:p>
    <w:p>
      <w:pPr>
        <w:shd w:val="clear" w:color="auto" w:fill="F3F3F3"/>
        <w:ind w:left="360" w:right="360"/>
      </w:pPr>
      <w:r>
        <w:rPr>
          <w:rFonts w:ascii="Courier New" w:hAnsi="Courier New"/>
          <w:sz w:val="18"/>
        </w:rPr>
        <w:t>import React from "react";</w:t>
        <w:br/>
        <w:t>import { Routes, Route } from "react-router-dom";</w:t>
        <w:br/>
        <w:br/>
        <w:t>import Home from "./Pages/Home/Home";</w:t>
        <w:br/>
        <w:t>import Auth from "./Pages/Auth/Auth";</w:t>
        <w:br/>
        <w:t>import Questions from "./Pages/Questions/Questions";</w:t>
        <w:br/>
        <w:t>import AskQuestion from "./Pages/AskQuestion/AskQuestion";</w:t>
        <w:br/>
        <w:t>import DisplayQuestion from "./Pages/Questions/DisplayQuestion";</w:t>
        <w:br/>
        <w:t>import Tags from "./Pages/Tags/Tags";</w:t>
        <w:br/>
        <w:t>import Users from "./Pages/Users/Users";</w:t>
        <w:br/>
        <w:t>import UserProfile from "./Pages/UserProfile/UserProfile";</w:t>
        <w:br/>
        <w:t>import SearchPage from "./Pages/Search/Search";</w:t>
        <w:br/>
        <w:t>import Dashboard from "./Pages/Dashboard/Dashboard";</w:t>
        <w:br/>
        <w:t>import Bookmarks from "./Pages/Bookmarks/Bookmarks";</w:t>
        <w:br/>
        <w:t>import Articles from "./Pages/Articles/Articles";</w:t>
        <w:br/>
        <w:t>import ArticleDetails from "./Pages/Articles/ArticleDetails";</w:t>
        <w:br/>
        <w:t>import ArticleEditor from "./Pages/Articles/ArticleEditor";</w:t>
        <w:br/>
        <w:t>import About from "./Pages/About/About";</w:t>
        <w:br/>
        <w:br/>
        <w:t>const AllRoutes = ({ slideIn, handleSlideIn }) =&gt; {</w:t>
        <w:br/>
        <w:t xml:space="preserve">  return (</w:t>
        <w:br/>
        <w:t xml:space="preserve">    &lt;Routes&gt;</w:t>
        <w:br/>
        <w:t xml:space="preserve">      &lt;Route</w:t>
        <w:br/>
        <w:t xml:space="preserve">        path="/"</w:t>
        <w:br/>
        <w:t xml:space="preserve">        element={&lt;Home slideIn={slideIn} handleSlideIn={handleSlideIn} /&gt;}</w:t>
        <w:br/>
        <w:t xml:space="preserve">      /&gt;</w:t>
        <w:br/>
        <w:t xml:space="preserve">      &lt;Route path="/Auth" element={&lt;Auth /&gt;} /&gt;</w:t>
        <w:br/>
        <w:t xml:space="preserve">      &lt;Route path="/AskQuestion" element={&lt;AskQuestion /&gt;} /&gt;</w:t>
        <w:br/>
        <w:t xml:space="preserve">      &lt;Route path="/Search" element={&lt;SearchPage /&gt;} /&gt;</w:t>
        <w:br/>
        <w:t xml:space="preserve">      &lt;Route</w:t>
        <w:br/>
        <w:t xml:space="preserve">        path="/Questions"</w:t>
        <w:br/>
        <w:t xml:space="preserve">        element={&lt;Questions slideIn={slideIn} handleSlideIn={handleSlideIn} /&gt;}</w:t>
        <w:br/>
        <w:t xml:space="preserve">      /&gt;</w:t>
        <w:br/>
        <w:t xml:space="preserve">      &lt;Route</w:t>
        <w:br/>
        <w:t xml:space="preserve">        path="/Questions/:id"</w:t>
        <w:br/>
        <w:t xml:space="preserve">        element={</w:t>
        <w:br/>
        <w:t xml:space="preserve">          &lt;DisplayQuestion slideIn={slideIn} handleSlideIn={handleSlideIn} /&gt;</w:t>
        <w:br/>
        <w:t xml:space="preserve">        }</w:t>
        <w:br/>
        <w:t xml:space="preserve">      /&gt;</w:t>
        <w:br/>
        <w:t xml:space="preserve">      &lt;Route</w:t>
        <w:br/>
        <w:t xml:space="preserve">        path="/Tags"</w:t>
        <w:br/>
        <w:t xml:space="preserve">        element={&lt;Tags slideIn={slideIn} handleSlideIn={handleSlideIn} /&gt;}</w:t>
        <w:br/>
        <w:t xml:space="preserve">      /&gt;</w:t>
        <w:br/>
        <w:t xml:space="preserve">      &lt;Route</w:t>
        <w:br/>
        <w:t xml:space="preserve">        path="/Users"</w:t>
        <w:br/>
        <w:t xml:space="preserve">        element={&lt;Users slideIn={slideIn} handleSlideIn={handleSlideIn} /&gt;}</w:t>
        <w:br/>
        <w:t xml:space="preserve">      /&gt;</w:t>
        <w:br/>
        <w:t xml:space="preserve">      &lt;Route</w:t>
        <w:br/>
        <w:t xml:space="preserve">        path="/Users/:id"</w:t>
        <w:br/>
        <w:t xml:space="preserve">        element={</w:t>
        <w:br/>
        <w:t xml:space="preserve">          &lt;UserProfile slideIn={slideIn} handleSlideIn={handleSlideIn} /&gt;</w:t>
        <w:br/>
        <w:t xml:space="preserve">        }</w:t>
        <w:br/>
        <w:t xml:space="preserve">      /&gt;</w:t>
        <w:br/>
        <w:t xml:space="preserve">      &lt;Route</w:t>
        <w:br/>
        <w:t xml:space="preserve">        path="/Dashboard"</w:t>
        <w:br/>
        <w:t xml:space="preserve">        element={&lt;Dashboard slideIn={slideIn} handleSlideIn={handleSlideIn} /&gt;}</w:t>
        <w:br/>
        <w:t xml:space="preserve">      /&gt;</w:t>
        <w:br/>
        <w:t xml:space="preserve">      &lt;Route</w:t>
        <w:br/>
        <w:t xml:space="preserve">        path="/Bookmarks"</w:t>
        <w:br/>
        <w:t xml:space="preserve">        element={&lt;Bookmarks slideIn={slideIn} handleSlideIn={handleSlideIn} /&gt;}</w:t>
        <w:br/>
        <w:t xml:space="preserve">      /&gt;</w:t>
        <w:br/>
        <w:t xml:space="preserve">      &lt;Route</w:t>
        <w:br/>
        <w:t xml:space="preserve">        path="/Articles"</w:t>
        <w:br/>
        <w:t xml:space="preserve">        element={&lt;Articles slideIn={slideIn} handleSlideIn={handleSlideIn} /&gt;}</w:t>
        <w:br/>
        <w:t xml:space="preserve">      /&gt;</w:t>
        <w:br/>
        <w:t xml:space="preserve">      &lt;Route</w:t>
        <w:br/>
        <w:t xml:space="preserve">        path="/Articles/new"</w:t>
        <w:br/>
        <w:t xml:space="preserve">        element={&lt;ArticleEditor slideIn={slideIn} handleSlideIn={handleSlideIn} /&gt;}</w:t>
        <w:br/>
        <w:t xml:space="preserve">      /&gt;</w:t>
        <w:br/>
        <w:t xml:space="preserve">      &lt;Route</w:t>
        <w:br/>
        <w:t xml:space="preserve">        path="/Articles/edit/:id"</w:t>
        <w:br/>
        <w:t xml:space="preserve">        element={&lt;ArticleEditor slideIn={slideIn} handleSlideIn={handleSlideIn} /&gt;}</w:t>
        <w:br/>
        <w:t xml:space="preserve">      /&gt;</w:t>
        <w:br/>
        <w:t xml:space="preserve">      &lt;Route</w:t>
        <w:br/>
        <w:t xml:space="preserve">        path="/Articles/:id"</w:t>
        <w:br/>
        <w:t xml:space="preserve">        element={&lt;ArticleDetails slideIn={slideIn} handleSlideIn={handleSlideIn} /&gt;}</w:t>
        <w:br/>
        <w:t xml:space="preserve">      /&gt;</w:t>
        <w:br/>
        <w:t xml:space="preserve">      &lt;Route</w:t>
        <w:br/>
        <w:t xml:space="preserve">        path="/About"</w:t>
        <w:br/>
        <w:t xml:space="preserve">        element={&lt;About slideIn={slideIn} handleSlideIn={handleSlideIn} /&gt;}</w:t>
        <w:br/>
        <w:t xml:space="preserve">      /&gt;</w:t>
        <w:br/>
        <w:t xml:space="preserve">    &lt;/Routes&gt;</w:t>
        <w:br/>
        <w:t xml:space="preserve">  );</w:t>
        <w:br/>
        <w:t>};</w:t>
        <w:br/>
        <w:br/>
        <w:t>export default AllRoutes;</w:t>
        <w:br/>
      </w:r>
    </w:p>
    <w:p/>
    <w:p>
      <w:pPr>
        <w:pStyle w:val="Heading2"/>
      </w:pPr>
      <w:r>
        <w:t>3.2 Page Components</w:t>
      </w:r>
    </w:p>
    <w:p>
      <w:pPr>
        <w:pStyle w:val="Heading3"/>
      </w:pPr>
      <w:r>
        <w:t>Home Page (client/src/Pages/Home/Home.jsx)</w:t>
      </w:r>
    </w:p>
    <w:p>
      <w:r>
        <w:rPr>
          <w:b w:val="0"/>
        </w:rPr>
        <w:t>📄 File: client/src/Pages/Home/Home.jsx</w:t>
      </w:r>
    </w:p>
    <w:p>
      <w:r>
        <w:rPr>
          <w:b w:val="0"/>
        </w:rPr>
      </w:r>
    </w:p>
    <w:p>
      <w:r>
        <w:rPr>
          <w:b/>
        </w:rPr>
        <w:t>Purpose &amp; Explanation:</w:t>
      </w:r>
    </w:p>
    <w:p>
      <w:r>
        <w:rPr>
          <w:b w:val="0"/>
        </w:rPr>
        <w:t>The landing page. Renders LeftSidebar, the HomeMainbar (question feed), and RightSidebar (popular questions + tags widgets) in a three-column layout. Passes slideIn/handleSlideIn to control the sidebar on mobile.</w:t>
      </w:r>
    </w:p>
    <w:p>
      <w:r>
        <w:rPr>
          <w:b w:val="0"/>
        </w:rPr>
      </w:r>
    </w:p>
    <w:p>
      <w:r>
        <w:rPr>
          <w:b/>
        </w:rPr>
        <w:t>Source Code:</w:t>
      </w:r>
    </w:p>
    <w:p>
      <w:pPr>
        <w:shd w:val="clear" w:color="auto" w:fill="F3F3F3"/>
        <w:ind w:left="360" w:right="360"/>
      </w:pPr>
      <w:r>
        <w:rPr>
          <w:rFonts w:ascii="Courier New" w:hAnsi="Courier New"/>
          <w:sz w:val="18"/>
        </w:rPr>
        <w:t>import React from "react";</w:t>
        <w:br/>
        <w:t>import { useSelector } from "react-redux";</w:t>
        <w:br/>
        <w:br/>
        <w:t>import "../../App.css";</w:t>
        <w:br/>
        <w:t>import LeftSidebar from "../../components/LeftSidebar/LeftSidebar";</w:t>
        <w:br/>
        <w:t>import RightSidebar from "../../components/RightSidebar/RightSidebar";</w:t>
        <w:br/>
        <w:t>import HomeMainbar from "../../components/HomeMainbar/HomeMainbar";</w:t>
        <w:br/>
        <w:t>import { DashboardContent } from "../Dashboard/Dashboard";</w:t>
        <w:br/>
        <w:br/>
        <w:t>const Home = ({ slideIn }) =&gt; {</w:t>
        <w:br/>
        <w:t xml:space="preserve">  const currentUser = useSelector((state) =&gt; state.currentUserReducer);</w:t>
        <w:br/>
        <w:br/>
        <w:t xml:space="preserve">  return (</w:t>
        <w:br/>
        <w:t xml:space="preserve">    &lt;div className="home-container-1"&gt;</w:t>
        <w:br/>
        <w:t xml:space="preserve">      &lt;LeftSidebar slideIn={slideIn} /&gt;</w:t>
        <w:br/>
        <w:t xml:space="preserve">      &lt;div className="home-container-2"&gt;</w:t>
        <w:br/>
        <w:t xml:space="preserve">        {currentUser &amp;&amp; (</w:t>
        <w:br/>
        <w:t xml:space="preserve">          &lt;div className="home-dashboard-inline"&gt;</w:t>
        <w:br/>
        <w:t xml:space="preserve">            &lt;DashboardContent /&gt;</w:t>
        <w:br/>
        <w:t xml:space="preserve">          &lt;/div&gt;</w:t>
        <w:br/>
        <w:t xml:space="preserve">        )}</w:t>
        <w:br/>
        <w:t xml:space="preserve">        &lt;HomeMainbar /&gt;</w:t>
        <w:br/>
        <w:t xml:space="preserve">        &lt;RightSidebar /&gt;</w:t>
        <w:br/>
        <w:t xml:space="preserve">      &lt;/div&gt;</w:t>
        <w:br/>
        <w:t xml:space="preserve">    &lt;/div&gt;</w:t>
        <w:br/>
        <w:t xml:space="preserve">  );</w:t>
        <w:br/>
        <w:t>};</w:t>
        <w:br/>
        <w:br/>
        <w:t>export default Home;</w:t>
        <w:br/>
      </w:r>
    </w:p>
    <w:p/>
    <w:p>
      <w:pPr>
        <w:pStyle w:val="Heading3"/>
      </w:pPr>
      <w:r>
        <w:t>Questions Page (client/src/Pages/Questions/Questions.jsx)</w:t>
      </w:r>
    </w:p>
    <w:p>
      <w:r>
        <w:rPr>
          <w:b w:val="0"/>
        </w:rPr>
        <w:t>📄 File: client/src/Pages/Questions/Questions.jsx</w:t>
      </w:r>
    </w:p>
    <w:p>
      <w:r>
        <w:rPr>
          <w:b w:val="0"/>
        </w:rPr>
      </w:r>
    </w:p>
    <w:p>
      <w:r>
        <w:rPr>
          <w:b/>
        </w:rPr>
        <w:t>Purpose &amp; Explanation:</w:t>
      </w:r>
    </w:p>
    <w:p>
      <w:r>
        <w:rPr>
          <w:b w:val="0"/>
        </w:rPr>
        <w:t>Displays the full list of questions with the same three-column layout as Home. Provides an 'Ask Question' CTA button and uses the HomeMainbar component for rendering individual question rows.</w:t>
      </w:r>
    </w:p>
    <w:p>
      <w:r>
        <w:rPr>
          <w:b w:val="0"/>
        </w:rPr>
      </w:r>
    </w:p>
    <w:p>
      <w:r>
        <w:rPr>
          <w:b/>
        </w:rPr>
        <w:t>Source Code:</w:t>
      </w:r>
    </w:p>
    <w:p>
      <w:pPr>
        <w:shd w:val="clear" w:color="auto" w:fill="F3F3F3"/>
        <w:ind w:left="360" w:right="360"/>
      </w:pPr>
      <w:r>
        <w:rPr>
          <w:rFonts w:ascii="Courier New" w:hAnsi="Courier New"/>
          <w:sz w:val="18"/>
        </w:rPr>
        <w:t>import React from "react";</w:t>
        <w:br/>
        <w:br/>
        <w:t>import "../../App.css";</w:t>
        <w:br/>
        <w:t>import LeftSidebar from "../../components/LeftSidebar/LeftSidebar";</w:t>
        <w:br/>
        <w:t>import RightSidebar from "../../components/RightSidebar/RightSidebar";</w:t>
        <w:br/>
        <w:t>import HomeMainbar from "../../components/HomeMainbar/HomeMainbar";</w:t>
        <w:br/>
        <w:br/>
        <w:t>const Questions = ({ slideIn, handleSlideIn }) =&gt; {</w:t>
        <w:br/>
        <w:t xml:space="preserve">  return (</w:t>
        <w:br/>
        <w:t xml:space="preserve">    &lt;div className="home-container-1"&gt;</w:t>
        <w:br/>
        <w:t xml:space="preserve">      &lt;LeftSidebar slideIn={slideIn} handleSlideIn={handleSlideIn} /&gt;</w:t>
        <w:br/>
        <w:t xml:space="preserve">      &lt;div className="home-container-2"&gt;</w:t>
        <w:br/>
        <w:t xml:space="preserve">        &lt;HomeMainbar /&gt;</w:t>
        <w:br/>
        <w:t xml:space="preserve">        &lt;RightSidebar /&gt;</w:t>
        <w:br/>
        <w:t xml:space="preserve">      &lt;/div&gt;</w:t>
        <w:br/>
        <w:t xml:space="preserve">    &lt;/div&gt;</w:t>
        <w:br/>
        <w:t xml:space="preserve">  );</w:t>
        <w:br/>
        <w:t>};</w:t>
        <w:br/>
        <w:br/>
        <w:t>export default Questions;</w:t>
        <w:br/>
      </w:r>
    </w:p>
    <w:p/>
    <w:p>
      <w:pPr>
        <w:pStyle w:val="Heading3"/>
      </w:pPr>
      <w:r>
        <w:t>Display Question (client/src/Pages/Questions/DisplayQuestion.jsx)</w:t>
      </w:r>
    </w:p>
    <w:p>
      <w:r>
        <w:rPr>
          <w:b w:val="0"/>
        </w:rPr>
        <w:t>📄 File: client/src/Pages/Questions/DisplayQuestion.jsx</w:t>
      </w:r>
    </w:p>
    <w:p>
      <w:r>
        <w:rPr>
          <w:b w:val="0"/>
        </w:rPr>
      </w:r>
    </w:p>
    <w:p>
      <w:r>
        <w:rPr>
          <w:b/>
        </w:rPr>
        <w:t>Purpose &amp; Explanation:</w:t>
      </w:r>
    </w:p>
    <w:p>
      <w:r>
        <w:rPr>
          <w:b w:val="0"/>
        </w:rPr>
        <w:t>Route wrapper that finds the question from the Redux store by :id and renders the QuestionsDetails component. Also triggers incrementView via a Redux action.</w:t>
      </w:r>
    </w:p>
    <w:p>
      <w:r>
        <w:rPr>
          <w:b w:val="0"/>
        </w:rPr>
      </w:r>
    </w:p>
    <w:p>
      <w:r>
        <w:rPr>
          <w:b/>
        </w:rPr>
        <w:t>Source Code:</w:t>
      </w:r>
    </w:p>
    <w:p>
      <w:pPr>
        <w:shd w:val="clear" w:color="auto" w:fill="F3F3F3"/>
        <w:ind w:left="360" w:right="360"/>
      </w:pPr>
      <w:r>
        <w:rPr>
          <w:rFonts w:ascii="Courier New" w:hAnsi="Courier New"/>
          <w:sz w:val="18"/>
        </w:rPr>
        <w:t>import React from "react";</w:t>
        <w:br/>
        <w:t>import LeftSidebar from "../../components/LeftSidebar/LeftSidebar";</w:t>
        <w:br/>
        <w:t>import RightSidebar from "../../components/RightSidebar/RightSidebar";</w:t>
        <w:br/>
        <w:t>import QuestionsDetails from "./QuestionsDetails";</w:t>
        <w:br/>
        <w:br/>
        <w:t>const DisplayQuestion = ({ slideIn, handleSlideIn }) =&gt; {</w:t>
        <w:br/>
        <w:t xml:space="preserve">  return (</w:t>
        <w:br/>
        <w:t xml:space="preserve">    &lt;div className="home-container-1"&gt;</w:t>
        <w:br/>
        <w:t xml:space="preserve">      &lt;LeftSidebar slideIn={slideIn} handleSlideIn={handleSlideIn} /&gt;</w:t>
        <w:br/>
        <w:t xml:space="preserve">      &lt;div className="home-container-2"&gt;</w:t>
        <w:br/>
        <w:t xml:space="preserve">        &lt;QuestionsDetails /&gt;</w:t>
        <w:br/>
        <w:t xml:space="preserve">        &lt;RightSidebar /&gt;</w:t>
        <w:br/>
        <w:t xml:space="preserve">      &lt;/div&gt;</w:t>
        <w:br/>
        <w:t xml:space="preserve">    &lt;/div&gt;</w:t>
        <w:br/>
        <w:t xml:space="preserve">  );</w:t>
        <w:br/>
        <w:t>};</w:t>
        <w:br/>
        <w:br/>
        <w:t>export default DisplayQuestion;</w:t>
        <w:br/>
      </w:r>
    </w:p>
    <w:p/>
    <w:p>
      <w:pPr>
        <w:pStyle w:val="Heading3"/>
      </w:pPr>
      <w:r>
        <w:t>QuestionsDetails (client/src/Pages/Questions/QuestionsDetails.jsx)</w:t>
      </w:r>
    </w:p>
    <w:p>
      <w:r>
        <w:rPr>
          <w:b w:val="0"/>
        </w:rPr>
        <w:t>📄 File: client/src/Pages/Questions/QuestionsDetails.jsx</w:t>
      </w:r>
    </w:p>
    <w:p>
      <w:r>
        <w:rPr>
          <w:b w:val="0"/>
        </w:rPr>
      </w:r>
    </w:p>
    <w:p>
      <w:r>
        <w:rPr>
          <w:b/>
        </w:rPr>
        <w:t>Purpose &amp; Explanation:</w:t>
      </w:r>
    </w:p>
    <w:p>
      <w:r>
        <w:rPr>
          <w:b w:val="0"/>
        </w:rPr>
        <w:t>The main question detail view. Shows:</w:t>
        <w:br/>
        <w:t xml:space="preserve">  • Question title, body (HTML rendered by HtmlWithCopyCode), tags, vote controls,</w:t>
        <w:br/>
        <w:t xml:space="preserve">    bookmark button, accept-answer controls, delete button.</w:t>
        <w:br/>
        <w:t xml:space="preserve">  • Comment thread on the question.</w:t>
        <w:br/>
        <w:t xml:space="preserve">  • All answers with their own vote/accept/delete/comment controls.</w:t>
        <w:br/>
        <w:t xml:space="preserve">  • A rich-text editor (TextEditor) for posting new answers.</w:t>
        <w:br/>
        <w:t xml:space="preserve">  Interacts with voteQuestion, postAnswer, deleteAnswer, acceptAnswer, voteAnswer,</w:t>
        <w:br/>
        <w:t xml:space="preserve">  addQuestionComment, deleteQuestionComment, addAnswerComment, deleteAnswerComment actions.</w:t>
      </w:r>
    </w:p>
    <w:p>
      <w:r>
        <w:rPr>
          <w:b w:val="0"/>
        </w:rPr>
      </w:r>
    </w:p>
    <w:p>
      <w:r>
        <w:rPr>
          <w:b/>
        </w:rPr>
        <w:t>Source Code:</w:t>
      </w:r>
    </w:p>
    <w:p>
      <w:pPr>
        <w:shd w:val="clear" w:color="auto" w:fill="F3F3F3"/>
        <w:ind w:left="360" w:right="360"/>
      </w:pPr>
      <w:r>
        <w:rPr>
          <w:rFonts w:ascii="Courier New" w:hAnsi="Courier New"/>
          <w:sz w:val="18"/>
        </w:rPr>
        <w:t>import React, { useState, useEffect, useRef } from "react";</w:t>
        <w:br/>
        <w:t>import { useParams, Link, useNavigate, useLocation } from "react-router-dom";</w:t>
        <w:br/>
        <w:t>import { useSelector, useDispatch } from "react-redux";</w:t>
        <w:br/>
        <w:t>import moment from "moment";</w:t>
        <w:br/>
        <w:t>import copy from "copy-to-clipboard";</w:t>
        <w:br/>
        <w:t>import { FontAwesomeIcon } from "@fortawesome/react-fontawesome";</w:t>
        <w:br/>
        <w:t>import { faCaretUp, faCaretDown, faBookmark } from "@fortawesome/free-solid-svg-icons";</w:t>
        <w:br/>
        <w:br/>
        <w:t>import "./Questions.css";</w:t>
        <w:br/>
        <w:t>import Avatar from "../../components/Avatar/Avatar";</w:t>
        <w:br/>
        <w:t>import DisplayAnswer from "./DisplayAnswer";</w:t>
        <w:br/>
        <w:t>import TextEditor from "../../components/TextEditor/TextEditor";</w:t>
        <w:br/>
        <w:t>import HtmlWithCopyCode from "../../components/HtmlWithCopyCode/HtmlWithCopyCode";</w:t>
        <w:br/>
        <w:t>import {</w:t>
        <w:br/>
        <w:t xml:space="preserve">  postAnswer,</w:t>
        <w:br/>
        <w:t xml:space="preserve">  deleteQuestion,</w:t>
        <w:br/>
        <w:t xml:space="preserve">  voteQuestion,</w:t>
        <w:br/>
        <w:t xml:space="preserve">  incrementView,</w:t>
        <w:br/>
        <w:t xml:space="preserve">  addQuestionComment,</w:t>
        <w:br/>
        <w:t xml:space="preserve">  deleteQuestionComment,</w:t>
        <w:br/>
        <w:t>} from "../../actions/question";</w:t>
        <w:br/>
        <w:t>import { toggleBookmark, fetchBookmarks } from "../../actions/bookmarks";</w:t>
        <w:br/>
        <w:t>import { showToast } from "../../utils/toast";</w:t>
        <w:br/>
        <w:br/>
        <w:t>const QuestionsDetails = () =&gt; {</w:t>
        <w:br/>
        <w:t xml:space="preserve">  const { id } = useParams();</w:t>
        <w:br/>
        <w:t xml:space="preserve">  const questionsList = useSelector((state) =&gt; state.questionsReducer);</w:t>
        <w:br/>
        <w:br/>
        <w:t xml:space="preserve">  const [Answer, setAnswer] = useState("");</w:t>
        <w:br/>
        <w:t xml:space="preserve">  const [questionCommentText, setQuestionCommentText] = useState("");</w:t>
        <w:br/>
        <w:t xml:space="preserve">  const [showQuestionCommentForm, setShowQuestionCommentForm] = useState(false);</w:t>
        <w:br/>
        <w:t xml:space="preserve">  const Navigate = useNavigate();</w:t>
        <w:br/>
        <w:t xml:space="preserve">  const dispatch = useDispatch();</w:t>
        <w:br/>
        <w:t xml:space="preserve">  const User = useSelector((state) =&gt; state.currentUserReducer);</w:t>
        <w:br/>
        <w:t xml:space="preserve">  const bookmarks = useSelector((state) =&gt; state.bookmarksReducer);</w:t>
        <w:br/>
        <w:t xml:space="preserve">  const location = useLocation();</w:t>
        <w:br/>
        <w:t xml:space="preserve">  const url = "http://localhost:3000";</w:t>
        <w:br/>
        <w:t xml:space="preserve">  const viewTracked = useRef(false);</w:t>
        <w:br/>
        <w:br/>
        <w:t xml:space="preserve">  useEffect(() =&gt; {</w:t>
        <w:br/>
        <w:t xml:space="preserve">    if (!viewTracked.current) {</w:t>
        <w:br/>
        <w:t xml:space="preserve">      viewTracked.current = true;</w:t>
        <w:br/>
        <w:t xml:space="preserve">      dispatch(incrementView(id));</w:t>
        <w:br/>
        <w:t xml:space="preserve">    }</w:t>
        <w:br/>
        <w:t xml:space="preserve">  }, [id, dispatch]);</w:t>
        <w:br/>
        <w:br/>
        <w:t xml:space="preserve">  useEffect(() =&gt; {</w:t>
        <w:br/>
        <w:t xml:space="preserve">    if (User?.token) {</w:t>
        <w:br/>
        <w:t xml:space="preserve">      dispatch(fetchBookmarks());</w:t>
        <w:br/>
        <w:t xml:space="preserve">    }</w:t>
        <w:br/>
        <w:t xml:space="preserve">  }, [User, dispatch]);</w:t>
        <w:br/>
        <w:br/>
        <w:t xml:space="preserve">  const handlePostAns = (e, answerLength) =&gt; {</w:t>
        <w:br/>
        <w:t xml:space="preserve">    e.preventDefault();</w:t>
        <w:br/>
        <w:t xml:space="preserve">    if (User === null) {</w:t>
        <w:br/>
        <w:t xml:space="preserve">      showToast("Login or signup to answer a question");</w:t>
        <w:br/>
        <w:t xml:space="preserve">      Navigate("/Auth");</w:t>
        <w:br/>
        <w:t xml:space="preserve">    } else {</w:t>
        <w:br/>
        <w:t xml:space="preserve">      const plainTextAnswer = Answer.replace(/&lt;[^&gt;]*&gt;/g, "");</w:t>
        <w:br/>
        <w:t xml:space="preserve">      if (plainTextAnswer.trim() === "") {</w:t>
        <w:br/>
        <w:t xml:space="preserve">        showToast("Enter an answer before submitting");</w:t>
        <w:br/>
        <w:t xml:space="preserve">      } else {</w:t>
        <w:br/>
        <w:t xml:space="preserve">        dispatch(</w:t>
        <w:br/>
        <w:t xml:space="preserve">          postAnswer({</w:t>
        <w:br/>
        <w:t xml:space="preserve">            id,</w:t>
        <w:br/>
        <w:t xml:space="preserve">            noOfAnswers: answerLength + 1,</w:t>
        <w:br/>
        <w:t xml:space="preserve">            answerBody: Answer,</w:t>
        <w:br/>
        <w:t xml:space="preserve">            userAnswered: User.result.name,</w:t>
        <w:br/>
        <w:t xml:space="preserve">          })</w:t>
        <w:br/>
        <w:t xml:space="preserve">        );</w:t>
        <w:br/>
        <w:t xml:space="preserve">        setAnswer("");</w:t>
        <w:br/>
        <w:t xml:space="preserve">      }</w:t>
        <w:br/>
        <w:t xml:space="preserve">    }</w:t>
        <w:br/>
        <w:t xml:space="preserve">  };</w:t>
        <w:br/>
        <w:br/>
        <w:t xml:space="preserve">  const handleShare = () =&gt; {</w:t>
        <w:br/>
        <w:t xml:space="preserve">    copy(url + location.pathname);</w:t>
        <w:br/>
        <w:t xml:space="preserve">    showToast("Copied url", "success");</w:t>
        <w:br/>
        <w:t xml:space="preserve">  };</w:t>
        <w:br/>
        <w:br/>
        <w:t xml:space="preserve">  const handleDelete = () =&gt; {</w:t>
        <w:br/>
        <w:t xml:space="preserve">    dispatch(deleteQuestion(id, Navigate));</w:t>
        <w:br/>
        <w:t xml:space="preserve">  };</w:t>
        <w:br/>
        <w:br/>
        <w:t xml:space="preserve">  const handleUpVote = (question) =&gt; {</w:t>
        <w:br/>
        <w:t xml:space="preserve">    if (User === null) {</w:t>
        <w:br/>
        <w:t xml:space="preserve">      showToast("Login or signup to up vote a question");</w:t>
        <w:br/>
        <w:t xml:space="preserve">      Navigate("/Auth");</w:t>
        <w:br/>
        <w:t xml:space="preserve">    } else if (String(User?.result?._id) === String(question?.userId)) {</w:t>
        <w:br/>
        <w:t xml:space="preserve">      showToast("You can't upvote your own question.");</w:t>
        <w:br/>
        <w:t xml:space="preserve">    } else {</w:t>
        <w:br/>
        <w:t xml:space="preserve">      dispatch(voteQuestion(id, "upVote"));</w:t>
        <w:br/>
        <w:t xml:space="preserve">    }</w:t>
        <w:br/>
        <w:t xml:space="preserve">  };</w:t>
        <w:br/>
        <w:br/>
        <w:t xml:space="preserve">  const handleDownVote = (question) =&gt; {</w:t>
        <w:br/>
        <w:t xml:space="preserve">    if (User === null) {</w:t>
        <w:br/>
        <w:t xml:space="preserve">      showToast("Login or signup to down vote a question");</w:t>
        <w:br/>
        <w:t xml:space="preserve">      Navigate("/Auth");</w:t>
        <w:br/>
        <w:t xml:space="preserve">    } else if (String(User?.result?._id) === String(question?.userId)) {</w:t>
        <w:br/>
        <w:t xml:space="preserve">      showToast("You can't downvote your own question.");</w:t>
        <w:br/>
        <w:t xml:space="preserve">    } else {</w:t>
        <w:br/>
        <w:t xml:space="preserve">      dispatch(voteQuestion(id, "downVote"));</w:t>
        <w:br/>
        <w:t xml:space="preserve">    }</w:t>
        <w:br/>
        <w:t xml:space="preserve">  };</w:t>
        <w:br/>
        <w:br/>
        <w:t xml:space="preserve">  const handleAddQuestionComment = (e, question) =&gt; {</w:t>
        <w:br/>
        <w:t xml:space="preserve">    e.preventDefault();</w:t>
        <w:br/>
        <w:t xml:space="preserve">    if (!User) {</w:t>
        <w:br/>
        <w:t xml:space="preserve">      showToast("Login to comment");</w:t>
        <w:br/>
        <w:t xml:space="preserve">      return;</w:t>
        <w:br/>
        <w:t xml:space="preserve">    }</w:t>
        <w:br/>
        <w:t xml:space="preserve">    if (questionCommentText.trim()) {</w:t>
        <w:br/>
        <w:t xml:space="preserve">      dispatch(addQuestionComment(id, questionCommentText.trim(), User.result.name));</w:t>
        <w:br/>
        <w:t xml:space="preserve">      setQuestionCommentText("");</w:t>
        <w:br/>
        <w:t xml:space="preserve">      setShowQuestionCommentForm(false);</w:t>
        <w:br/>
        <w:t xml:space="preserve">    }</w:t>
        <w:br/>
        <w:t xml:space="preserve">  };</w:t>
        <w:br/>
        <w:br/>
        <w:t xml:space="preserve">  const handleDeleteQuestionComment = (commentId) =&gt; {</w:t>
        <w:br/>
        <w:t xml:space="preserve">    dispatch(deleteQuestionComment(id, commentId));</w:t>
        <w:br/>
        <w:t xml:space="preserve">  };</w:t>
        <w:br/>
        <w:br/>
        <w:t xml:space="preserve">  const handleBookmark = (question) =&gt; {</w:t>
        <w:br/>
        <w:t xml:space="preserve">    if (!User) {</w:t>
        <w:br/>
        <w:t xml:space="preserve">      showToast("Login to bookmark questions");</w:t>
        <w:br/>
        <w:t xml:space="preserve">      return;</w:t>
        <w:br/>
        <w:t xml:space="preserve">    }</w:t>
        <w:br/>
        <w:t xml:space="preserve">    const isBookmarked = bookmarks.data.some((q) =&gt; q._id === question._id);</w:t>
        <w:br/>
        <w:t xml:space="preserve">    dispatch(toggleBookmark(question._id, isBookmarked));</w:t>
        <w:br/>
        <w:t xml:space="preserve">  };</w:t>
        <w:br/>
        <w:br/>
        <w:t xml:space="preserve">  return (</w:t>
        <w:br/>
        <w:t xml:space="preserve">    &lt;div className="question-details-page"&gt;</w:t>
        <w:br/>
        <w:t xml:space="preserve">      {questionsList.data === null ? (</w:t>
        <w:br/>
        <w:t xml:space="preserve">        &lt;h1&gt;Loading...&lt;/h1&gt;</w:t>
        <w:br/>
        <w:t xml:space="preserve">      ) : (</w:t>
        <w:br/>
        <w:t xml:space="preserve">        &lt;&gt;</w:t>
        <w:br/>
        <w:t xml:space="preserve">          {questionsList.data</w:t>
        <w:br/>
        <w:t xml:space="preserve">            .filter((question) =&gt; question._id === id)</w:t>
        <w:br/>
        <w:t xml:space="preserve">            .map((question) =&gt; {</w:t>
        <w:br/>
        <w:t xml:space="preserve">              const isBookmarked = bookmarks.data.some((q) =&gt; q._id === question._id);</w:t>
        <w:br/>
        <w:t xml:space="preserve">              return (</w:t>
        <w:br/>
        <w:t xml:space="preserve">                &lt;div key={question._id}&gt;</w:t>
        <w:br/>
        <w:t xml:space="preserve">                  &lt;section className="question-details-container"&gt;</w:t>
        <w:br/>
        <w:t xml:space="preserve">                    &lt;h1 style={{marginBottom: 5}}&gt;</w:t>
        <w:br/>
        <w:t xml:space="preserve">                      {question.questionTitle}</w:t>
        <w:br/>
        <w:t xml:space="preserve">                      {question.acceptedAnswer &amp;&amp; (</w:t>
        <w:br/>
        <w:t xml:space="preserve">                        &lt;span className="question-status-badge status-answered"&gt;Answered&lt;/span&gt;</w:t>
        <w:br/>
        <w:t xml:space="preserve">                      )}</w:t>
        <w:br/>
        <w:t xml:space="preserve">                    &lt;/h1&gt;</w:t>
        <w:br/>
        <w:t xml:space="preserve">                    &lt;div className="question-meta-stats"&gt;</w:t>
        <w:br/>
        <w:t xml:space="preserve">                      &lt;span&gt;Asked {moment(question.askedOn).fromNow()}&lt;/span&gt;</w:t>
        <w:br/>
        <w:t xml:space="preserve">                      &lt;span&gt;Views {question.views || 0}&lt;/span&gt;</w:t>
        <w:br/>
        <w:t xml:space="preserve">                      &lt;span&gt;</w:t>
        <w:br/>
        <w:t xml:space="preserve">                        Votes {question.upVote.length - question.downVote.length}</w:t>
        <w:br/>
        <w:t xml:space="preserve">                      &lt;/span&gt;</w:t>
        <w:br/>
        <w:t xml:space="preserve">                      &lt;span&gt;Answers {question.noOfAnswers}&lt;/span&gt;</w:t>
        <w:br/>
        <w:t xml:space="preserve">                    &lt;/div&gt;</w:t>
        <w:br/>
        <w:t xml:space="preserve">                    &lt;div className="question-details-container-2"&gt;</w:t>
        <w:br/>
        <w:t xml:space="preserve">                      &lt;div className="question-votes"&gt;</w:t>
        <w:br/>
        <w:t xml:space="preserve">                        &lt;FontAwesomeIcon</w:t>
        <w:br/>
        <w:t xml:space="preserve">                          icon={faCaretUp}</w:t>
        <w:br/>
        <w:t xml:space="preserve">                          className={`votes-icon ${</w:t>
        <w:br/>
        <w:t xml:space="preserve">                            (question.upVote || []).includes(String(User?.result?._id))</w:t>
        <w:br/>
        <w:t xml:space="preserve">                              ? "active"</w:t>
        <w:br/>
        <w:t xml:space="preserve">                              : ""</w:t>
        <w:br/>
        <w:t xml:space="preserve">                          }`}</w:t>
        <w:br/>
        <w:t xml:space="preserve">                          onClick={() =&gt; handleUpVote(question)}</w:t>
        <w:br/>
        <w:t xml:space="preserve">                          title="Upvote"</w:t>
        <w:br/>
        <w:t xml:space="preserve">                        /&gt;</w:t>
        <w:br/>
        <w:t xml:space="preserve">                        &lt;p&gt;{question.upVote.length - question.downVote.length}&lt;/p&gt;</w:t>
        <w:br/>
        <w:t xml:space="preserve">                        &lt;FontAwesomeIcon</w:t>
        <w:br/>
        <w:t xml:space="preserve">                          icon={faCaretDown}</w:t>
        <w:br/>
        <w:t xml:space="preserve">                          className={`votes-icon ${</w:t>
        <w:br/>
        <w:t xml:space="preserve">                            (question.downVote || []).includes(String(User?.result?._id))</w:t>
        <w:br/>
        <w:t xml:space="preserve">                              ? "active"</w:t>
        <w:br/>
        <w:t xml:space="preserve">                              : ""</w:t>
        <w:br/>
        <w:t xml:space="preserve">                          }`}</w:t>
        <w:br/>
        <w:t xml:space="preserve">                          onClick={() =&gt; handleDownVote(question)}</w:t>
        <w:br/>
        <w:t xml:space="preserve">                          title="Downvote"</w:t>
        <w:br/>
        <w:t xml:space="preserve">                        /&gt;</w:t>
        <w:br/>
        <w:t xml:space="preserve">                        &lt;button</w:t>
        <w:br/>
        <w:t xml:space="preserve">                          type="button"</w:t>
        <w:br/>
        <w:t xml:space="preserve">                          className={`bookmark-icon-btn ${isBookmarked ? "active" : ""}`}</w:t>
        <w:br/>
        <w:t xml:space="preserve">                          onClick={() =&gt; handleBookmark(question)}</w:t>
        <w:br/>
        <w:t xml:space="preserve">                          title={isBookmarked ? "Remove bookmark" : "Bookmark"}</w:t>
        <w:br/>
        <w:t xml:space="preserve">                        &gt;</w:t>
        <w:br/>
        <w:t xml:space="preserve">                          &lt;FontAwesomeIcon icon={faBookmark} /&gt;</w:t>
        <w:br/>
        <w:t xml:space="preserve">                        &lt;/button&gt;</w:t>
        <w:br/>
        <w:t xml:space="preserve">                      &lt;/div&gt;</w:t>
        <w:br/>
        <w:t xml:space="preserve">                      &lt;div className="question-content-column"&gt;</w:t>
        <w:br/>
        <w:t xml:space="preserve">                        &lt;HtmlWithCopyCode</w:t>
        <w:br/>
        <w:t xml:space="preserve">                          className="question-body"</w:t>
        <w:br/>
        <w:t xml:space="preserve">                          html={question.questionBody}</w:t>
        <w:br/>
        <w:t xml:space="preserve">                        /&gt;</w:t>
        <w:br/>
        <w:t xml:space="preserve">                        &lt;div className="question-details-tags"&gt;</w:t>
        <w:br/>
        <w:t xml:space="preserve">                          {(Array.isArray(question.questionTags)</w:t>
        <w:br/>
        <w:t xml:space="preserve">                            ? question.questionTags</w:t>
        <w:br/>
        <w:t xml:space="preserve">                            : question.questionTags</w:t>
        <w:br/>
        <w:t xml:space="preserve">                                .toString()</w:t>
        <w:br/>
        <w:t xml:space="preserve">                                .split(" ")</w:t>
        <w:br/>
        <w:t xml:space="preserve">                          ).map((tag) =&gt; (</w:t>
        <w:br/>
        <w:t xml:space="preserve">                            &lt;span key={tag} className="tag-badge"&gt;</w:t>
        <w:br/>
        <w:t xml:space="preserve">                              {tag}</w:t>
        <w:br/>
        <w:t xml:space="preserve">                            &lt;/span&gt;</w:t>
        <w:br/>
        <w:t xml:space="preserve">                          ))}</w:t>
        <w:br/>
        <w:t xml:space="preserve">                        &lt;/div&gt;</w:t>
        <w:br/>
        <w:t xml:space="preserve">                        &lt;div className="question-actions-user"&gt;</w:t>
        <w:br/>
        <w:t xml:space="preserve">                          &lt;div&gt;</w:t>
        <w:br/>
        <w:t xml:space="preserve">                            &lt;button type="button" onClick={handleShare}&gt;</w:t>
        <w:br/>
        <w:t xml:space="preserve">                              Share</w:t>
        <w:br/>
        <w:t xml:space="preserve">                            &lt;/button&gt;</w:t>
        <w:br/>
        <w:t xml:space="preserve">                            {User?.result?._id === question?.userId &amp;&amp; (</w:t>
        <w:br/>
        <w:t xml:space="preserve">                              &lt;button type="button" onClick={handleDelete}&gt;</w:t>
        <w:br/>
        <w:t xml:space="preserve">                                Delete</w:t>
        <w:br/>
        <w:t xml:space="preserve">                              &lt;/button&gt;</w:t>
        <w:br/>
        <w:t xml:space="preserve">                            )}</w:t>
        <w:br/>
        <w:t xml:space="preserve">                          &lt;/div&gt;</w:t>
        <w:br/>
        <w:t xml:space="preserve">                          &lt;div&gt;</w:t>
        <w:br/>
        <w:t xml:space="preserve">                            &lt;p&gt;asked {moment(question.askedOn).fromNow()}&lt;/p&gt;</w:t>
        <w:br/>
        <w:t xml:space="preserve">                            &lt;Link</w:t>
        <w:br/>
        <w:t xml:space="preserve">                              to={`/Users/${question.userId}`}</w:t>
        <w:br/>
        <w:t xml:space="preserve">                              className="user-link"</w:t>
        <w:br/>
        <w:t xml:space="preserve">                              style={{ color: "#0086d8" }}</w:t>
        <w:br/>
        <w:t xml:space="preserve">                            &gt;</w:t>
        <w:br/>
        <w:t xml:space="preserve">                              &lt;Avatar</w:t>
        <w:br/>
        <w:t xml:space="preserve">                                seed={question.userPosted}</w:t>
        <w:br/>
        <w:t xml:space="preserve">                                px="8px"</w:t>
        <w:br/>
        <w:t xml:space="preserve">                                py="5px"</w:t>
        <w:br/>
        <w:t xml:space="preserve">                                borderRadius="4px"</w:t>
        <w:br/>
        <w:t xml:space="preserve">                              &gt;</w:t>
        <w:br/>
        <w:t xml:space="preserve">                                {question.userPosted.charAt(0).toUpperCase()}</w:t>
        <w:br/>
        <w:t xml:space="preserve">                              &lt;/Avatar&gt;</w:t>
        <w:br/>
        <w:t xml:space="preserve">                              &lt;div&gt;{question.userPosted}&lt;/div&gt;</w:t>
        <w:br/>
        <w:t xml:space="preserve">                            &lt;/Link&gt;</w:t>
        <w:br/>
        <w:t xml:space="preserve">                          &lt;/div&gt;</w:t>
        <w:br/>
        <w:t xml:space="preserve">                        &lt;/div&gt;</w:t>
        <w:br/>
        <w:t xml:space="preserve">                        {/* Comments on question */}</w:t>
        <w:br/>
        <w:t xml:space="preserve">                        {question.comments &amp;&amp; question.comments.length &gt; 0 &amp;&amp; (</w:t>
        <w:br/>
        <w:t xml:space="preserve">                          &lt;div className="comments-section"&gt;</w:t>
        <w:br/>
        <w:t xml:space="preserve">                            {question.comments.map((comment) =&gt; (</w:t>
        <w:br/>
        <w:t xml:space="preserve">                              &lt;div key={comment._id} className="comment-item"&gt;</w:t>
        <w:br/>
        <w:t xml:space="preserve">                                &lt;span className="comment-body"&gt;{comment.commentBody}&lt;/span&gt;</w:t>
        <w:br/>
        <w:t xml:space="preserve">                                &lt;span className="comment-meta"&gt;</w:t>
        <w:br/>
        <w:t xml:space="preserve">                                  – &lt;Link to={`/Users/${comment.userId}`} style={{color:"#0086d8"}}&gt;{comment.userCommented}&lt;/Link&gt;{" "}</w:t>
        <w:br/>
        <w:t xml:space="preserve">                                  {moment(comment.commentedOn).fromNow()}</w:t>
        <w:br/>
        <w:t xml:space="preserve">                                &lt;/span&gt;</w:t>
        <w:br/>
        <w:t xml:space="preserve">                                {User?.result?._id === comment.userId &amp;&amp; (</w:t>
        <w:br/>
        <w:t xml:space="preserve">                                  &lt;button</w:t>
        <w:br/>
        <w:t xml:space="preserve">                                    type="button"</w:t>
        <w:br/>
        <w:t xml:space="preserve">                                    className="comment-delete-btn"</w:t>
        <w:br/>
        <w:t xml:space="preserve">                                    onClick={() =&gt; handleDeleteQuestionComment(comment._id)}</w:t>
        <w:br/>
        <w:t xml:space="preserve">                                  &gt;</w:t>
        <w:br/>
        <w:t xml:space="preserve">                                    ×</w:t>
        <w:br/>
        <w:t xml:space="preserve">                                  &lt;/button&gt;</w:t>
        <w:br/>
        <w:t xml:space="preserve">                                )}</w:t>
        <w:br/>
        <w:t xml:space="preserve">                              &lt;/div&gt;</w:t>
        <w:br/>
        <w:t xml:space="preserve">                            ))}</w:t>
        <w:br/>
        <w:t xml:space="preserve">                          &lt;/div&gt;</w:t>
        <w:br/>
        <w:t xml:space="preserve">                        )}</w:t>
        <w:br/>
        <w:t xml:space="preserve">                        &lt;div className="add-comment-section"&gt;</w:t>
        <w:br/>
        <w:t xml:space="preserve">                          {showQuestionCommentForm ? (</w:t>
        <w:br/>
        <w:t xml:space="preserve">                            &lt;form onSubmit={(e) =&gt; handleAddQuestionComment(e, question)} className="comment-form"&gt;</w:t>
        <w:br/>
        <w:t xml:space="preserve">                              &lt;input</w:t>
        <w:br/>
        <w:t xml:space="preserve">                                type="text"</w:t>
        <w:br/>
        <w:t xml:space="preserve">                                placeholder="Add a comment..."</w:t>
        <w:br/>
        <w:t xml:space="preserve">                                value={questionCommentText}</w:t>
        <w:br/>
        <w:t xml:space="preserve">                                onChange={(e) =&gt; setQuestionCommentText(e.target.value)}</w:t>
        <w:br/>
        <w:t xml:space="preserve">                                className="comment-input"</w:t>
        <w:br/>
        <w:t xml:space="preserve">                                maxLength={600}</w:t>
        <w:br/>
        <w:t xml:space="preserve">                              /&gt;</w:t>
        <w:br/>
        <w:t xml:space="preserve">                              &lt;button type="submit" className="comment-submit-btn"&gt;Add Comment&lt;/button&gt;</w:t>
        <w:br/>
        <w:t xml:space="preserve">                              &lt;button type="button" className="comment-cancel-btn" onClick={() =&gt; setShowQuestionCommentForm(false)}&gt;Cancel&lt;/button&gt;</w:t>
        <w:br/>
        <w:t xml:space="preserve">                            &lt;/form&gt;</w:t>
        <w:br/>
        <w:t xml:space="preserve">                          ) : (</w:t>
        <w:br/>
        <w:t xml:space="preserve">                            &lt;button</w:t>
        <w:br/>
        <w:t xml:space="preserve">                              type="button"</w:t>
        <w:br/>
        <w:t xml:space="preserve">                              className="add-comment-btn"</w:t>
        <w:br/>
        <w:t xml:space="preserve">                              onClick={() =&gt; setShowQuestionCommentForm(true)}</w:t>
        <w:br/>
        <w:t xml:space="preserve">                            &gt;</w:t>
        <w:br/>
        <w:t xml:space="preserve">                              Add a comment</w:t>
        <w:br/>
        <w:t xml:space="preserve">                            &lt;/button&gt;</w:t>
        <w:br/>
        <w:t xml:space="preserve">                          )}</w:t>
        <w:br/>
        <w:t xml:space="preserve">                        &lt;/div&gt;</w:t>
        <w:br/>
        <w:t xml:space="preserve">                      &lt;/div&gt;</w:t>
        <w:br/>
        <w:t xml:space="preserve">                    &lt;/div&gt;</w:t>
        <w:br/>
        <w:t xml:space="preserve">                  &lt;/section&gt;</w:t>
        <w:br/>
        <w:t xml:space="preserve">                  {question.noOfAnswers !== 0 &amp;&amp; (</w:t>
        <w:br/>
        <w:t xml:space="preserve">                    &lt;section&gt;</w:t>
        <w:br/>
        <w:t xml:space="preserve">                      &lt;h3&gt;{question.noOfAnswers} Answers&lt;/h3&gt;</w:t>
        <w:br/>
        <w:t xml:space="preserve">                      &lt;DisplayAnswer</w:t>
        <w:br/>
        <w:t xml:space="preserve">                        key={question._id}</w:t>
        <w:br/>
        <w:t xml:space="preserve">                        question={question}</w:t>
        <w:br/>
        <w:t xml:space="preserve">                        handleShare={handleShare}</w:t>
        <w:br/>
        <w:t xml:space="preserve">                      /&gt;</w:t>
        <w:br/>
        <w:t xml:space="preserve">                    &lt;/section&gt;</w:t>
        <w:br/>
        <w:t xml:space="preserve">                  )}</w:t>
        <w:br/>
        <w:t xml:space="preserve">                  &lt;section className="post-ans-container"&gt;</w:t>
        <w:br/>
        <w:t xml:space="preserve">                    &lt;h3&gt;Your Answer&lt;/h3&gt;</w:t>
        <w:br/>
        <w:t xml:space="preserve">                    &lt;form</w:t>
        <w:br/>
        <w:t xml:space="preserve">                      onSubmit={(e) =&gt; {</w:t>
        <w:br/>
        <w:t xml:space="preserve">                        handlePostAns(e, question.answer.length);</w:t>
        <w:br/>
        <w:t xml:space="preserve">                      }}</w:t>
        <w:br/>
        <w:t xml:space="preserve">                    &gt;</w:t>
        <w:br/>
        <w:t xml:space="preserve">                      &lt;TextEditor</w:t>
        <w:br/>
        <w:t xml:space="preserve">                        value={Answer}</w:t>
        <w:br/>
        <w:t xml:space="preserve">                        onChange={setAnswer}</w:t>
        <w:br/>
        <w:t xml:space="preserve">                        placeholder="Write your answer here. Include relevant code snippets, explanations, and any helpful resources..."</w:t>
        <w:br/>
        <w:t xml:space="preserve">                      /&gt;</w:t>
        <w:br/>
        <w:t xml:space="preserve">                      &lt;input</w:t>
        <w:br/>
        <w:t xml:space="preserve">                        type="submit"</w:t>
        <w:br/>
        <w:t xml:space="preserve">                        className="post-ans-btn"</w:t>
        <w:br/>
        <w:t xml:space="preserve">                        value="Post Your Answer"</w:t>
        <w:br/>
        <w:t xml:space="preserve">                      /&gt;</w:t>
        <w:br/>
        <w:t xml:space="preserve">                    &lt;/form&gt;</w:t>
        <w:br/>
        <w:t xml:space="preserve">                    &lt;p&gt;</w:t>
        <w:br/>
        <w:t xml:space="preserve">                      Browse other Question tagged</w:t>
        <w:br/>
        <w:t xml:space="preserve">                      {(Array.isArray(question.questionTags)</w:t>
        <w:br/>
        <w:t xml:space="preserve">                        ? question.questionTags</w:t>
        <w:br/>
        <w:t xml:space="preserve">                        : question.questionTags.toString().split(" ")</w:t>
        <w:br/>
        <w:t xml:space="preserve">                      ).map((tag) =&gt; (</w:t>
        <w:br/>
        <w:t xml:space="preserve">                        &lt;Link to="/Tags" key={tag} className="ans-tags tag-badge"&gt;</w:t>
        <w:br/>
        <w:t xml:space="preserve">                          {tag}</w:t>
        <w:br/>
        <w:t xml:space="preserve">                        &lt;/Link&gt;</w:t>
        <w:br/>
        <w:t xml:space="preserve">                      ))}</w:t>
        <w:br/>
        <w:t xml:space="preserve">                      or</w:t>
        <w:br/>
        <w:t xml:space="preserve">                      &lt;Link</w:t>
        <w:br/>
        <w:t xml:space="preserve">                        to="/AskQuestion"</w:t>
        <w:br/>
        <w:t xml:space="preserve">                        style={{ textDecoration: "none", color: "#009dff" }}</w:t>
        <w:br/>
        <w:t xml:space="preserve">                      &gt;</w:t>
        <w:br/>
        <w:t xml:space="preserve">                        ask your own question.</w:t>
        <w:br/>
        <w:t xml:space="preserve">                      &lt;/Link&gt;</w:t>
        <w:br/>
        <w:t xml:space="preserve">                    &lt;/p&gt;</w:t>
        <w:br/>
        <w:t xml:space="preserve">                  &lt;/section&gt;</w:t>
        <w:br/>
        <w:t xml:space="preserve">                &lt;/div&gt;</w:t>
        <w:br/>
        <w:t xml:space="preserve">              );</w:t>
        <w:br/>
        <w:t xml:space="preserve">            })}</w:t>
        <w:br/>
        <w:t xml:space="preserve">        &lt;/&gt;</w:t>
        <w:br/>
        <w:t xml:space="preserve">      )}</w:t>
        <w:br/>
        <w:t xml:space="preserve">    &lt;/div&gt;</w:t>
        <w:br/>
        <w:t xml:space="preserve">  );</w:t>
        <w:br/>
        <w:t>};</w:t>
        <w:br/>
        <w:br/>
        <w:t>export default QuestionsDetails;</w:t>
        <w:br/>
      </w:r>
    </w:p>
    <w:p/>
    <w:p>
      <w:pPr>
        <w:pStyle w:val="Heading3"/>
      </w:pPr>
      <w:r>
        <w:t>DisplayAnswer (client/src/Pages/Questions/DisplayAnswer.jsx)</w:t>
      </w:r>
    </w:p>
    <w:p>
      <w:r>
        <w:rPr>
          <w:b w:val="0"/>
        </w:rPr>
        <w:t>📄 File: client/src/Pages/Questions/DisplayAnswer.jsx</w:t>
      </w:r>
    </w:p>
    <w:p>
      <w:r>
        <w:rPr>
          <w:b w:val="0"/>
        </w:rPr>
      </w:r>
    </w:p>
    <w:p>
      <w:r>
        <w:rPr>
          <w:b/>
        </w:rPr>
        <w:t>Purpose &amp; Explanation:</w:t>
      </w:r>
    </w:p>
    <w:p>
      <w:r>
        <w:rPr>
          <w:b w:val="0"/>
        </w:rPr>
        <w:t>Renders an individual answer card with vote controls, accepted-answer checkmark, delete button (owner only), and the answer's comment thread.</w:t>
      </w:r>
    </w:p>
    <w:p>
      <w:r>
        <w:rPr>
          <w:b w:val="0"/>
        </w:rPr>
      </w:r>
    </w:p>
    <w:p>
      <w:r>
        <w:rPr>
          <w:b/>
        </w:rPr>
        <w:t>Source Code:</w:t>
      </w:r>
    </w:p>
    <w:p>
      <w:pPr>
        <w:shd w:val="clear" w:color="auto" w:fill="F3F3F3"/>
        <w:ind w:left="360" w:right="360"/>
      </w:pPr>
      <w:r>
        <w:rPr>
          <w:rFonts w:ascii="Courier New" w:hAnsi="Courier New"/>
          <w:sz w:val="18"/>
        </w:rPr>
        <w:t>import React, { useState } from "react";</w:t>
        <w:br/>
        <w:t>import moment from "moment";</w:t>
        <w:br/>
        <w:t>import { Link, useParams } from "react-router-dom";</w:t>
        <w:br/>
        <w:t>import { useSelector, useDispatch } from "react-redux";</w:t>
        <w:br/>
        <w:t>import { FontAwesomeIcon } from "@fortawesome/react-fontawesome";</w:t>
        <w:br/>
        <w:t>import { faCaretUp, faCaretDown } from "@fortawesome/free-solid-svg-icons";</w:t>
        <w:br/>
        <w:br/>
        <w:t>import Avatar from "../../components/Avatar/Avatar";</w:t>
        <w:br/>
        <w:t>import { deleteAnswer, voteAnswer, acceptAnswer, addAnswerComment, deleteAnswerComment } from "../../actions/question";</w:t>
        <w:br/>
        <w:t>import { showToast } from "../../utils/toast";</w:t>
        <w:br/>
        <w:t>import HtmlWithCopyCode from "../../components/HtmlWithCopyCode/HtmlWithCopyCode";</w:t>
        <w:br/>
        <w:br/>
        <w:t>const DisplayAnswer = ({ question, handleShare }) =&gt; {</w:t>
        <w:br/>
        <w:t xml:space="preserve">  const User = useSelector((state) =&gt; state.currentUserReducer);</w:t>
        <w:br/>
        <w:t xml:space="preserve">  const { id } = useParams();</w:t>
        <w:br/>
        <w:t xml:space="preserve">  const dispatch = useDispatch();</w:t>
        <w:br/>
        <w:t xml:space="preserve">  const [commentText, setCommentText] = useState({});</w:t>
        <w:br/>
        <w:t xml:space="preserve">  const [showCommentForm, setShowCommentForm] = useState({});</w:t>
        <w:br/>
        <w:br/>
        <w:t xml:space="preserve">  const handleDelete = (answerId, noOfAnswers) =&gt; {</w:t>
        <w:br/>
        <w:t xml:space="preserve">    dispatch(deleteAnswer(id, answerId, noOfAnswers - 1));</w:t>
        <w:br/>
        <w:t xml:space="preserve">  };</w:t>
        <w:br/>
        <w:br/>
        <w:t xml:space="preserve">  const handleUpVote = (answerId) =&gt; {</w:t>
        <w:br/>
        <w:t xml:space="preserve">    if (!User) {</w:t>
        <w:br/>
        <w:t xml:space="preserve">      showToast("Login or signup to vote");</w:t>
        <w:br/>
        <w:t xml:space="preserve">      return;</w:t>
        <w:br/>
        <w:t xml:space="preserve">    }</w:t>
        <w:br/>
        <w:t xml:space="preserve">    dispatch(voteAnswer(id, answerId, "upVote"));</w:t>
        <w:br/>
        <w:t xml:space="preserve">  };</w:t>
        <w:br/>
        <w:br/>
        <w:t xml:space="preserve">  const handleDownVote = (answerId) =&gt; {</w:t>
        <w:br/>
        <w:t xml:space="preserve">    if (!User) {</w:t>
        <w:br/>
        <w:t xml:space="preserve">      showToast("Login or signup to vote");</w:t>
        <w:br/>
        <w:t xml:space="preserve">      return;</w:t>
        <w:br/>
        <w:t xml:space="preserve">    }</w:t>
        <w:br/>
        <w:t xml:space="preserve">    dispatch(voteAnswer(id, answerId, "downVote"));</w:t>
        <w:br/>
        <w:t xml:space="preserve">  };</w:t>
        <w:br/>
        <w:br/>
        <w:t xml:space="preserve">  const handleAcceptAnswer = (answerId) =&gt; {</w:t>
        <w:br/>
        <w:t xml:space="preserve">    dispatch(acceptAnswer(id, answerId));</w:t>
        <w:br/>
        <w:t xml:space="preserve">  };</w:t>
        <w:br/>
        <w:br/>
        <w:t xml:space="preserve">  const handleAddComment = (e, answerId) =&gt; {</w:t>
        <w:br/>
        <w:t xml:space="preserve">    e.preventDefault();</w:t>
        <w:br/>
        <w:t xml:space="preserve">    if (!User) {</w:t>
        <w:br/>
        <w:t xml:space="preserve">      showToast("Login to comment");</w:t>
        <w:br/>
        <w:t xml:space="preserve">      return;</w:t>
        <w:br/>
        <w:t xml:space="preserve">    }</w:t>
        <w:br/>
        <w:t xml:space="preserve">    const text = commentText[answerId] || "";</w:t>
        <w:br/>
        <w:t xml:space="preserve">    if (text.trim()) {</w:t>
        <w:br/>
        <w:t xml:space="preserve">      dispatch(addAnswerComment(id, answerId, text.trim(), User.result.name));</w:t>
        <w:br/>
        <w:t xml:space="preserve">      setCommentText(prev =&gt; ({ ...prev, [answerId]: "" }));</w:t>
        <w:br/>
        <w:t xml:space="preserve">      setShowCommentForm(prev =&gt; ({ ...prev, [answerId]: false }));</w:t>
        <w:br/>
        <w:t xml:space="preserve">    }</w:t>
        <w:br/>
        <w:t xml:space="preserve">  };</w:t>
        <w:br/>
        <w:br/>
        <w:t xml:space="preserve">  const handleDeleteComment = (answerId, commentId) =&gt; {</w:t>
        <w:br/>
        <w:t xml:space="preserve">    dispatch(deleteAnswerComment(id, answerId, commentId));</w:t>
        <w:br/>
        <w:t xml:space="preserve">  };</w:t>
        <w:br/>
        <w:br/>
        <w:t xml:space="preserve">  // Sort answers: accepted first, then by votes</w:t>
        <w:br/>
        <w:t xml:space="preserve">  const sortedAnswers = [...(question.answer || [])].sort((a, b) =&gt; {</w:t>
        <w:br/>
        <w:t xml:space="preserve">    if (a._id === question.acceptedAnswer) return -1;</w:t>
        <w:br/>
        <w:t xml:space="preserve">    if (b._id === question.acceptedAnswer) return 1;</w:t>
        <w:br/>
        <w:t xml:space="preserve">    const aVotes = (a.upVote?.length || 0) - (a.downVote?.length || 0);</w:t>
        <w:br/>
        <w:t xml:space="preserve">    const bVotes = (b.upVote?.length || 0) - (b.downVote?.length || 0);</w:t>
        <w:br/>
        <w:t xml:space="preserve">    return bVotes - aVotes;</w:t>
        <w:br/>
        <w:t xml:space="preserve">  });</w:t>
        <w:br/>
        <w:br/>
        <w:t xml:space="preserve">  return (</w:t>
        <w:br/>
        <w:t xml:space="preserve">    &lt;div&gt;</w:t>
        <w:br/>
        <w:t xml:space="preserve">      {sortedAnswers.map((ans) =&gt; {</w:t>
        <w:br/>
        <w:t xml:space="preserve">        const isAccepted = ans._id === question.acceptedAnswer;</w:t>
        <w:br/>
        <w:t xml:space="preserve">        const voteScore = (ans.upVote?.length || 0) - (ans.downVote?.length || 0);</w:t>
        <w:br/>
        <w:t xml:space="preserve">        return (</w:t>
        <w:br/>
        <w:t xml:space="preserve">          &lt;div</w:t>
        <w:br/>
        <w:t xml:space="preserve">            className={`display-ans ${isAccepted ? "accepted-answer" : ""}`}</w:t>
        <w:br/>
        <w:t xml:space="preserve">            key={ans._id}</w:t>
        <w:br/>
        <w:t xml:space="preserve">            id={`answer-${ans._id}`}</w:t>
        <w:br/>
        <w:t xml:space="preserve">          &gt;</w:t>
        <w:br/>
        <w:t xml:space="preserve">            &lt;div className="answer-content-wrapper"&gt;</w:t>
        <w:br/>
        <w:t xml:space="preserve">              &lt;div className="answer-vote-column"&gt;</w:t>
        <w:br/>
        <w:t xml:space="preserve">                &lt;FontAwesomeIcon</w:t>
        <w:br/>
        <w:t xml:space="preserve">                  icon={faCaretUp}</w:t>
        <w:br/>
        <w:t xml:space="preserve">                  className={`votes-icon ${</w:t>
        <w:br/>
        <w:t xml:space="preserve">                    (ans.upVote || []).includes(String(User?.result?._id))</w:t>
        <w:br/>
        <w:t xml:space="preserve">                      ? "vote-up-active"</w:t>
        <w:br/>
        <w:t xml:space="preserve">                      : ""</w:t>
        <w:br/>
        <w:t xml:space="preserve">                  }`}</w:t>
        <w:br/>
        <w:t xml:space="preserve">                  onClick={() =&gt; handleUpVote(ans._id)}</w:t>
        <w:br/>
        <w:t xml:space="preserve">                  title="Upvote"</w:t>
        <w:br/>
        <w:t xml:space="preserve">                /&gt;</w:t>
        <w:br/>
        <w:t xml:space="preserve">                &lt;p className="vote-count"&gt;{voteScore}&lt;/p&gt;</w:t>
        <w:br/>
        <w:t xml:space="preserve">                &lt;FontAwesomeIcon</w:t>
        <w:br/>
        <w:t xml:space="preserve">                  icon={faCaretDown}</w:t>
        <w:br/>
        <w:t xml:space="preserve">                  className={`votes-icon ${</w:t>
        <w:br/>
        <w:t xml:space="preserve">                    (ans.downVote || []).includes(String(User?.result?._id))</w:t>
        <w:br/>
        <w:t xml:space="preserve">                      ? "vote-down-active"</w:t>
        <w:br/>
        <w:t xml:space="preserve">                      : ""</w:t>
        <w:br/>
        <w:t xml:space="preserve">                  }`}</w:t>
        <w:br/>
        <w:t xml:space="preserve">                  onClick={() =&gt; handleDownVote(ans._id)}</w:t>
        <w:br/>
        <w:t xml:space="preserve">                  title="Downvote"</w:t>
        <w:br/>
        <w:t xml:space="preserve">                /&gt;</w:t>
        <w:br/>
        <w:t xml:space="preserve">                {isAccepted &amp;&amp; (</w:t>
        <w:br/>
        <w:t xml:space="preserve">                  &lt;div className="accepted-checkmark" title="Accepted answer"&gt;✓&lt;/div&gt;</w:t>
        <w:br/>
        <w:t xml:space="preserve">                )}</w:t>
        <w:br/>
        <w:t xml:space="preserve">                {!isAccepted &amp;&amp; User?.result?._id === question?.userId &amp;&amp; (</w:t>
        <w:br/>
        <w:t xml:space="preserve">                  &lt;button</w:t>
        <w:br/>
        <w:t xml:space="preserve">                    type="button"</w:t>
        <w:br/>
        <w:t xml:space="preserve">                    className="accept-answer-btn"</w:t>
        <w:br/>
        <w:t xml:space="preserve">                    onClick={() =&gt; handleAcceptAnswer(ans._id)}</w:t>
        <w:br/>
        <w:t xml:space="preserve">                    title="Accept this answer"</w:t>
        <w:br/>
        <w:t xml:space="preserve">                  &gt;</w:t>
        <w:br/>
        <w:t xml:space="preserve">                    ✓</w:t>
        <w:br/>
        <w:t xml:space="preserve">                  &lt;/button&gt;</w:t>
        <w:br/>
        <w:t xml:space="preserve">                )}</w:t>
        <w:br/>
        <w:t xml:space="preserve">              &lt;/div&gt;</w:t>
        <w:br/>
        <w:t xml:space="preserve">              &lt;div className="answer-main-content"&gt;</w:t>
        <w:br/>
        <w:t xml:space="preserve">                &lt;HtmlWithCopyCode</w:t>
        <w:br/>
        <w:t xml:space="preserve">                  className="answer-body"</w:t>
        <w:br/>
        <w:t xml:space="preserve">                  html={ans.answerBody}</w:t>
        <w:br/>
        <w:t xml:space="preserve">                /&gt;</w:t>
        <w:br/>
        <w:t xml:space="preserve">                &lt;div className="question-actions-user"&gt;</w:t>
        <w:br/>
        <w:t xml:space="preserve">                  &lt;div&gt;</w:t>
        <w:br/>
        <w:t xml:space="preserve">                    &lt;button type="button" onClick={handleShare}&gt;Share&lt;/button&gt;</w:t>
        <w:br/>
        <w:t xml:space="preserve">                    {User?.result?._id === ans?.userId &amp;&amp; (</w:t>
        <w:br/>
        <w:t xml:space="preserve">                      &lt;button</w:t>
        <w:br/>
        <w:t xml:space="preserve">                        type="button"</w:t>
        <w:br/>
        <w:t xml:space="preserve">                        onClick={() =&gt; handleDelete(ans._id, question.noOfAnswers)}</w:t>
        <w:br/>
        <w:t xml:space="preserve">                      &gt;</w:t>
        <w:br/>
        <w:t xml:space="preserve">                        Delete</w:t>
        <w:br/>
        <w:t xml:space="preserve">                      &lt;/button&gt;</w:t>
        <w:br/>
        <w:t xml:space="preserve">                    )}</w:t>
        <w:br/>
        <w:t xml:space="preserve">                  &lt;/div&gt;</w:t>
        <w:br/>
        <w:t xml:space="preserve">                  &lt;div&gt;</w:t>
        <w:br/>
        <w:t xml:space="preserve">                    &lt;p&gt;answered {moment(ans.answeredOn).fromNow()}&lt;/p&gt;</w:t>
        <w:br/>
        <w:t xml:space="preserve">                    &lt;Link</w:t>
        <w:br/>
        <w:t xml:space="preserve">                      to={`/Users/${ans.userId}`}</w:t>
        <w:br/>
        <w:t xml:space="preserve">                      className="user-link"</w:t>
        <w:br/>
        <w:t xml:space="preserve">                      style={{ color: "#0086d8" }}</w:t>
        <w:br/>
        <w:t xml:space="preserve">                    &gt;</w:t>
        <w:br/>
        <w:t xml:space="preserve">                      &lt;Avatar</w:t>
        <w:br/>
        <w:t xml:space="preserve">                        seed={ans.userAnswered}</w:t>
        <w:br/>
        <w:t xml:space="preserve">                        px="8px"</w:t>
        <w:br/>
        <w:t xml:space="preserve">                        py="5px"</w:t>
        <w:br/>
        <w:t xml:space="preserve">                        borderRadius="4px"</w:t>
        <w:br/>
        <w:t xml:space="preserve">                      &gt;</w:t>
        <w:br/>
        <w:t xml:space="preserve">                        {ans.userAnswered.charAt(0).toUpperCase()}</w:t>
        <w:br/>
        <w:t xml:space="preserve">                      &lt;/Avatar&gt;</w:t>
        <w:br/>
        <w:t xml:space="preserve">                      &lt;div&gt;{ans.userAnswered}&lt;/div&gt;</w:t>
        <w:br/>
        <w:t xml:space="preserve">                    &lt;/Link&gt;</w:t>
        <w:br/>
        <w:t xml:space="preserve">                  &lt;/div&gt;</w:t>
        <w:br/>
        <w:t xml:space="preserve">                &lt;/div&gt;</w:t>
        <w:br/>
        <w:t xml:space="preserve">                {/* Comments on this answer */}</w:t>
        <w:br/>
        <w:t xml:space="preserve">                {ans.comments &amp;&amp; ans.comments.length &gt; 0 &amp;&amp; (</w:t>
        <w:br/>
        <w:t xml:space="preserve">                  &lt;div className="comments-section"&gt;</w:t>
        <w:br/>
        <w:t xml:space="preserve">                    {ans.comments.map((comment) =&gt; (</w:t>
        <w:br/>
        <w:t xml:space="preserve">                      &lt;div key={comment._id} className="comment-item"&gt;</w:t>
        <w:br/>
        <w:t xml:space="preserve">                        &lt;span className="comment-body"&gt;{comment.commentBody}&lt;/span&gt;</w:t>
        <w:br/>
        <w:t xml:space="preserve">                        &lt;span className="comment-meta"&gt;</w:t>
        <w:br/>
        <w:t xml:space="preserve">                          – &lt;Link to={`/Users/${comment.userId}`} style={{color:"#0086d8"}}&gt;{comment.userCommented}&lt;/Link&gt;{" "}</w:t>
        <w:br/>
        <w:t xml:space="preserve">                          {moment(comment.commentedOn).fromNow()}</w:t>
        <w:br/>
        <w:t xml:space="preserve">                        &lt;/span&gt;</w:t>
        <w:br/>
        <w:t xml:space="preserve">                        {User?.result?._id === comment.userId &amp;&amp; (</w:t>
        <w:br/>
        <w:t xml:space="preserve">                          &lt;button</w:t>
        <w:br/>
        <w:t xml:space="preserve">                            type="button"</w:t>
        <w:br/>
        <w:t xml:space="preserve">                            className="comment-delete-btn"</w:t>
        <w:br/>
        <w:t xml:space="preserve">                            onClick={() =&gt; handleDeleteComment(ans._id, comment._id)}</w:t>
        <w:br/>
        <w:t xml:space="preserve">                          &gt;</w:t>
        <w:br/>
        <w:t xml:space="preserve">                            ×</w:t>
        <w:br/>
        <w:t xml:space="preserve">                          &lt;/button&gt;</w:t>
        <w:br/>
        <w:t xml:space="preserve">                        )}</w:t>
        <w:br/>
        <w:t xml:space="preserve">                      &lt;/div&gt;</w:t>
        <w:br/>
        <w:t xml:space="preserve">                    ))}</w:t>
        <w:br/>
        <w:t xml:space="preserve">                  &lt;/div&gt;</w:t>
        <w:br/>
        <w:t xml:space="preserve">                )}</w:t>
        <w:br/>
        <w:t xml:space="preserve">                &lt;div className="add-comment-section"&gt;</w:t>
        <w:br/>
        <w:t xml:space="preserve">                  {showCommentForm[ans._id] ? (</w:t>
        <w:br/>
        <w:t xml:space="preserve">                    &lt;form onSubmit={(e) =&gt; handleAddComment(e, ans._id)} className="comment-form"&gt;</w:t>
        <w:br/>
        <w:t xml:space="preserve">                      &lt;input</w:t>
        <w:br/>
        <w:t xml:space="preserve">                        type="text"</w:t>
        <w:br/>
        <w:t xml:space="preserve">                        placeholder="Add a comment..."</w:t>
        <w:br/>
        <w:t xml:space="preserve">                        value={commentText[ans._id] || ""}</w:t>
        <w:br/>
        <w:t xml:space="preserve">                        onChange={(e) =&gt; setCommentText(prev =&gt; ({ ...prev, [ans._id]: e.target.value }))}</w:t>
        <w:br/>
        <w:t xml:space="preserve">                        className="comment-input"</w:t>
        <w:br/>
        <w:t xml:space="preserve">                        maxLength={600}</w:t>
        <w:br/>
        <w:t xml:space="preserve">                      /&gt;</w:t>
        <w:br/>
        <w:t xml:space="preserve">                      &lt;button type="submit" className="comment-submit-btn"&gt;Add Comment&lt;/button&gt;</w:t>
        <w:br/>
        <w:t xml:space="preserve">                      &lt;button type="button" className="comment-cancel-btn" onClick={() =&gt; setShowCommentForm(prev =&gt; ({ ...prev, [ans._id]: false }))}&gt;Cancel&lt;/button&gt;</w:t>
        <w:br/>
        <w:t xml:space="preserve">                    &lt;/form&gt;</w:t>
        <w:br/>
        <w:t xml:space="preserve">                  ) : (</w:t>
        <w:br/>
        <w:t xml:space="preserve">                    &lt;button</w:t>
        <w:br/>
        <w:t xml:space="preserve">                      type="button"</w:t>
        <w:br/>
        <w:t xml:space="preserve">                      className="add-comment-btn"</w:t>
        <w:br/>
        <w:t xml:space="preserve">                      onClick={() =&gt; setShowCommentForm(prev =&gt; ({ ...prev, [ans._id]: true }))}</w:t>
        <w:br/>
        <w:t xml:space="preserve">                    &gt;</w:t>
        <w:br/>
        <w:t xml:space="preserve">                      Add a comment</w:t>
        <w:br/>
        <w:t xml:space="preserve">                    &lt;/button&gt;</w:t>
        <w:br/>
        <w:t xml:space="preserve">                  )}</w:t>
        <w:br/>
        <w:t xml:space="preserve">                &lt;/div&gt;</w:t>
        <w:br/>
        <w:t xml:space="preserve">              &lt;/div&gt;</w:t>
        <w:br/>
        <w:t xml:space="preserve">            &lt;/div&gt;</w:t>
        <w:br/>
        <w:t xml:space="preserve">          &lt;/div&gt;</w:t>
        <w:br/>
        <w:t xml:space="preserve">        );</w:t>
        <w:br/>
        <w:t xml:space="preserve">      })}</w:t>
        <w:br/>
        <w:t xml:space="preserve">    &lt;/div&gt;</w:t>
        <w:br/>
        <w:t xml:space="preserve">  );</w:t>
        <w:br/>
        <w:t>};</w:t>
        <w:br/>
        <w:br/>
        <w:t>export default DisplayAnswer;</w:t>
        <w:br/>
      </w:r>
    </w:p>
    <w:p/>
    <w:p>
      <w:pPr>
        <w:pStyle w:val="Heading3"/>
      </w:pPr>
      <w:r>
        <w:t>Ask Question (client/src/Pages/AskQuestion/AskQuestion.jsx)</w:t>
      </w:r>
    </w:p>
    <w:p>
      <w:r>
        <w:rPr>
          <w:b w:val="0"/>
        </w:rPr>
        <w:t>📄 File: client/src/Pages/AskQuestion/AskQuestion.jsx</w:t>
      </w:r>
    </w:p>
    <w:p>
      <w:r>
        <w:rPr>
          <w:b w:val="0"/>
        </w:rPr>
      </w:r>
    </w:p>
    <w:p>
      <w:r>
        <w:rPr>
          <w:b/>
        </w:rPr>
        <w:t>Purpose &amp; Explanation:</w:t>
      </w:r>
    </w:p>
    <w:p>
      <w:r>
        <w:rPr>
          <w:b w:val="0"/>
        </w:rPr>
        <w:t>Multi-field form for posting a new question. Includes a title input, a TextEditor (rich-text) for the question body, and a comma-separated tags input. Dispatches the askQuestion Redux action on submit and navigates to /.</w:t>
      </w:r>
    </w:p>
    <w:p>
      <w:r>
        <w:rPr>
          <w:b w:val="0"/>
        </w:rPr>
      </w:r>
    </w:p>
    <w:p>
      <w:r>
        <w:rPr>
          <w:b/>
        </w:rPr>
        <w:t>Source Code:</w:t>
      </w:r>
    </w:p>
    <w:p>
      <w:pPr>
        <w:shd w:val="clear" w:color="auto" w:fill="F3F3F3"/>
        <w:ind w:left="360" w:right="360"/>
      </w:pPr>
      <w:r>
        <w:rPr>
          <w:rFonts w:ascii="Courier New" w:hAnsi="Courier New"/>
          <w:sz w:val="18"/>
        </w:rPr>
        <w:t>import React, { useState } from "react";</w:t>
        <w:br/>
        <w:t>import { useDispatch, useSelector } from "react-redux";</w:t>
        <w:br/>
        <w:t>import { useNavigate } from "react-router-dom";</w:t>
        <w:br/>
        <w:br/>
        <w:t>import "./AskQuestion.css";</w:t>
        <w:br/>
        <w:t>import { askQuestion } from "../../actions/question";</w:t>
        <w:br/>
        <w:t>import TextEditor from "../../components/TextEditor/TextEditor";</w:t>
        <w:br/>
        <w:t>import { showToast } from "../../utils/toast";</w:t>
        <w:br/>
        <w:br/>
        <w:t>const AskQuestion = () =&gt; {</w:t>
        <w:br/>
        <w:t xml:space="preserve">  const [questionTitle, setQuestionTitle] = useState("");</w:t>
        <w:br/>
        <w:t xml:space="preserve">  const [questionBody, setQuestionBody] = useState("");</w:t>
        <w:br/>
        <w:t xml:space="preserve">  const [questionTags, setQuestionTags] = useState("");</w:t>
        <w:br/>
        <w:br/>
        <w:t xml:space="preserve">  const dispatch = useDispatch();</w:t>
        <w:br/>
        <w:t xml:space="preserve">  const User = useSelector((state) =&gt; state.currentUserReducer);</w:t>
        <w:br/>
        <w:t xml:space="preserve">  const navigate = useNavigate();</w:t>
        <w:br/>
        <w:br/>
        <w:t xml:space="preserve">  const handleTagsKeyDown = (e) =&gt; {</w:t>
        <w:br/>
        <w:t xml:space="preserve">    // Add tag on Space, Tab, or Enter</w:t>
        <w:br/>
        <w:t xml:space="preserve">    if (e.key === " " || e.key === "Tab" || e.key === "Enter") {</w:t>
        <w:br/>
        <w:t xml:space="preserve">      e.preventDefault();</w:t>
        <w:br/>
        <w:t xml:space="preserve">      const currentValue = e.target.value.trim();</w:t>
        <w:br/>
        <w:t xml:space="preserve">      if (currentValue) {</w:t>
        <w:br/>
        <w:t xml:space="preserve">        setQuestionTags((prev) =&gt; prev + (prev ? " " : "") + currentValue);</w:t>
        <w:br/>
        <w:t xml:space="preserve">        e.target.value = "";</w:t>
        <w:br/>
        <w:t xml:space="preserve">      }</w:t>
        <w:br/>
        <w:t xml:space="preserve">    }</w:t>
        <w:br/>
        <w:t xml:space="preserve">  };</w:t>
        <w:br/>
        <w:br/>
        <w:t xml:space="preserve">  const handleSubmit = (e) =&gt; {</w:t>
        <w:br/>
        <w:t xml:space="preserve">    e.preventDefault();</w:t>
        <w:br/>
        <w:t xml:space="preserve">    if (User) {</w:t>
        <w:br/>
        <w:t xml:space="preserve">      // Remove HTML tags for plain text storage</w:t>
        <w:br/>
        <w:t xml:space="preserve">      const plainTextBody = questionBody.replace(/&lt;[^&gt;]*&gt;/g, "");</w:t>
        <w:br/>
        <w:t xml:space="preserve">      // build tags array from space-separated string</w:t>
        <w:br/>
        <w:t xml:space="preserve">      const tagsArray = questionTags</w:t>
        <w:br/>
        <w:t xml:space="preserve">        .split(" ")</w:t>
        <w:br/>
        <w:t xml:space="preserve">        .map((t) =&gt; t.trim())</w:t>
        <w:br/>
        <w:t xml:space="preserve">        .filter((t) =&gt; t);</w:t>
        <w:br/>
        <w:t xml:space="preserve">      if (questionTitle &amp;&amp; plainTextBody.trim() &amp;&amp; tagsArray.length &gt; 0) {</w:t>
        <w:br/>
        <w:t xml:space="preserve">        dispatch(</w:t>
        <w:br/>
        <w:t xml:space="preserve">          askQuestion(</w:t>
        <w:br/>
        <w:t xml:space="preserve">            {</w:t>
        <w:br/>
        <w:t xml:space="preserve">              questionTitle,</w:t>
        <w:br/>
        <w:t xml:space="preserve">              questionBody: questionBody,</w:t>
        <w:br/>
        <w:t xml:space="preserve">              questionTags: tagsArray,</w:t>
        <w:br/>
        <w:t xml:space="preserve">              userPosted: User.result.name,</w:t>
        <w:br/>
        <w:t xml:space="preserve">            },</w:t>
        <w:br/>
        <w:t xml:space="preserve">            navigate</w:t>
        <w:br/>
        <w:t xml:space="preserve">          )</w:t>
        <w:br/>
        <w:t xml:space="preserve">        );</w:t>
        <w:br/>
        <w:t xml:space="preserve">      } else showToast("Please enter all the fields");</w:t>
        <w:br/>
        <w:t xml:space="preserve">    } else showToast("Login to ask question");</w:t>
        <w:br/>
        <w:t xml:space="preserve">  };</w:t>
        <w:br/>
        <w:t xml:space="preserve">  return (</w:t>
        <w:br/>
        <w:t xml:space="preserve">    &lt;div className="ask-question"&gt;</w:t>
        <w:br/>
        <w:t xml:space="preserve">      &lt;div className="ask-ques-container"&gt;</w:t>
        <w:br/>
        <w:t xml:space="preserve">        &lt;h1&gt;Ask a public Question&lt;/h1&gt;</w:t>
        <w:br/>
        <w:t xml:space="preserve">        &lt;form onSubmit={handleSubmit}&gt;</w:t>
        <w:br/>
        <w:t xml:space="preserve">          &lt;div className="ask-form-container"&gt;</w:t>
        <w:br/>
        <w:t xml:space="preserve">            &lt;label htmlFor="ask-ques-title"&gt;</w:t>
        <w:br/>
        <w:t xml:space="preserve">              &lt;h4&gt;Title&lt;/h4&gt;</w:t>
        <w:br/>
        <w:t xml:space="preserve">              &lt;p&gt;</w:t>
        <w:br/>
        <w:t xml:space="preserve">                Be specific and imagine you’re asking a question to another</w:t>
        <w:br/>
        <w:t xml:space="preserve">                person</w:t>
        <w:br/>
        <w:t xml:space="preserve">              &lt;/p&gt;</w:t>
        <w:br/>
        <w:t xml:space="preserve">              &lt;input</w:t>
        <w:br/>
        <w:t xml:space="preserve">                type="text"</w:t>
        <w:br/>
        <w:t xml:space="preserve">                id="ask-ques-title"</w:t>
        <w:br/>
        <w:t xml:space="preserve">                onChange={(e) =&gt; {</w:t>
        <w:br/>
        <w:t xml:space="preserve">                  setQuestionTitle(e.target.value);</w:t>
        <w:br/>
        <w:t xml:space="preserve">                }}</w:t>
        <w:br/>
        <w:t xml:space="preserve">                placeholder="e.g. Is there an R function for finding the index of an element in a vector?"</w:t>
        <w:br/>
        <w:t xml:space="preserve">              /&gt;</w:t>
        <w:br/>
        <w:t xml:space="preserve">            &lt;/label&gt;</w:t>
        <w:br/>
        <w:t xml:space="preserve">            &lt;div className="ask-ques-body-container"&gt;</w:t>
        <w:br/>
        <w:t xml:space="preserve">              &lt;h4&gt;Body&lt;/h4&gt;</w:t>
        <w:br/>
        <w:t xml:space="preserve">              &lt;p&gt;</w:t>
        <w:br/>
        <w:t xml:space="preserve">                Include all the information someone would need to answer your</w:t>
        <w:br/>
        <w:t xml:space="preserve">                question</w:t>
        <w:br/>
        <w:t xml:space="preserve">              &lt;/p&gt;</w:t>
        <w:br/>
        <w:t xml:space="preserve">              &lt;TextEditor</w:t>
        <w:br/>
        <w:t xml:space="preserve">                value={questionBody}</w:t>
        <w:br/>
        <w:t xml:space="preserve">                onChange={setQuestionBody}</w:t>
        <w:br/>
        <w:t xml:space="preserve">                placeholder="Enter your question details, code snippets, error messages, etc."</w:t>
        <w:br/>
        <w:t xml:space="preserve">              /&gt;</w:t>
        <w:br/>
        <w:t xml:space="preserve">            &lt;/div&gt;</w:t>
        <w:br/>
        <w:t xml:space="preserve">            &lt;label htmlFor="ask-ques-tags"&gt;</w:t>
        <w:br/>
        <w:t xml:space="preserve">              &lt;h4&gt;Tags&lt;/h4&gt;</w:t>
        <w:br/>
        <w:t xml:space="preserve">              &lt;p&gt;Add up to 5 tags to describe what your question is about&lt;/p&gt;</w:t>
        <w:br/>
        <w:t xml:space="preserve">              &lt;div className="tags-input-container"&gt;</w:t>
        <w:br/>
        <w:t xml:space="preserve">                &lt;input</w:t>
        <w:br/>
        <w:t xml:space="preserve">                  type="text"</w:t>
        <w:br/>
        <w:t xml:space="preserve">                  id="ask-ques-tags"</w:t>
        <w:br/>
        <w:t xml:space="preserve">                  onKeyDown={handleTagsKeyDown}</w:t>
        <w:br/>
        <w:t xml:space="preserve">                  placeholder="e.g. xml typescript wordpress (press Space, Tab, or Enter to add)"</w:t>
        <w:br/>
        <w:t xml:space="preserve">                /&gt;</w:t>
        <w:br/>
        <w:t xml:space="preserve">                {questionTags &amp;&amp; (</w:t>
        <w:br/>
        <w:t xml:space="preserve">                  &lt;div className="tags-display"&gt;</w:t>
        <w:br/>
        <w:t xml:space="preserve">                    {questionTags.split(" ").filter(tag =&gt; tag).map((tag, index) =&gt; (</w:t>
        <w:br/>
        <w:t xml:space="preserve">                      &lt;span key={index} className="tag-chip"&gt;</w:t>
        <w:br/>
        <w:t xml:space="preserve">                        {tag}</w:t>
        <w:br/>
        <w:t xml:space="preserve">                        &lt;button</w:t>
        <w:br/>
        <w:t xml:space="preserve">                          type="button"</w:t>
        <w:br/>
        <w:t xml:space="preserve">                          onClick={() =&gt; {</w:t>
        <w:br/>
        <w:t xml:space="preserve">                            const tagsArray = questionTags.split(" ").filter(t =&gt; t);</w:t>
        <w:br/>
        <w:t xml:space="preserve">                            tagsArray.splice(index, 1);</w:t>
        <w:br/>
        <w:t xml:space="preserve">                            setQuestionTags(tagsArray.join(" "));</w:t>
        <w:br/>
        <w:t xml:space="preserve">                          }}</w:t>
        <w:br/>
        <w:t xml:space="preserve">                          className="tag-remove"</w:t>
        <w:br/>
        <w:t xml:space="preserve">                        &gt;</w:t>
        <w:br/>
        <w:t xml:space="preserve">                          ×</w:t>
        <w:br/>
        <w:t xml:space="preserve">                        &lt;/button&gt;</w:t>
        <w:br/>
        <w:t xml:space="preserve">                      &lt;/span&gt;</w:t>
        <w:br/>
        <w:t xml:space="preserve">                    ))}</w:t>
        <w:br/>
        <w:t xml:space="preserve">                  &lt;/div&gt;</w:t>
        <w:br/>
        <w:t xml:space="preserve">                )}</w:t>
        <w:br/>
        <w:t xml:space="preserve">              &lt;/div&gt;</w:t>
        <w:br/>
        <w:t xml:space="preserve">            &lt;/label&gt;</w:t>
        <w:br/>
        <w:t xml:space="preserve">          &lt;/div&gt;</w:t>
        <w:br/>
        <w:t xml:space="preserve">          &lt;input</w:t>
        <w:br/>
        <w:t xml:space="preserve">            type="submit"</w:t>
        <w:br/>
        <w:t xml:space="preserve">            value="Reivew your question"</w:t>
        <w:br/>
        <w:t xml:space="preserve">            className="review-btn"</w:t>
        <w:br/>
        <w:t xml:space="preserve">          /&gt;</w:t>
        <w:br/>
        <w:t xml:space="preserve">        &lt;/form&gt;</w:t>
        <w:br/>
        <w:t xml:space="preserve">      &lt;/div&gt;</w:t>
        <w:br/>
        <w:t xml:space="preserve">    &lt;/div&gt;</w:t>
        <w:br/>
        <w:t xml:space="preserve">  );</w:t>
        <w:br/>
        <w:t>};</w:t>
        <w:br/>
        <w:br/>
        <w:t>export default AskQuestion;</w:t>
        <w:br/>
      </w:r>
    </w:p>
    <w:p/>
    <w:p>
      <w:pPr>
        <w:pStyle w:val="Heading3"/>
      </w:pPr>
      <w:r>
        <w:t>Auth Page (client/src/Pages/Auth/Auth.jsx)</w:t>
      </w:r>
    </w:p>
    <w:p>
      <w:r>
        <w:rPr>
          <w:b w:val="0"/>
        </w:rPr>
        <w:t>📄 File: client/src/Pages/Auth/Auth.jsx</w:t>
      </w:r>
    </w:p>
    <w:p>
      <w:r>
        <w:rPr>
          <w:b w:val="0"/>
        </w:rPr>
      </w:r>
    </w:p>
    <w:p>
      <w:r>
        <w:rPr>
          <w:b/>
        </w:rPr>
        <w:t>Purpose &amp; Explanation:</w:t>
      </w:r>
    </w:p>
    <w:p>
      <w:r>
        <w:rPr>
          <w:b w:val="0"/>
        </w:rPr>
        <w:t>Handles the full authentication lifecycle in a single page:</w:t>
        <w:br/>
        <w:t xml:space="preserve">  • Step 1: Login OR Signup form.</w:t>
        <w:br/>
        <w:t xml:space="preserve">  • Step 2 (signup): OTP verification form with resend capability.</w:t>
        <w:br/>
        <w:t xml:space="preserve">  • Step 3 (forgot password): Email entry → OTP → new password.</w:t>
        <w:br/>
        <w:t xml:space="preserve">  Dispatches login, signup, verifySignupOtp, resendSignupOtp, requestPasswordResetOtp, verifyResetOtp, resetPassword actions.</w:t>
      </w:r>
    </w:p>
    <w:p>
      <w:r>
        <w:rPr>
          <w:b w:val="0"/>
        </w:rPr>
      </w:r>
    </w:p>
    <w:p>
      <w:r>
        <w:rPr>
          <w:b/>
        </w:rPr>
        <w:t>Source Code:</w:t>
      </w:r>
    </w:p>
    <w:p>
      <w:pPr>
        <w:shd w:val="clear" w:color="auto" w:fill="F3F3F3"/>
        <w:ind w:left="360" w:right="360"/>
      </w:pPr>
      <w:r>
        <w:rPr>
          <w:rFonts w:ascii="Courier New" w:hAnsi="Courier New"/>
          <w:sz w:val="18"/>
        </w:rPr>
        <w:t>import React, { useState } from "react";</w:t>
        <w:br/>
        <w:t>import { useDispatch, useSelector } from "react-redux";</w:t>
        <w:br/>
        <w:t>import { useNavigate } from "react-router-dom";</w:t>
        <w:br/>
        <w:br/>
        <w:t>import "./Auth.css";</w:t>
        <w:br/>
        <w:t>import icon from "../../assets/bugOverflow.png";</w:t>
        <w:br/>
        <w:t>import AboutAuth from "./AboutAuth";</w:t>
        <w:br/>
        <w:t>import {</w:t>
        <w:br/>
        <w:t xml:space="preserve">  signup,</w:t>
        <w:br/>
        <w:t xml:space="preserve">  login,</w:t>
        <w:br/>
        <w:t xml:space="preserve">  clearAuthError,</w:t>
        <w:br/>
        <w:t xml:space="preserve">  verifySignupOtp,</w:t>
        <w:br/>
        <w:t xml:space="preserve">  resendSignupOtp,</w:t>
        <w:br/>
        <w:t xml:space="preserve">  requestPasswordResetOtp,</w:t>
        <w:br/>
        <w:t xml:space="preserve">  verifyResetOtp,</w:t>
        <w:br/>
        <w:t xml:space="preserve">  resetPassword,</w:t>
        <w:br/>
        <w:t>} from "../../actions/auth";</w:t>
        <w:br/>
        <w:t>import { showToast } from "../../utils/toast";</w:t>
        <w:br/>
        <w:br/>
        <w:t>const Auth = () =&gt; {</w:t>
        <w:br/>
        <w:t xml:space="preserve">  const [isSignup, setIsSignup] = useState(false);</w:t>
        <w:br/>
        <w:t xml:space="preserve">  const [isSignupOtpStep, setIsSignupOtpStep] = useState(false);</w:t>
        <w:br/>
        <w:t xml:space="preserve">  const [isForgotFlow, setIsForgotFlow] = useState(false);</w:t>
        <w:br/>
        <w:t xml:space="preserve">  const [forgotStep, setForgotStep] = useState("request");</w:t>
        <w:br/>
        <w:t xml:space="preserve">  const [name, setName] = useState("");</w:t>
        <w:br/>
        <w:t xml:space="preserve">  const [email, setEmail] = useState("");</w:t>
        <w:br/>
        <w:t xml:space="preserve">  const [password, setPassword] = useState("");</w:t>
        <w:br/>
        <w:t xml:space="preserve">  const [signupOtp, setSignupOtp] = useState("");</w:t>
        <w:br/>
        <w:t xml:space="preserve">  const [resetOtp, setResetOtp] = useState("");</w:t>
        <w:br/>
        <w:t xml:space="preserve">  const [newPassword, setNewPassword] = useState("");</w:t>
        <w:br/>
        <w:t xml:space="preserve">  const [confirmPassword, setConfirmPassword] = useState("");</w:t>
        <w:br/>
        <w:br/>
        <w:t xml:space="preserve">  const dispatch = useDispatch();</w:t>
        <w:br/>
        <w:t xml:space="preserve">  const navigate = useNavigate();</w:t>
        <w:br/>
        <w:t xml:space="preserve">  const error = useSelector((state) =&gt; state.authReducer.error);</w:t>
        <w:br/>
        <w:br/>
        <w:t xml:space="preserve">  const resetAllState = () =&gt; {</w:t>
        <w:br/>
        <w:t xml:space="preserve">    setName("");</w:t>
        <w:br/>
        <w:t xml:space="preserve">    setEmail("");</w:t>
        <w:br/>
        <w:t xml:space="preserve">    setPassword("");</w:t>
        <w:br/>
        <w:t xml:space="preserve">    setSignupOtp("");</w:t>
        <w:br/>
        <w:t xml:space="preserve">    setResetOtp("");</w:t>
        <w:br/>
        <w:t xml:space="preserve">    setNewPassword("");</w:t>
        <w:br/>
        <w:t xml:space="preserve">    setConfirmPassword("");</w:t>
        <w:br/>
        <w:t xml:space="preserve">  };</w:t>
        <w:br/>
        <w:br/>
        <w:t xml:space="preserve">  const handleSwitch = () =&gt; {</w:t>
        <w:br/>
        <w:t xml:space="preserve">    setIsSignup(!isSignup);</w:t>
        <w:br/>
        <w:t xml:space="preserve">    setIsSignupOtpStep(false);</w:t>
        <w:br/>
        <w:t xml:space="preserve">    setIsForgotFlow(false);</w:t>
        <w:br/>
        <w:t xml:space="preserve">    setForgotStep("request");</w:t>
        <w:br/>
        <w:t xml:space="preserve">    resetAllState();</w:t>
        <w:br/>
        <w:t xml:space="preserve">    dispatch(clearAuthError());</w:t>
        <w:br/>
        <w:t xml:space="preserve">  };</w:t>
        <w:br/>
        <w:br/>
        <w:t xml:space="preserve">  const handleStartForgotFlow = () =&gt; {</w:t>
        <w:br/>
        <w:t xml:space="preserve">    setIsForgotFlow(true);</w:t>
        <w:br/>
        <w:t xml:space="preserve">    setIsSignup(false);</w:t>
        <w:br/>
        <w:t xml:space="preserve">    setIsSignupOtpStep(false);</w:t>
        <w:br/>
        <w:t xml:space="preserve">    setForgotStep("request");</w:t>
        <w:br/>
        <w:t xml:space="preserve">    setPassword("");</w:t>
        <w:br/>
        <w:t xml:space="preserve">    setSignupOtp("");</w:t>
        <w:br/>
        <w:t xml:space="preserve">    dispatch(clearAuthError());</w:t>
        <w:br/>
        <w:t xml:space="preserve">  };</w:t>
        <w:br/>
        <w:br/>
        <w:t xml:space="preserve">  const handleExitForgotFlow = () =&gt; {</w:t>
        <w:br/>
        <w:t xml:space="preserve">    setIsForgotFlow(false);</w:t>
        <w:br/>
        <w:t xml:space="preserve">    setForgotStep("request");</w:t>
        <w:br/>
        <w:t xml:space="preserve">    setResetOtp("");</w:t>
        <w:br/>
        <w:t xml:space="preserve">    setNewPassword("");</w:t>
        <w:br/>
        <w:t xml:space="preserve">    setConfirmPassword("");</w:t>
        <w:br/>
        <w:t xml:space="preserve">    dispatch(clearAuthError());</w:t>
        <w:br/>
        <w:t xml:space="preserve">  };</w:t>
        <w:br/>
        <w:br/>
        <w:t xml:space="preserve">  const handleRequestResetOtp = async (e) =&gt; {</w:t>
        <w:br/>
        <w:t xml:space="preserve">    e.preventDefault();</w:t>
        <w:br/>
        <w:t xml:space="preserve">    dispatch(clearAuthError());</w:t>
        <w:br/>
        <w:br/>
        <w:t xml:space="preserve">    if (!email) {</w:t>
        <w:br/>
        <w:t xml:space="preserve">      showToast("Enter your email");</w:t>
        <w:br/>
        <w:t xml:space="preserve">      return;</w:t>
        <w:br/>
        <w:t xml:space="preserve">    }</w:t>
        <w:br/>
        <w:br/>
        <w:t xml:space="preserve">    const result = await dispatch(requestPasswordResetOtp({ email }));</w:t>
        <w:br/>
        <w:t xml:space="preserve">    if (result?.success) {</w:t>
        <w:br/>
        <w:t xml:space="preserve">      showToast(result?.data?.message || "OTP sent to email", "success");</w:t>
        <w:br/>
        <w:t xml:space="preserve">      setForgotStep("verify");</w:t>
        <w:br/>
        <w:t xml:space="preserve">    }</w:t>
        <w:br/>
        <w:t xml:space="preserve">  };</w:t>
        <w:br/>
        <w:br/>
        <w:t xml:space="preserve">  const handleVerifyResetOtp = async (e) =&gt; {</w:t>
        <w:br/>
        <w:t xml:space="preserve">    e.preventDefault();</w:t>
        <w:br/>
        <w:t xml:space="preserve">    dispatch(clearAuthError());</w:t>
        <w:br/>
        <w:br/>
        <w:t xml:space="preserve">    if (!resetOtp || resetOtp.length &lt; 6) {</w:t>
        <w:br/>
        <w:t xml:space="preserve">      showToast("Enter valid 6-digit OTP");</w:t>
        <w:br/>
        <w:t xml:space="preserve">      return;</w:t>
        <w:br/>
        <w:t xml:space="preserve">    }</w:t>
        <w:br/>
        <w:br/>
        <w:t xml:space="preserve">    const result = await dispatch(verifyResetOtp({ email, otp: resetOtp }));</w:t>
        <w:br/>
        <w:t xml:space="preserve">    if (result?.success) {</w:t>
        <w:br/>
        <w:t xml:space="preserve">      showToast(result?.data?.message || "OTP verified", "success");</w:t>
        <w:br/>
        <w:t xml:space="preserve">      setForgotStep("reset");</w:t>
        <w:br/>
        <w:t xml:space="preserve">    }</w:t>
        <w:br/>
        <w:t xml:space="preserve">  };</w:t>
        <w:br/>
        <w:br/>
        <w:t xml:space="preserve">  const handleResetPassword = async (e) =&gt; {</w:t>
        <w:br/>
        <w:t xml:space="preserve">    e.preventDefault();</w:t>
        <w:br/>
        <w:t xml:space="preserve">    dispatch(clearAuthError());</w:t>
        <w:br/>
        <w:br/>
        <w:t xml:space="preserve">    if (!newPassword || newPassword.length &lt; 6) {</w:t>
        <w:br/>
        <w:t xml:space="preserve">      showToast("Password must be at least 6 characters");</w:t>
        <w:br/>
        <w:t xml:space="preserve">      return;</w:t>
        <w:br/>
        <w:t xml:space="preserve">    }</w:t>
        <w:br/>
        <w:br/>
        <w:t xml:space="preserve">    if (newPassword !== confirmPassword) {</w:t>
        <w:br/>
        <w:t xml:space="preserve">      showToast("Passwords do not match");</w:t>
        <w:br/>
        <w:t xml:space="preserve">      return;</w:t>
        <w:br/>
        <w:t xml:space="preserve">    }</w:t>
        <w:br/>
        <w:br/>
        <w:t xml:space="preserve">    const result = await dispatch(resetPassword({ email, newPassword }));</w:t>
        <w:br/>
        <w:t xml:space="preserve">    if (result?.success) {</w:t>
        <w:br/>
        <w:t xml:space="preserve">      showToast(result?.data?.message || "Password reset successful", "success");</w:t>
        <w:br/>
        <w:t xml:space="preserve">      setIsForgotFlow(false);</w:t>
        <w:br/>
        <w:t xml:space="preserve">      setForgotStep("request");</w:t>
        <w:br/>
        <w:t xml:space="preserve">      setIsSignup(false);</w:t>
        <w:br/>
        <w:t xml:space="preserve">      setPassword("");</w:t>
        <w:br/>
        <w:t xml:space="preserve">      setResetOtp("");</w:t>
        <w:br/>
        <w:t xml:space="preserve">      setNewPassword("");</w:t>
        <w:br/>
        <w:t xml:space="preserve">      setConfirmPassword("");</w:t>
        <w:br/>
        <w:t xml:space="preserve">    }</w:t>
        <w:br/>
        <w:t xml:space="preserve">  };</w:t>
        <w:br/>
        <w:br/>
        <w:t xml:space="preserve">  const handleVerifySignupOtp = async (e) =&gt; {</w:t>
        <w:br/>
        <w:t xml:space="preserve">    e.preventDefault();</w:t>
        <w:br/>
        <w:t xml:space="preserve">    dispatch(clearAuthError());</w:t>
        <w:br/>
        <w:br/>
        <w:t xml:space="preserve">    if (!signupOtp || signupOtp.length &lt; 6) {</w:t>
        <w:br/>
        <w:t xml:space="preserve">      showToast("Enter valid 6-digit OTP");</w:t>
        <w:br/>
        <w:t xml:space="preserve">      return;</w:t>
        <w:br/>
        <w:t xml:space="preserve">    }</w:t>
        <w:br/>
        <w:br/>
        <w:t xml:space="preserve">    const result = await dispatch(verifySignupOtp({ email, otp: signupOtp }));</w:t>
        <w:br/>
        <w:t xml:space="preserve">    if (result?.success) {</w:t>
        <w:br/>
        <w:t xml:space="preserve">      showToast("Email verified successfully", "success");</w:t>
        <w:br/>
        <w:t xml:space="preserve">      navigate("/");</w:t>
        <w:br/>
        <w:t xml:space="preserve">    }</w:t>
        <w:br/>
        <w:t xml:space="preserve">  };</w:t>
        <w:br/>
        <w:br/>
        <w:t xml:space="preserve">  const handleResendSignupOtp = async () =&gt; {</w:t>
        <w:br/>
        <w:t xml:space="preserve">    if (!email) {</w:t>
        <w:br/>
        <w:t xml:space="preserve">      showToast("Missing email for OTP resend");</w:t>
        <w:br/>
        <w:t xml:space="preserve">      return;</w:t>
        <w:br/>
        <w:t xml:space="preserve">    }</w:t>
        <w:br/>
        <w:t xml:space="preserve">    const result = await dispatch(resendSignupOtp({ email }));</w:t>
        <w:br/>
        <w:t xml:space="preserve">    if (result?.success) {</w:t>
        <w:br/>
        <w:t xml:space="preserve">      showToast(result?.data?.message || "OTP resent", "success");</w:t>
        <w:br/>
        <w:t xml:space="preserve">    }</w:t>
        <w:br/>
        <w:t xml:space="preserve">  };</w:t>
        <w:br/>
        <w:br/>
        <w:t xml:space="preserve">  const handleResendResetOtp = async () =&gt; {</w:t>
        <w:br/>
        <w:t xml:space="preserve">    if (!email) {</w:t>
        <w:br/>
        <w:t xml:space="preserve">      showToast("Enter your email first");</w:t>
        <w:br/>
        <w:t xml:space="preserve">      return;</w:t>
        <w:br/>
        <w:t xml:space="preserve">    }</w:t>
        <w:br/>
        <w:t xml:space="preserve">    const result = await dispatch(requestPasswordResetOtp({ email }));</w:t>
        <w:br/>
        <w:t xml:space="preserve">    if (result?.success) {</w:t>
        <w:br/>
        <w:t xml:space="preserve">      showToast(result?.data?.message || "OTP resent", "success");</w:t>
        <w:br/>
        <w:t xml:space="preserve">    }</w:t>
        <w:br/>
        <w:t xml:space="preserve">  };</w:t>
        <w:br/>
        <w:br/>
        <w:t xml:space="preserve">  const handleSubmit = async (e) =&gt; {</w:t>
        <w:br/>
        <w:t xml:space="preserve">    e.preventDefault();</w:t>
        <w:br/>
        <w:t xml:space="preserve">    dispatch(clearAuthError());</w:t>
        <w:br/>
        <w:br/>
        <w:t xml:space="preserve">    if (isForgotFlow) {</w:t>
        <w:br/>
        <w:t xml:space="preserve">      if (forgotStep === "request") {</w:t>
        <w:br/>
        <w:t xml:space="preserve">        await handleRequestResetOtp(e);</w:t>
        <w:br/>
        <w:t xml:space="preserve">      } else if (forgotStep === "verify") {</w:t>
        <w:br/>
        <w:t xml:space="preserve">        await handleVerifyResetOtp(e);</w:t>
        <w:br/>
        <w:t xml:space="preserve">      } else {</w:t>
        <w:br/>
        <w:t xml:space="preserve">        await handleResetPassword(e);</w:t>
        <w:br/>
        <w:t xml:space="preserve">      }</w:t>
        <w:br/>
        <w:t xml:space="preserve">      return;</w:t>
        <w:br/>
        <w:t xml:space="preserve">    }</w:t>
        <w:br/>
        <w:br/>
        <w:t xml:space="preserve">    if (isSignupOtpStep) {</w:t>
        <w:br/>
        <w:t xml:space="preserve">      await handleVerifySignupOtp(e);</w:t>
        <w:br/>
        <w:t xml:space="preserve">      return;</w:t>
        <w:br/>
        <w:t xml:space="preserve">    }</w:t>
        <w:br/>
        <w:br/>
        <w:t xml:space="preserve">    if (!email || !password) {</w:t>
        <w:br/>
        <w:t xml:space="preserve">      showToast("Enter email and password");</w:t>
        <w:br/>
        <w:t xml:space="preserve">      return;</w:t>
        <w:br/>
        <w:t xml:space="preserve">    }</w:t>
        <w:br/>
        <w:br/>
        <w:t xml:space="preserve">    if (isSignup) {</w:t>
        <w:br/>
        <w:t xml:space="preserve">      if (!name) {</w:t>
        <w:br/>
        <w:t xml:space="preserve">        showToast("Enter a name to continue");</w:t>
        <w:br/>
        <w:t xml:space="preserve">        return;</w:t>
        <w:br/>
        <w:t xml:space="preserve">      }</w:t>
        <w:br/>
        <w:br/>
        <w:t xml:space="preserve">      const result = await dispatch(signup({ name, email, password }));</w:t>
        <w:br/>
        <w:t xml:space="preserve">      if (result?.success) {</w:t>
        <w:br/>
        <w:t xml:space="preserve">        showToast(result?.data?.message || "OTP sent to email", "success");</w:t>
        <w:br/>
        <w:t xml:space="preserve">        setIsSignupOtpStep(true);</w:t>
        <w:br/>
        <w:t xml:space="preserve">      }</w:t>
        <w:br/>
        <w:t xml:space="preserve">    } else {</w:t>
        <w:br/>
        <w:t xml:space="preserve">      const result = await dispatch(login({ email, password }, navigate));</w:t>
        <w:br/>
        <w:t xml:space="preserve">      if (result?.verificationRequired) {</w:t>
        <w:br/>
        <w:t xml:space="preserve">        setIsSignup(true);</w:t>
        <w:br/>
        <w:t xml:space="preserve">        setIsSignupOtpStep(true);</w:t>
        <w:br/>
        <w:t xml:space="preserve">        if (result?.email) {</w:t>
        <w:br/>
        <w:t xml:space="preserve">          setEmail(result.email);</w:t>
        <w:br/>
        <w:t xml:space="preserve">        }</w:t>
        <w:br/>
        <w:t xml:space="preserve">        showToast("Please verify email with OTP before login");</w:t>
        <w:br/>
        <w:t xml:space="preserve">      }</w:t>
        <w:br/>
        <w:t xml:space="preserve">    }</w:t>
        <w:br/>
        <w:t xml:space="preserve">  };</w:t>
        <w:br/>
        <w:br/>
        <w:t xml:space="preserve">  const authTitle = isForgotFlow</w:t>
        <w:br/>
        <w:t xml:space="preserve">    ? "Reset your password"</w:t>
        <w:br/>
        <w:t xml:space="preserve">    : isSignupOtpStep</w:t>
        <w:br/>
        <w:t xml:space="preserve">      ? "Verify your email"</w:t>
        <w:br/>
        <w:t xml:space="preserve">      : isSignup</w:t>
        <w:br/>
        <w:t xml:space="preserve">        ? "Create your account"</w:t>
        <w:br/>
        <w:t xml:space="preserve">        : "Welcome back";</w:t>
        <w:br/>
        <w:br/>
        <w:t xml:space="preserve">  return (</w:t>
        <w:br/>
        <w:t xml:space="preserve">    &lt;section className="auth-section"&gt;</w:t>
        <w:br/>
        <w:t xml:space="preserve">      {isSignup &amp;&amp; !isForgotFlow &amp;&amp; &lt;AboutAuth /&gt;}</w:t>
        <w:br/>
        <w:t xml:space="preserve">      &lt;div className="auth-container-2"&gt;</w:t>
        <w:br/>
        <w:t xml:space="preserve">        &lt;img src={icon} alt="bugoverflow" className="login-logo" /&gt;</w:t>
        <w:br/>
        <w:t xml:space="preserve">        &lt;h3 className="auth-title"&gt;{authTitle}&lt;/h3&gt;</w:t>
        <w:br/>
        <w:t xml:space="preserve">        &lt;form onSubmit={handleSubmit}&gt;</w:t>
        <w:br/>
        <w:t xml:space="preserve">          {error &amp;&amp; &lt;h5 className="errorText"&gt;{error}&lt;/h5&gt;}</w:t>
        <w:br/>
        <w:br/>
        <w:t xml:space="preserve">          {!isForgotFlow &amp;&amp; isSignup &amp;&amp; !isSignupOtpStep &amp;&amp; (</w:t>
        <w:br/>
        <w:t xml:space="preserve">            &lt;label htmlFor="name"&gt;</w:t>
        <w:br/>
        <w:t xml:space="preserve">              &lt;h4&gt;Display Name&lt;/h4&gt;</w:t>
        <w:br/>
        <w:t xml:space="preserve">              &lt;input</w:t>
        <w:br/>
        <w:t xml:space="preserve">                type="text"</w:t>
        <w:br/>
        <w:t xml:space="preserve">                id="name"</w:t>
        <w:br/>
        <w:t xml:space="preserve">                name="name"</w:t>
        <w:br/>
        <w:t xml:space="preserve">                value={name}</w:t>
        <w:br/>
        <w:t xml:space="preserve">                onChange={(e) =&gt; {</w:t>
        <w:br/>
        <w:t xml:space="preserve">                  setName(e.target.value);</w:t>
        <w:br/>
        <w:t xml:space="preserve">                }}</w:t>
        <w:br/>
        <w:t xml:space="preserve">              /&gt;</w:t>
        <w:br/>
        <w:t xml:space="preserve">            &lt;/label&gt;</w:t>
        <w:br/>
        <w:t xml:space="preserve">          )}</w:t>
        <w:br/>
        <w:br/>
        <w:t xml:space="preserve">          &lt;label htmlFor="email"&gt;</w:t>
        <w:br/>
        <w:t xml:space="preserve">            &lt;h4&gt;Email&lt;/h4&gt;</w:t>
        <w:br/>
        <w:t xml:space="preserve">            &lt;input</w:t>
        <w:br/>
        <w:t xml:space="preserve">              type="email"</w:t>
        <w:br/>
        <w:t xml:space="preserve">              name="email"</w:t>
        <w:br/>
        <w:t xml:space="preserve">              id="email"</w:t>
        <w:br/>
        <w:t xml:space="preserve">              value={email}</w:t>
        <w:br/>
        <w:t xml:space="preserve">              onChange={(e) =&gt; {</w:t>
        <w:br/>
        <w:t xml:space="preserve">                setEmail(e.target.value);</w:t>
        <w:br/>
        <w:t xml:space="preserve">              }}</w:t>
        <w:br/>
        <w:t xml:space="preserve">              disabled={isSignupOtpStep || forgotStep === "verify" || forgotStep === "reset"}</w:t>
        <w:br/>
        <w:t xml:space="preserve">            /&gt;</w:t>
        <w:br/>
        <w:t xml:space="preserve">          &lt;/label&gt;</w:t>
        <w:br/>
        <w:br/>
        <w:t xml:space="preserve">          {!isForgotFlow &amp;&amp; !isSignupOtpStep &amp;&amp; (</w:t>
        <w:br/>
        <w:t xml:space="preserve">            &lt;label htmlFor="password"&gt;</w:t>
        <w:br/>
        <w:t xml:space="preserve">              &lt;div className="auth-row-between"&gt;</w:t>
        <w:br/>
        <w:t xml:space="preserve">                &lt;h4&gt;Password&lt;/h4&gt;</w:t>
        <w:br/>
        <w:t xml:space="preserve">                {!isSignup &amp;&amp; (</w:t>
        <w:br/>
        <w:t xml:space="preserve">                  &lt;button</w:t>
        <w:br/>
        <w:t xml:space="preserve">                    type="button"</w:t>
        <w:br/>
        <w:t xml:space="preserve">                    className="inline-link-btn"</w:t>
        <w:br/>
        <w:t xml:space="preserve">                    onClick={handleStartForgotFlow}</w:t>
        <w:br/>
        <w:t xml:space="preserve">                  &gt;</w:t>
        <w:br/>
        <w:t xml:space="preserve">                    Forgot password?</w:t>
        <w:br/>
        <w:t xml:space="preserve">                  &lt;/button&gt;</w:t>
        <w:br/>
        <w:t xml:space="preserve">                )}</w:t>
        <w:br/>
        <w:t xml:space="preserve">              &lt;/div&gt;</w:t>
        <w:br/>
        <w:t xml:space="preserve">              &lt;input</w:t>
        <w:br/>
        <w:t xml:space="preserve">                type="password"</w:t>
        <w:br/>
        <w:t xml:space="preserve">                name="password"</w:t>
        <w:br/>
        <w:t xml:space="preserve">                id="password"</w:t>
        <w:br/>
        <w:t xml:space="preserve">                value={password}</w:t>
        <w:br/>
        <w:t xml:space="preserve">                onChange={(e) =&gt; {</w:t>
        <w:br/>
        <w:t xml:space="preserve">                  setPassword(e.target.value);</w:t>
        <w:br/>
        <w:t xml:space="preserve">                }}</w:t>
        <w:br/>
        <w:t xml:space="preserve">              /&gt;</w:t>
        <w:br/>
        <w:t xml:space="preserve">            &lt;/label&gt;</w:t>
        <w:br/>
        <w:t xml:space="preserve">          )}</w:t>
        <w:br/>
        <w:br/>
        <w:t xml:space="preserve">          {isSignupOtpStep &amp;&amp; (</w:t>
        <w:br/>
        <w:t xml:space="preserve">            &lt;label htmlFor="signupOtp"&gt;</w:t>
        <w:br/>
        <w:t xml:space="preserve">              &lt;div className="auth-row-between"&gt;</w:t>
        <w:br/>
        <w:t xml:space="preserve">                &lt;h4&gt;Signup OTP&lt;/h4&gt;</w:t>
        <w:br/>
        <w:t xml:space="preserve">                &lt;button type="button" className="inline-link-btn" onClick={handleResendSignupOtp}&gt;</w:t>
        <w:br/>
        <w:t xml:space="preserve">                  Resend OTP</w:t>
        <w:br/>
        <w:t xml:space="preserve">                &lt;/button&gt;</w:t>
        <w:br/>
        <w:t xml:space="preserve">              &lt;/div&gt;</w:t>
        <w:br/>
        <w:t xml:space="preserve">              &lt;input</w:t>
        <w:br/>
        <w:t xml:space="preserve">                type="text"</w:t>
        <w:br/>
        <w:t xml:space="preserve">                id="signupOtp"</w:t>
        <w:br/>
        <w:t xml:space="preserve">                value={signupOtp}</w:t>
        <w:br/>
        <w:t xml:space="preserve">                onChange={(e) =&gt; setSignupOtp(e.target.value.replace(/\D/g, "").slice(0, 6))}</w:t>
        <w:br/>
        <w:t xml:space="preserve">                placeholder="Enter 6-digit OTP"</w:t>
        <w:br/>
        <w:t xml:space="preserve">                maxLength={6}</w:t>
        <w:br/>
        <w:t xml:space="preserve">              /&gt;</w:t>
        <w:br/>
        <w:t xml:space="preserve">            &lt;/label&gt;</w:t>
        <w:br/>
        <w:t xml:space="preserve">          )}</w:t>
        <w:br/>
        <w:br/>
        <w:t xml:space="preserve">          {isForgotFlow &amp;&amp; forgotStep === "verify" &amp;&amp; (</w:t>
        <w:br/>
        <w:t xml:space="preserve">            &lt;label htmlFor="resetOtp"&gt;</w:t>
        <w:br/>
        <w:t xml:space="preserve">              &lt;div className="auth-row-between"&gt;</w:t>
        <w:br/>
        <w:t xml:space="preserve">                &lt;h4&gt;Reset OTP&lt;/h4&gt;</w:t>
        <w:br/>
        <w:t xml:space="preserve">                &lt;button type="button" className="inline-link-btn" onClick={handleResendResetOtp}&gt;</w:t>
        <w:br/>
        <w:t xml:space="preserve">                  Resend OTP</w:t>
        <w:br/>
        <w:t xml:space="preserve">                &lt;/button&gt;</w:t>
        <w:br/>
        <w:t xml:space="preserve">              &lt;/div&gt;</w:t>
        <w:br/>
        <w:t xml:space="preserve">              &lt;input</w:t>
        <w:br/>
        <w:t xml:space="preserve">                type="text"</w:t>
        <w:br/>
        <w:t xml:space="preserve">                id="resetOtp"</w:t>
        <w:br/>
        <w:t xml:space="preserve">                value={resetOtp}</w:t>
        <w:br/>
        <w:t xml:space="preserve">                onChange={(e) =&gt; setResetOtp(e.target.value.replace(/\D/g, "").slice(0, 6))}</w:t>
        <w:br/>
        <w:t xml:space="preserve">                placeholder="Enter 6-digit OTP"</w:t>
        <w:br/>
        <w:t xml:space="preserve">                maxLength={6}</w:t>
        <w:br/>
        <w:t xml:space="preserve">              /&gt;</w:t>
        <w:br/>
        <w:t xml:space="preserve">            &lt;/label&gt;</w:t>
        <w:br/>
        <w:t xml:space="preserve">          )}</w:t>
        <w:br/>
        <w:br/>
        <w:t xml:space="preserve">          {isForgotFlow &amp;&amp; forgotStep === "reset" &amp;&amp; (</w:t>
        <w:br/>
        <w:t xml:space="preserve">            &lt;&gt;</w:t>
        <w:br/>
        <w:t xml:space="preserve">              &lt;label htmlFor="newPassword"&gt;</w:t>
        <w:br/>
        <w:t xml:space="preserve">                &lt;h4&gt;New Password&lt;/h4&gt;</w:t>
        <w:br/>
        <w:t xml:space="preserve">                &lt;input</w:t>
        <w:br/>
        <w:t xml:space="preserve">                  type="password"</w:t>
        <w:br/>
        <w:t xml:space="preserve">                  id="newPassword"</w:t>
        <w:br/>
        <w:t xml:space="preserve">                  value={newPassword}</w:t>
        <w:br/>
        <w:t xml:space="preserve">                  onChange={(e) =&gt; setNewPassword(e.target.value)}</w:t>
        <w:br/>
        <w:t xml:space="preserve">                /&gt;</w:t>
        <w:br/>
        <w:t xml:space="preserve">              &lt;/label&gt;</w:t>
        <w:br/>
        <w:t xml:space="preserve">              &lt;label htmlFor="confirmPassword"&gt;</w:t>
        <w:br/>
        <w:t xml:space="preserve">                &lt;h4&gt;Confirm Password&lt;/h4&gt;</w:t>
        <w:br/>
        <w:t xml:space="preserve">                &lt;input</w:t>
        <w:br/>
        <w:t xml:space="preserve">                  type="password"</w:t>
        <w:br/>
        <w:t xml:space="preserve">                  id="confirmPassword"</w:t>
        <w:br/>
        <w:t xml:space="preserve">                  value={confirmPassword}</w:t>
        <w:br/>
        <w:t xml:space="preserve">                  onChange={(e) =&gt; setConfirmPassword(e.target.value)}</w:t>
        <w:br/>
        <w:t xml:space="preserve">                /&gt;</w:t>
        <w:br/>
        <w:t xml:space="preserve">              &lt;/label&gt;</w:t>
        <w:br/>
        <w:t xml:space="preserve">            &lt;/&gt;</w:t>
        <w:br/>
        <w:t xml:space="preserve">          )}</w:t>
        <w:br/>
        <w:br/>
        <w:t xml:space="preserve">          &lt;button type="submit" className="auth-btn"&gt;</w:t>
        <w:br/>
        <w:t xml:space="preserve">            {isForgotFlow</w:t>
        <w:br/>
        <w:t xml:space="preserve">              ? forgotStep === "request"</w:t>
        <w:br/>
        <w:t xml:space="preserve">                ? "Send OTP"</w:t>
        <w:br/>
        <w:t xml:space="preserve">                : forgotStep === "verify"</w:t>
        <w:br/>
        <w:t xml:space="preserve">                  ? "Verify OTP"</w:t>
        <w:br/>
        <w:t xml:space="preserve">                  : "Reset Password"</w:t>
        <w:br/>
        <w:t xml:space="preserve">              : isSignupOtpStep</w:t>
        <w:br/>
        <w:t xml:space="preserve">                ? "Verify &amp; Continue"</w:t>
        <w:br/>
        <w:t xml:space="preserve">                : isSignup</w:t>
        <w:br/>
        <w:t xml:space="preserve">                  ? "Sign up"</w:t>
        <w:br/>
        <w:t xml:space="preserve">                  : "Log in"}</w:t>
        <w:br/>
        <w:t xml:space="preserve">          &lt;/button&gt;</w:t>
        <w:br/>
        <w:br/>
        <w:t xml:space="preserve">          {(isSignupOtpStep || isForgotFlow) &amp;&amp; (</w:t>
        <w:br/>
        <w:t xml:space="preserve">            &lt;button</w:t>
        <w:br/>
        <w:t xml:space="preserve">              type="button"</w:t>
        <w:br/>
        <w:t xml:space="preserve">              className="secondary-auth-btn"</w:t>
        <w:br/>
        <w:t xml:space="preserve">              onClick={() =&gt; {</w:t>
        <w:br/>
        <w:t xml:space="preserve">                if (isForgotFlow) {</w:t>
        <w:br/>
        <w:t xml:space="preserve">                  handleExitForgotFlow();</w:t>
        <w:br/>
        <w:t xml:space="preserve">                } else {</w:t>
        <w:br/>
        <w:t xml:space="preserve">                  setIsSignupOtpStep(false);</w:t>
        <w:br/>
        <w:t xml:space="preserve">                  setSignupOtp("");</w:t>
        <w:br/>
        <w:t xml:space="preserve">                }</w:t>
        <w:br/>
        <w:t xml:space="preserve">              }}</w:t>
        <w:br/>
        <w:t xml:space="preserve">            &gt;</w:t>
        <w:br/>
        <w:t xml:space="preserve">              Back</w:t>
        <w:br/>
        <w:t xml:space="preserve">            &lt;/button&gt;</w:t>
        <w:br/>
        <w:t xml:space="preserve">          )}</w:t>
        <w:br/>
        <w:t xml:space="preserve">        &lt;/form&gt;</w:t>
        <w:br/>
        <w:br/>
        <w:t xml:space="preserve">        {!isSignupOtpStep &amp;&amp; !isForgotFlow &amp;&amp; (</w:t>
        <w:br/>
        <w:t xml:space="preserve">          &lt;p&gt;</w:t>
        <w:br/>
        <w:t xml:space="preserve">            {isSignup ? "Already have an account?" : "Don't have an account?"}</w:t>
        <w:br/>
        <w:t xml:space="preserve">            &lt;button</w:t>
        <w:br/>
        <w:t xml:space="preserve">              type="button"</w:t>
        <w:br/>
        <w:t xml:space="preserve">              className="handle-switch-btn"</w:t>
        <w:br/>
        <w:t xml:space="preserve">              onClick={handleSwitch}</w:t>
        <w:br/>
        <w:t xml:space="preserve">            &gt;</w:t>
        <w:br/>
        <w:t xml:space="preserve">              {isSignup ? "Log in" : "sign up"}</w:t>
        <w:br/>
        <w:t xml:space="preserve">            &lt;/button&gt;</w:t>
        <w:br/>
        <w:t xml:space="preserve">          &lt;/p&gt;</w:t>
        <w:br/>
        <w:t xml:space="preserve">        )}</w:t>
        <w:br/>
        <w:t xml:space="preserve">      &lt;/div&gt;</w:t>
        <w:br/>
        <w:t xml:space="preserve">    &lt;/section&gt;</w:t>
        <w:br/>
        <w:t xml:space="preserve">  );</w:t>
        <w:br/>
        <w:t>};</w:t>
        <w:br/>
        <w:br/>
        <w:t>export default Auth;</w:t>
        <w:br/>
      </w:r>
    </w:p>
    <w:p/>
    <w:p>
      <w:pPr>
        <w:pStyle w:val="Heading3"/>
      </w:pPr>
      <w:r>
        <w:t>AboutAuth (client/src/Pages/Auth/AboutAuth.jsx)</w:t>
      </w:r>
    </w:p>
    <w:p>
      <w:r>
        <w:rPr>
          <w:b w:val="0"/>
        </w:rPr>
        <w:t>📄 File: client/src/Pages/Auth/AboutAuth.jsx</w:t>
      </w:r>
    </w:p>
    <w:p>
      <w:r>
        <w:rPr>
          <w:b w:val="0"/>
        </w:rPr>
      </w:r>
    </w:p>
    <w:p>
      <w:r>
        <w:rPr>
          <w:b/>
        </w:rPr>
        <w:t>Purpose &amp; Explanation:</w:t>
      </w:r>
    </w:p>
    <w:p>
      <w:r>
        <w:rPr>
          <w:b w:val="0"/>
        </w:rPr>
        <w:t>Static informational panel displayed alongside the Auth form, describing the benefits of the Bug Overflow community.</w:t>
      </w:r>
    </w:p>
    <w:p>
      <w:r>
        <w:rPr>
          <w:b w:val="0"/>
        </w:rPr>
      </w:r>
    </w:p>
    <w:p>
      <w:r>
        <w:rPr>
          <w:b/>
        </w:rPr>
        <w:t>Source Code:</w:t>
      </w:r>
    </w:p>
    <w:p>
      <w:pPr>
        <w:shd w:val="clear" w:color="auto" w:fill="F3F3F3"/>
        <w:ind w:left="360" w:right="360"/>
      </w:pPr>
      <w:r>
        <w:rPr>
          <w:rFonts w:ascii="Courier New" w:hAnsi="Courier New"/>
          <w:sz w:val="18"/>
        </w:rPr>
        <w:t>import React from "react";</w:t>
        <w:br/>
        <w:br/>
        <w:t>const AboutAuth = () =&gt; {</w:t>
        <w:br/>
        <w:t xml:space="preserve">  return (</w:t>
        <w:br/>
        <w:t xml:space="preserve">    &lt;div className="auth-container-1"&gt;</w:t>
        <w:br/>
        <w:t xml:space="preserve">      &lt;h1&gt;Join the BugOverflow community&lt;/h1&gt;</w:t>
        <w:br/>
        <w:t xml:space="preserve">      &lt;p&gt;Get unstuck — ask a question&lt;/p&gt;</w:t>
        <w:br/>
        <w:t xml:space="preserve">      &lt;p&gt;Unlock new privileges like voting and commenting&lt;/p&gt;</w:t>
        <w:br/>
        <w:t xml:space="preserve">      &lt;p&gt;Save your favorite tags, filters, and jobs&lt;/p&gt;</w:t>
        <w:br/>
        <w:t xml:space="preserve">      &lt;p&gt;Earn reputation and badges&lt;/p&gt;</w:t>
        <w:br/>
        <w:t xml:space="preserve">      &lt;p style={{ fontSize: "13px", color: "#666767" }}&gt;</w:t>
        <w:br/>
        <w:t xml:space="preserve">        Collaborate and share knowledge with a private group for</w:t>
        <w:br/>
        <w:t xml:space="preserve">      &lt;/p&gt;</w:t>
        <w:br/>
        <w:t xml:space="preserve">      &lt;p style={{ fontSize: "13px", color: "#007ac6" }}&gt;</w:t>
        <w:br/>
        <w:t xml:space="preserve">        Get BugOverflow for Teams free for up to 50 users.</w:t>
        <w:br/>
        <w:t xml:space="preserve">      &lt;/p&gt;</w:t>
        <w:br/>
        <w:t xml:space="preserve">    &lt;/div&gt;</w:t>
        <w:br/>
        <w:t xml:space="preserve">  );</w:t>
        <w:br/>
        <w:t>};</w:t>
        <w:br/>
        <w:br/>
        <w:t>export default AboutAuth;</w:t>
        <w:br/>
      </w:r>
    </w:p>
    <w:p/>
    <w:p>
      <w:pPr>
        <w:pStyle w:val="Heading3"/>
      </w:pPr>
      <w:r>
        <w:t>User Profile (client/src/Pages/UserProfile/UserProfile.jsx)</w:t>
      </w:r>
    </w:p>
    <w:p>
      <w:r>
        <w:rPr>
          <w:b w:val="0"/>
        </w:rPr>
        <w:t>📄 File: client/src/Pages/UserProfile/UserProfile.jsx</w:t>
      </w:r>
    </w:p>
    <w:p>
      <w:r>
        <w:rPr>
          <w:b w:val="0"/>
        </w:rPr>
      </w:r>
    </w:p>
    <w:p>
      <w:r>
        <w:rPr>
          <w:b/>
        </w:rPr>
        <w:t>Purpose &amp; Explanation:</w:t>
      </w:r>
    </w:p>
    <w:p>
      <w:r>
        <w:rPr>
          <w:b w:val="0"/>
        </w:rPr>
        <w:t>Displays a user's public profile: avatar, name, join date, location, social links, reputation score with badge breakdown (using ReputationBadge and BadgeInlineStats), about section, tags, and a summary of their questions and answers. Shows an 'Edit Profile' button to the profile owner.</w:t>
      </w:r>
    </w:p>
    <w:p>
      <w:r>
        <w:rPr>
          <w:b w:val="0"/>
        </w:rPr>
      </w:r>
    </w:p>
    <w:p>
      <w:r>
        <w:rPr>
          <w:b/>
        </w:rPr>
        <w:t>Source Code:</w:t>
      </w:r>
    </w:p>
    <w:p>
      <w:pPr>
        <w:shd w:val="clear" w:color="auto" w:fill="F3F3F3"/>
        <w:ind w:left="360" w:right="360"/>
      </w:pPr>
      <w:r>
        <w:rPr>
          <w:rFonts w:ascii="Courier New" w:hAnsi="Courier New"/>
          <w:sz w:val="18"/>
        </w:rPr>
        <w:t>import React, { useMemo, useState } from "react";</w:t>
        <w:br/>
        <w:t>import { useSelector } from "react-redux";</w:t>
        <w:br/>
        <w:t>import { useParams } from "react-router";</w:t>
        <w:br/>
        <w:t>import { Link } from "react-router-dom";</w:t>
        <w:br/>
        <w:t>import { FontAwesomeIcon } from "@fortawesome/react-fontawesome";</w:t>
        <w:br/>
        <w:t>import {</w:t>
        <w:br/>
        <w:t xml:space="preserve">  faCakeCandles,</w:t>
        <w:br/>
        <w:t xml:space="preserve">  faLocationDot,</w:t>
        <w:br/>
        <w:t xml:space="preserve">  faClock,</w:t>
        <w:br/>
        <w:t xml:space="preserve">  faLink,</w:t>
        <w:br/>
        <w:t xml:space="preserve">  faPenToSquare,</w:t>
        <w:br/>
        <w:t>} from "@fortawesome/free-solid-svg-icons";</w:t>
        <w:br/>
        <w:t>import moment from "moment";</w:t>
        <w:br/>
        <w:br/>
        <w:t>import LeftSidebar from "../../components/LeftSidebar/LeftSidebar";</w:t>
        <w:br/>
        <w:t>import Avatar from "../../components/Avatar/Avatar";</w:t>
        <w:br/>
        <w:t>import SummaryCard from "../../components/ProfileCommon/SummaryCard";</w:t>
        <w:br/>
        <w:t>import BadgeInlineStats from "../../components/ProfileCommon/BadgeInlineStats";</w:t>
        <w:br/>
        <w:t>import EditProfileForm from "./EditProfileForm";</w:t>
        <w:br/>
        <w:t>import "./UsersProfile.css";</w:t>
        <w:br/>
        <w:t>import ReputationBadge from "../../components/ProfileCommon/ReputationBadge";</w:t>
        <w:br/>
        <w:br/>
        <w:t>const UserProfile = ({ slideIn, handleSlideIn }) =&gt; {</w:t>
        <w:br/>
        <w:t xml:space="preserve">  const { id } = useParams();</w:t>
        <w:br/>
        <w:t xml:space="preserve">  const users = useSelector((state) =&gt; state.usersReducer);</w:t>
        <w:br/>
        <w:t xml:space="preserve">  const currentUser = useSelector((state) =&gt; state.currentUserReducer);</w:t>
        <w:br/>
        <w:t xml:space="preserve">  const currentProfile = users.filter((user) =&gt; user._id === id)[0];</w:t>
        <w:br/>
        <w:t xml:space="preserve">  const allQuestions = useSelector((state) =&gt; state.questionsReducer?.data || []);</w:t>
        <w:br/>
        <w:t xml:space="preserve">  const allArticles = useSelector((state) =&gt; state.articlesReducer?.data || []);</w:t>
        <w:br/>
        <w:t xml:space="preserve">  const [activeTab, setActiveTab] = useState("Summary");</w:t>
        <w:br/>
        <w:t xml:space="preserve">  const [showEditProfile, setShowEditProfile] = useState(false);</w:t>
        <w:br/>
        <w:t xml:space="preserve">  const isOwnProfile = String(currentUser?.result?._id) === String(id);</w:t>
        <w:br/>
        <w:br/>
        <w:t xml:space="preserve">  const myQuestions = useMemo(</w:t>
        <w:br/>
        <w:t xml:space="preserve">    () =&gt; allQuestions.filter((q) =&gt; q.userId === id),</w:t>
        <w:br/>
        <w:t xml:space="preserve">    [allQuestions, id]</w:t>
        <w:br/>
        <w:t xml:space="preserve">  );</w:t>
        <w:br/>
        <w:t xml:space="preserve">  </w:t>
        <w:br/>
        <w:t xml:space="preserve">  const myAnswers = useMemo(</w:t>
        <w:br/>
        <w:t xml:space="preserve">    () =&gt;</w:t>
        <w:br/>
        <w:t xml:space="preserve">      allQuestions</w:t>
        <w:br/>
        <w:t xml:space="preserve">        .flatMap((q) =&gt;</w:t>
        <w:br/>
        <w:t xml:space="preserve">          (q.answer || [])</w:t>
        <w:br/>
        <w:t xml:space="preserve">            .filter((a) =&gt; a.userId === id)</w:t>
        <w:br/>
        <w:t xml:space="preserve">            .map((a) =&gt; ({</w:t>
        <w:br/>
        <w:t xml:space="preserve">              _id: a._id,</w:t>
        <w:br/>
        <w:t xml:space="preserve">              questionId: q._id,</w:t>
        <w:br/>
        <w:t xml:space="preserve">              questionTitle: q.questionTitle,</w:t>
        <w:br/>
        <w:t xml:space="preserve">              answeredOn: a.answeredOn,</w:t>
        <w:br/>
        <w:t xml:space="preserve">              score: (a.upVote?.length || 0) - (a.downVote?.length || 0),</w:t>
        <w:br/>
        <w:t xml:space="preserve">            }))</w:t>
        <w:br/>
        <w:t xml:space="preserve">        )</w:t>
        <w:br/>
        <w:t xml:space="preserve">        .sort((a, b) =&gt; new Date(b.answeredOn) - new Date(a.answeredOn)),</w:t>
        <w:br/>
        <w:t xml:space="preserve">    [allQuestions, id]</w:t>
        <w:br/>
        <w:t xml:space="preserve">  );</w:t>
        <w:br/>
        <w:br/>
        <w:t xml:space="preserve">  const answeredQuestions = useMemo(() =&gt; {</w:t>
        <w:br/>
        <w:t xml:space="preserve">    const uniqueByQuestion = new Map();</w:t>
        <w:br/>
        <w:t xml:space="preserve">    myAnswers.forEach((ans) =&gt; {</w:t>
        <w:br/>
        <w:t xml:space="preserve">      if (!uniqueByQuestion.has(ans.questionId)) {</w:t>
        <w:br/>
        <w:t xml:space="preserve">        uniqueByQuestion.set(ans.questionId, ans);</w:t>
        <w:br/>
        <w:t xml:space="preserve">      }</w:t>
        <w:br/>
        <w:t xml:space="preserve">    });</w:t>
        <w:br/>
        <w:t xml:space="preserve">    return Array.from(uniqueByQuestion.values());</w:t>
        <w:br/>
        <w:t xml:space="preserve">  }, [myAnswers]);</w:t>
        <w:br/>
        <w:br/>
        <w:t xml:space="preserve">  const myArticles = useMemo(</w:t>
        <w:br/>
        <w:t xml:space="preserve">    () =&gt; allArticles.filter((article) =&gt; article.userId === id),</w:t>
        <w:br/>
        <w:t xml:space="preserve">    [allArticles, id]</w:t>
        <w:br/>
        <w:t xml:space="preserve">  );</w:t>
        <w:br/>
        <w:br/>
        <w:br/>
        <w:t xml:space="preserve">  const tagStats = useMemo(() =&gt; {</w:t>
        <w:br/>
        <w:t xml:space="preserve">    const tagsCount = {};</w:t>
        <w:br/>
        <w:t xml:space="preserve">    myQuestions.forEach((q) =&gt; {</w:t>
        <w:br/>
        <w:t xml:space="preserve">      (Array.isArray(q.questionTags) ? q.questionTags : []).forEach((tag) =&gt; {</w:t>
        <w:br/>
        <w:t xml:space="preserve">        tagsCount[tag] = (tagsCount[tag] || 0) + 1;</w:t>
        <w:br/>
        <w:t xml:space="preserve">      });</w:t>
        <w:br/>
        <w:t xml:space="preserve">    });</w:t>
        <w:br/>
        <w:t xml:space="preserve">    return Object.entries(tagsCount).sort((a, b) =&gt; b[1] - a[1]);</w:t>
        <w:br/>
        <w:t xml:space="preserve">  }, [myQuestions]);</w:t>
        <w:br/>
        <w:br/>
        <w:t xml:space="preserve">  const reputation = currentProfile?.reputation || 1;</w:t>
        <w:br/>
        <w:t xml:space="preserve">  const badges = currentProfile?.badges || { bronze: [], silver: [], gold: [] };</w:t>
        <w:br/>
        <w:t xml:space="preserve">  const totalBadges =</w:t>
        <w:br/>
        <w:t xml:space="preserve">    (badges.bronze?.length || 0) +</w:t>
        <w:br/>
        <w:t xml:space="preserve">    (badges.silver?.length || 0) +</w:t>
        <w:br/>
        <w:t xml:space="preserve">    (badges.gold?.length || 0);</w:t>
        <w:br/>
        <w:t xml:space="preserve">  const peopleReached = myQuestions.reduce((sum, q) =&gt; sum + (q.views || 0), 0);</w:t>
        <w:br/>
        <w:br/>
        <w:t xml:space="preserve">  return (</w:t>
        <w:br/>
        <w:t xml:space="preserve">      &lt;div className="home-container-1"&gt;</w:t>
        <w:br/>
        <w:t xml:space="preserve">          &lt;LeftSidebar slideIn={slideIn} handleSlideIn={handleSlideIn} /&gt;</w:t>
        <w:br/>
        <w:t xml:space="preserve">          &lt;div className="home-container-2"&gt;</w:t>
        <w:br/>
        <w:t xml:space="preserve">              &lt;section className="profile-shell"&gt;</w:t>
        <w:br/>
        <w:t xml:space="preserve">                  &lt;div className="user-details-container profile-top-header"&gt;</w:t>
        <w:br/>
        <w:t xml:space="preserve">                      &lt;div className="user-details"&gt;</w:t>
        <w:br/>
        <w:t xml:space="preserve">                          &lt;Avatar</w:t>
        <w:br/>
        <w:t xml:space="preserve">                              seed={currentProfile?.name}</w:t>
        <w:br/>
        <w:t xml:space="preserve">                              color="white"</w:t>
        <w:br/>
        <w:t xml:space="preserve">                              fontSize="36px"</w:t>
        <w:br/>
        <w:t xml:space="preserve">                              px="28px"</w:t>
        <w:br/>
        <w:t xml:space="preserve">                              py="18px"</w:t>
        <w:br/>
        <w:t xml:space="preserve">                          &gt;</w:t>
        <w:br/>
        <w:t xml:space="preserve">                              {currentProfile?.name?.charAt(0).toUpperCase()}</w:t>
        <w:br/>
        <w:t xml:space="preserve">                          &lt;/Avatar&gt;</w:t>
        <w:br/>
        <w:t xml:space="preserve">                          &lt;div className="user-name"&gt;</w:t>
        <w:br/>
        <w:t xml:space="preserve">                              &lt;h1&gt;{currentProfile?.name}&lt;/h1&gt;</w:t>
        <w:br/>
        <w:t xml:space="preserve">                              &lt;h3&gt;{currentProfile?.about || 'Member of this community'}&lt;/h3&gt;</w:t>
        <w:br/>
        <w:t xml:space="preserve">                              &lt;div className="profile-stats"&gt;</w:t>
        <w:br/>
        <w:t xml:space="preserve">                                  &lt;p&gt;</w:t>
        <w:br/>
        <w:t xml:space="preserve">                                      &lt;FontAwesomeIcon icon={faCakeCandles} /&gt; Member for{' '}</w:t>
        <w:br/>
        <w:t xml:space="preserve">                                      {moment(currentProfile?.joinedOn).fromNow()}</w:t>
        <w:br/>
        <w:t xml:space="preserve">                                  &lt;/p&gt;</w:t>
        <w:br/>
        <w:t xml:space="preserve">                                  &lt;p&gt;</w:t>
        <w:br/>
        <w:t xml:space="preserve">                                      &lt;FontAwesomeIcon icon={faLocationDot} /&gt;{' '}</w:t>
        <w:br/>
        <w:t xml:space="preserve">                                      {currentProfile?.location || 'India'}</w:t>
        <w:br/>
        <w:t xml:space="preserve">                                  &lt;/p&gt;</w:t>
        <w:br/>
        <w:t xml:space="preserve">                                  &lt;p&gt;</w:t>
        <w:br/>
        <w:t xml:space="preserve">                                      &lt;FontAwesomeIcon icon={faClock} /&gt; Last seen{' '}</w:t>
        <w:br/>
        <w:t xml:space="preserve">                                      {moment(</w:t>
        <w:br/>
        <w:t xml:space="preserve">                                          currentProfile?.lastSeen || currentProfile?.joinedOn,</w:t>
        <w:br/>
        <w:t xml:space="preserve">                                      ).fromNow()}</w:t>
        <w:br/>
        <w:t xml:space="preserve">                                  &lt;/p&gt;</w:t>
        <w:br/>
        <w:t xml:space="preserve">                              &lt;/div&gt;</w:t>
        <w:br/>
        <w:t xml:space="preserve">                          &lt;/div&gt;</w:t>
        <w:br/>
        <w:t xml:space="preserve">                      &lt;/div&gt;</w:t>
        <w:br/>
        <w:t xml:space="preserve">                      {isOwnProfile &amp;&amp; !showEditProfile &amp;&amp; (</w:t>
        <w:br/>
        <w:t xml:space="preserve">                          &lt;button</w:t>
        <w:br/>
        <w:t xml:space="preserve">                              type="button"</w:t>
        <w:br/>
        <w:t xml:space="preserve">                              className="edit-profile-btn"</w:t>
        <w:br/>
        <w:t xml:space="preserve">                              onClick={() =&gt; setShowEditProfile(true)}</w:t>
        <w:br/>
        <w:t xml:space="preserve">                          &gt;</w:t>
        <w:br/>
        <w:t xml:space="preserve">                              &lt;FontAwesomeIcon icon={faPenToSquare} /&gt; Edit profile</w:t>
        <w:br/>
        <w:t xml:space="preserve">                          &lt;/button&gt;</w:t>
        <w:br/>
        <w:t xml:space="preserve">                      )}</w:t>
        <w:br/>
        <w:t xml:space="preserve">                  &lt;/div&gt;</w:t>
        <w:br/>
        <w:br/>
        <w:t xml:space="preserve">                  {showEditProfile ? (</w:t>
        <w:br/>
        <w:t xml:space="preserve">                      &lt;div className="profile-edit-wrap"&gt;</w:t>
        <w:br/>
        <w:t xml:space="preserve">                          &lt;EditProfileForm</w:t>
        <w:br/>
        <w:t xml:space="preserve">                              currentUser={currentUser}</w:t>
        <w:br/>
        <w:t xml:space="preserve">                              currentProfile={currentProfile}</w:t>
        <w:br/>
        <w:t xml:space="preserve">                              setSwitch={setShowEditProfile}</w:t>
        <w:br/>
        <w:t xml:space="preserve">                          /&gt;</w:t>
        <w:br/>
        <w:t xml:space="preserve">                      &lt;/div&gt;</w:t>
        <w:br/>
        <w:t xml:space="preserve">                  ) : (</w:t>
        <w:br/>
        <w:t xml:space="preserve">                      &lt;div className="profile-layout"&gt;</w:t>
        <w:br/>
        <w:t xml:space="preserve">                          &lt;aside className="profile-left-nav"&gt;</w:t>
        <w:br/>
        <w:t xml:space="preserve">                              &lt;h4&gt;Profile&lt;/h4&gt;</w:t>
        <w:br/>
        <w:t xml:space="preserve">                              &lt;ul&gt;</w:t>
        <w:br/>
        <w:t xml:space="preserve">                                  {[</w:t>
        <w:br/>
        <w:t xml:space="preserve">                                      'Summary',</w:t>
        <w:br/>
        <w:t xml:space="preserve">                                      'Answers',</w:t>
        <w:br/>
        <w:t xml:space="preserve">                                      'Questions',</w:t>
        <w:br/>
        <w:t xml:space="preserve">                                      'Tags',</w:t>
        <w:br/>
        <w:t xml:space="preserve">                                      'Articles',</w:t>
        <w:br/>
        <w:t xml:space="preserve">                                      'Badges',</w:t>
        <w:br/>
        <w:t xml:space="preserve">                                      'Reputation',</w:t>
        <w:br/>
        <w:t xml:space="preserve">                                  ].map((tab) =&gt; (</w:t>
        <w:br/>
        <w:t xml:space="preserve">                                      &lt;li key={tab} className={activeTab === tab ? 'active' : ''}&gt;</w:t>
        <w:br/>
        <w:t xml:space="preserve">                                          &lt;button</w:t>
        <w:br/>
        <w:t xml:space="preserve">                                              type="button"</w:t>
        <w:br/>
        <w:t xml:space="preserve">                                              className="profile-tab-btn"</w:t>
        <w:br/>
        <w:t xml:space="preserve">                                              onClick={() =&gt; setActiveTab(tab)}</w:t>
        <w:br/>
        <w:t xml:space="preserve">                                          &gt;</w:t>
        <w:br/>
        <w:t xml:space="preserve">                                              {tab}</w:t>
        <w:br/>
        <w:t xml:space="preserve">                                          &lt;/button&gt;</w:t>
        <w:br/>
        <w:t xml:space="preserve">                                      &lt;/li&gt;</w:t>
        <w:br/>
        <w:t xml:space="preserve">                                  ))}</w:t>
        <w:br/>
        <w:t xml:space="preserve">                              &lt;/ul&gt;</w:t>
        <w:br/>
        <w:t xml:space="preserve">                          &lt;/aside&gt;</w:t>
        <w:br/>
        <w:br/>
        <w:t xml:space="preserve">                          &lt;div className="profile-main-content"&gt;</w:t>
        <w:br/>
        <w:t xml:space="preserve">                              &lt;h2 className="section-title"&gt;{activeTab}&lt;/h2&gt;</w:t>
        <w:br/>
        <w:br/>
        <w:t xml:space="preserve">                              {activeTab === 'Summary' &amp;&amp; (</w:t>
        <w:br/>
        <w:t xml:space="preserve">                                  &lt;&gt;</w:t>
        <w:br/>
        <w:t xml:space="preserve">                                      &lt;div className="summary-cards-grid"&gt;</w:t>
        <w:br/>
        <w:t xml:space="preserve">                                          &lt;SummaryCard</w:t>
        <w:br/>
        <w:t xml:space="preserve">                                              title="Reputation"</w:t>
        <w:br/>
        <w:t xml:space="preserve">                                              value={reputation}</w:t>
        <w:br/>
        <w:t xml:space="preserve">                                              subtitle="Reputation is how the community thanks you."</w:t>
        <w:br/>
        <w:t xml:space="preserve">                                          /&gt;</w:t>
        <w:br/>
        <w:t xml:space="preserve">                                          &lt;SummaryCard title="Badges"&gt;</w:t>
        <w:br/>
        <w:t xml:space="preserve">                                              &lt;BadgeInlineStats badges={badges} /&gt;</w:t>
        <w:br/>
        <w:t xml:space="preserve">                                          &lt;/SummaryCard&gt;</w:t>
        <w:br/>
        <w:t xml:space="preserve">                                          &lt;SummaryCard</w:t>
        <w:br/>
        <w:t xml:space="preserve">                                              title="Impact"</w:t>
        <w:br/>
        <w:t xml:space="preserve">                                              value={peopleReached}</w:t>
        <w:br/>
        <w:t xml:space="preserve">                                              subtitle="people reached"</w:t>
        <w:br/>
        <w:t xml:space="preserve">                                          /&gt;</w:t>
        <w:br/>
        <w:t xml:space="preserve">                                      &lt;/div&gt;</w:t>
        <w:br/>
        <w:br/>
        <w:t xml:space="preserve">                                      &lt;div className="profile-section-grid"&gt;</w:t>
        <w:br/>
        <w:t xml:space="preserve">                                          &lt;div className="profile-box"&gt;</w:t>
        <w:br/>
        <w:t xml:space="preserve">                                              &lt;div className="box-header"&gt;</w:t>
        <w:br/>
        <w:t xml:space="preserve">                                                  &lt;h3&gt;Profile Info&lt;/h3&gt;</w:t>
        <w:br/>
        <w:t xml:space="preserve">                                              &lt;/div&gt;</w:t>
        <w:br/>
        <w:t xml:space="preserve">                                              &lt;div className="list-row"&gt;</w:t>
        <w:br/>
        <w:t xml:space="preserve">                                                  &lt;span className="pill"&gt;</w:t>
        <w:br/>
        <w:t xml:space="preserve">                                                      &lt;FontAwesomeIcon icon={faLocationDot} /&gt;</w:t>
        <w:br/>
        <w:t xml:space="preserve">                                                  &lt;/span&gt;</w:t>
        <w:br/>
        <w:t xml:space="preserve">                                                  &lt;span className="list-link"&gt;</w:t>
        <w:br/>
        <w:t xml:space="preserve">                                                      {currentProfile?.location || 'India'}</w:t>
        <w:br/>
        <w:t xml:space="preserve">                                                  &lt;/span&gt;</w:t>
        <w:br/>
        <w:t xml:space="preserve">                                              &lt;/div&gt;</w:t>
        <w:br/>
        <w:t xml:space="preserve">                                              &lt;div className="list-row"&gt;</w:t>
        <w:br/>
        <w:t xml:space="preserve">                                                  &lt;span className="pill"&gt;</w:t>
        <w:br/>
        <w:t xml:space="preserve">                                                      &lt;FontAwesomeIcon icon={faClock} /&gt;</w:t>
        <w:br/>
        <w:t xml:space="preserve">                                                  &lt;/span&gt;</w:t>
        <w:br/>
        <w:t xml:space="preserve">                                                  &lt;span className="list-link"&gt;</w:t>
        <w:br/>
        <w:t xml:space="preserve">                                                      Last seen{' '}</w:t>
        <w:br/>
        <w:t xml:space="preserve">                                                      {moment(</w:t>
        <w:br/>
        <w:t xml:space="preserve">                                                          currentProfile?.lastSeen ||</w:t>
        <w:br/>
        <w:t xml:space="preserve">                                                              currentProfile?.joinedOn,</w:t>
        <w:br/>
        <w:t xml:space="preserve">                                                      ).fromNow()}</w:t>
        <w:br/>
        <w:t xml:space="preserve">                                                  &lt;/span&gt;</w:t>
        <w:br/>
        <w:t xml:space="preserve">                                              &lt;/div&gt;</w:t>
        <w:br/>
        <w:t xml:space="preserve">                                              &lt;div className="list-row links-list-row"&gt;</w:t>
        <w:br/>
        <w:t xml:space="preserve">                                                  &lt;span className="pill"&gt;</w:t>
        <w:br/>
        <w:t xml:space="preserve">                                                      &lt;FontAwesomeIcon icon={faLink} /&gt;</w:t>
        <w:br/>
        <w:t xml:space="preserve">                                                  &lt;/span&gt;</w:t>
        <w:br/>
        <w:t xml:space="preserve">                                                  &lt;div className="profile-links-list"&gt;</w:t>
        <w:br/>
        <w:t xml:space="preserve">                                                      {currentProfile?.links?.website &amp;&amp; (</w:t>
        <w:br/>
        <w:t xml:space="preserve">                                                          &lt;a</w:t>
        <w:br/>
        <w:t xml:space="preserve">                                                              href={currentProfile.links.website}</w:t>
        <w:br/>
        <w:t xml:space="preserve">                                                              target="_blank"</w:t>
        <w:br/>
        <w:t xml:space="preserve">                                                              rel="noreferrer"</w:t>
        <w:br/>
        <w:t xml:space="preserve">                                                              className="profile-external-link"</w:t>
        <w:br/>
        <w:t xml:space="preserve">                                                          &gt;</w:t>
        <w:br/>
        <w:t xml:space="preserve">                                                              Website</w:t>
        <w:br/>
        <w:t xml:space="preserve">                                                          &lt;/a&gt;</w:t>
        <w:br/>
        <w:t xml:space="preserve">                                                      )}</w:t>
        <w:br/>
        <w:t xml:space="preserve">                                                      {currentProfile?.links?.x &amp;&amp; (</w:t>
        <w:br/>
        <w:t xml:space="preserve">                                                          &lt;a</w:t>
        <w:br/>
        <w:t xml:space="preserve">                                                              href={</w:t>
        <w:br/>
        <w:t xml:space="preserve">                                                                  currentProfile.links.x.startsWith(</w:t>
        <w:br/>
        <w:t xml:space="preserve">                                                                      'http',</w:t>
        <w:br/>
        <w:t xml:space="preserve">                                                                  )</w:t>
        <w:br/>
        <w:t xml:space="preserve">                                                                      ? currentProfile.links.x</w:t>
        <w:br/>
        <w:t xml:space="preserve">                                                                      : `https://x.com/${currentProfile.links.x.replace('@', '')}`</w:t>
        <w:br/>
        <w:t xml:space="preserve">                                                              }</w:t>
        <w:br/>
        <w:t xml:space="preserve">                                                              target="_blank"</w:t>
        <w:br/>
        <w:t xml:space="preserve">                                                              rel="noreferrer"</w:t>
        <w:br/>
        <w:t xml:space="preserve">                                                              className="profile-external-link"</w:t>
        <w:br/>
        <w:t xml:space="preserve">                                                          &gt;</w:t>
        <w:br/>
        <w:t xml:space="preserve">                                                              X</w:t>
        <w:br/>
        <w:t xml:space="preserve">                                                          &lt;/a&gt;</w:t>
        <w:br/>
        <w:t xml:space="preserve">                                                      )}</w:t>
        <w:br/>
        <w:t xml:space="preserve">                                                      {currentProfile?.links?.github &amp;&amp; (</w:t>
        <w:br/>
        <w:t xml:space="preserve">                                                          &lt;a</w:t>
        <w:br/>
        <w:t xml:space="preserve">                                                              href={</w:t>
        <w:br/>
        <w:t xml:space="preserve">                                                                  currentProfile.links.github.startsWith(</w:t>
        <w:br/>
        <w:t xml:space="preserve">                                                                      'http',</w:t>
        <w:br/>
        <w:t xml:space="preserve">                                                                  )</w:t>
        <w:br/>
        <w:t xml:space="preserve">                                                                      ? currentProfile.links.github</w:t>
        <w:br/>
        <w:t xml:space="preserve">                                                                      : `https://github.com/${currentProfile.links.github.replace('@', '')}`</w:t>
        <w:br/>
        <w:t xml:space="preserve">                                                              }</w:t>
        <w:br/>
        <w:t xml:space="preserve">                                                              target="_blank"</w:t>
        <w:br/>
        <w:t xml:space="preserve">                                                              rel="noreferrer"</w:t>
        <w:br/>
        <w:t xml:space="preserve">                                                              className="profile-external-link"</w:t>
        <w:br/>
        <w:t xml:space="preserve">                                                          &gt;</w:t>
        <w:br/>
        <w:t xml:space="preserve">                                                              GitHub</w:t>
        <w:br/>
        <w:t xml:space="preserve">                                                          &lt;/a&gt;</w:t>
        <w:br/>
        <w:t xml:space="preserve">                                                      )}</w:t>
        <w:br/>
        <w:t xml:space="preserve">                                                      {!currentProfile?.links?.website &amp;&amp;</w:t>
        <w:br/>
        <w:t xml:space="preserve">                                                          !currentProfile?.links?.x &amp;&amp;</w:t>
        <w:br/>
        <w:t xml:space="preserve">                                                          !currentProfile?.links?.github &amp;&amp; (</w:t>
        <w:br/>
        <w:t xml:space="preserve">                                                              &lt;span className="empty-text"&gt;</w:t>
        <w:br/>
        <w:t xml:space="preserve">                                                                  No links added</w:t>
        <w:br/>
        <w:t xml:space="preserve">                                                              &lt;/span&gt;</w:t>
        <w:br/>
        <w:t xml:space="preserve">                                                          )}</w:t>
        <w:br/>
        <w:t xml:space="preserve">                                                  &lt;/div&gt;</w:t>
        <w:br/>
        <w:t xml:space="preserve">                                              &lt;/div&gt;</w:t>
        <w:br/>
        <w:t xml:space="preserve">                                          &lt;/div&gt;</w:t>
        <w:br/>
        <w:br/>
        <w:t xml:space="preserve">                                          &lt;div className="profile-box"&gt;</w:t>
        <w:br/>
        <w:t xml:space="preserve">                                              &lt;div className="box-header"&gt;</w:t>
        <w:br/>
        <w:t xml:space="preserve">                                                  &lt;h3&gt;Answered Questions&lt;/h3&gt;</w:t>
        <w:br/>
        <w:t xml:space="preserve">                                              &lt;/div&gt;</w:t>
        <w:br/>
        <w:t xml:space="preserve">                                              {answeredQuestions.length === 0 ? (</w:t>
        <w:br/>
        <w:t xml:space="preserve">                                                  &lt;p className="empty-text"&gt;</w:t>
        <w:br/>
        <w:t xml:space="preserve">                                                      You have not answered any questions yet.</w:t>
        <w:br/>
        <w:t xml:space="preserve">                                                  &lt;/p&gt;</w:t>
        <w:br/>
        <w:t xml:space="preserve">                                              ) : (</w:t>
        <w:br/>
        <w:t xml:space="preserve">                                                  answeredQuestions.slice(0, 5).map((a) =&gt; (</w:t>
        <w:br/>
        <w:t xml:space="preserve">                                                      &lt;div className="list-row" key={a._id}&gt;</w:t>
        <w:br/>
        <w:t xml:space="preserve">                                                          &lt;span className="pill"&gt;{a.score}&lt;/span&gt;</w:t>
        <w:br/>
        <w:t xml:space="preserve">                                                          &lt;Link</w:t>
        <w:br/>
        <w:t xml:space="preserve">                                                              to={`/Questions/${a.questionId}#answer-${a._id}`}</w:t>
        <w:br/>
        <w:t xml:space="preserve">                                                              className="list-link"</w:t>
        <w:br/>
        <w:t xml:space="preserve">                                                          &gt;</w:t>
        <w:br/>
        <w:t xml:space="preserve">                                                              {a.questionTitle}</w:t>
        <w:br/>
        <w:t xml:space="preserve">                                                          &lt;/Link&gt;</w:t>
        <w:br/>
        <w:t xml:space="preserve">                                                          &lt;span className="date-text"&gt;</w:t>
        <w:br/>
        <w:t xml:space="preserve">                                                              {moment(a.answeredOn).fromNow()}</w:t>
        <w:br/>
        <w:t xml:space="preserve">                                                          &lt;/span&gt;</w:t>
        <w:br/>
        <w:t xml:space="preserve">                                                      &lt;/div&gt;</w:t>
        <w:br/>
        <w:t xml:space="preserve">                                                  ))</w:t>
        <w:br/>
        <w:t xml:space="preserve">                                              )}</w:t>
        <w:br/>
        <w:t xml:space="preserve">                                          &lt;/div&gt;</w:t>
        <w:br/>
        <w:t xml:space="preserve">                                          &lt;div className="profile-box"&gt;</w:t>
        <w:br/>
        <w:t xml:space="preserve">                                              &lt;div className="box-header"&gt;</w:t>
        <w:br/>
        <w:t xml:space="preserve">                                                  &lt;h3&gt;Questions&lt;/h3&gt;</w:t>
        <w:br/>
        <w:t xml:space="preserve">                                              &lt;/div&gt;</w:t>
        <w:br/>
        <w:t xml:space="preserve">                                              {myQuestions.length === 0 ? (</w:t>
        <w:br/>
        <w:t xml:space="preserve">                                                  &lt;p className="empty-text"&gt;</w:t>
        <w:br/>
        <w:t xml:space="preserve">                                                      You have not asked any questions.</w:t>
        <w:br/>
        <w:t xml:space="preserve">                                                  &lt;/p&gt;</w:t>
        <w:br/>
        <w:t xml:space="preserve">                                              ) : (</w:t>
        <w:br/>
        <w:t xml:space="preserve">                                                  myQuestions.slice(0, 5).map((q) =&gt; (</w:t>
        <w:br/>
        <w:t xml:space="preserve">                                                      &lt;div className="list-row" key={q._id}&gt;</w:t>
        <w:br/>
        <w:t xml:space="preserve">                                                          &lt;span className="pill"&gt;</w:t>
        <w:br/>
        <w:t xml:space="preserve">                                                              {q.noOfAnswers || 0}</w:t>
        <w:br/>
        <w:t xml:space="preserve">                                                          &lt;/span&gt;</w:t>
        <w:br/>
        <w:t xml:space="preserve">                                                          &lt;Link</w:t>
        <w:br/>
        <w:t xml:space="preserve">                                                              to={`/Questions/${q._id}`}</w:t>
        <w:br/>
        <w:t xml:space="preserve">                                                              className="list-link"</w:t>
        <w:br/>
        <w:t xml:space="preserve">                                                          &gt;</w:t>
        <w:br/>
        <w:t xml:space="preserve">                                                              {q.questionTitle}</w:t>
        <w:br/>
        <w:t xml:space="preserve">                                                          &lt;/Link&gt;</w:t>
        <w:br/>
        <w:t xml:space="preserve">                                                          &lt;span className="date-text"&gt;</w:t>
        <w:br/>
        <w:t xml:space="preserve">                                                              {moment(q.askedOn).fromNow()}</w:t>
        <w:br/>
        <w:t xml:space="preserve">                                                          &lt;/span&gt;</w:t>
        <w:br/>
        <w:t xml:space="preserve">                                                      &lt;/div&gt;</w:t>
        <w:br/>
        <w:t xml:space="preserve">                                                  ))</w:t>
        <w:br/>
        <w:t xml:space="preserve">                                              )}</w:t>
        <w:br/>
        <w:t xml:space="preserve">                                          &lt;/div&gt;</w:t>
        <w:br/>
        <w:t xml:space="preserve">                                      &lt;/div&gt;</w:t>
        <w:br/>
        <w:t xml:space="preserve">                                  &lt;/&gt;</w:t>
        <w:br/>
        <w:t xml:space="preserve">                              )}</w:t>
        <w:br/>
        <w:br/>
        <w:t xml:space="preserve">                              {activeTab === 'Answers' &amp;&amp; (</w:t>
        <w:br/>
        <w:t xml:space="preserve">                                  &lt;div className="profile-box"&gt;</w:t>
        <w:br/>
        <w:t xml:space="preserve">                                      &lt;div className="box-header"&gt;</w:t>
        <w:br/>
        <w:t xml:space="preserve">                                          &lt;h3&gt;Answered Questions&lt;/h3&gt;</w:t>
        <w:br/>
        <w:t xml:space="preserve">                                      &lt;/div&gt;</w:t>
        <w:br/>
        <w:t xml:space="preserve">                                      {answeredQuestions.length === 0 ? (</w:t>
        <w:br/>
        <w:t xml:space="preserve">                                          &lt;p className="empty-text"&gt;</w:t>
        <w:br/>
        <w:t xml:space="preserve">                                              You have not answered any questions yet.</w:t>
        <w:br/>
        <w:t xml:space="preserve">                                          &lt;/p&gt;</w:t>
        <w:br/>
        <w:t xml:space="preserve">                                      ) : (</w:t>
        <w:br/>
        <w:t xml:space="preserve">                                          answeredQuestions.map((a) =&gt; (</w:t>
        <w:br/>
        <w:t xml:space="preserve">                                              &lt;div className="list-row" key={a._id}&gt;</w:t>
        <w:br/>
        <w:t xml:space="preserve">                                                  &lt;span className="pill"&gt;{a.score}&lt;/span&gt;</w:t>
        <w:br/>
        <w:t xml:space="preserve">                                                  &lt;Link</w:t>
        <w:br/>
        <w:t xml:space="preserve">                                                      to={`/Questions/${a.questionId}#answer-${a._id}`}</w:t>
        <w:br/>
        <w:t xml:space="preserve">                                                      className="list-link"</w:t>
        <w:br/>
        <w:t xml:space="preserve">                                                  &gt;</w:t>
        <w:br/>
        <w:t xml:space="preserve">                                                      {a.questionTitle}</w:t>
        <w:br/>
        <w:t xml:space="preserve">                                                  &lt;/Link&gt;</w:t>
        <w:br/>
        <w:t xml:space="preserve">                                                  &lt;span className="date-text"&gt;</w:t>
        <w:br/>
        <w:t xml:space="preserve">                                                      {moment(a.answeredOn).fromNow()}</w:t>
        <w:br/>
        <w:t xml:space="preserve">                                                  &lt;/span&gt;</w:t>
        <w:br/>
        <w:t xml:space="preserve">                                              &lt;/div&gt;</w:t>
        <w:br/>
        <w:t xml:space="preserve">                                          ))</w:t>
        <w:br/>
        <w:t xml:space="preserve">                                      )}</w:t>
        <w:br/>
        <w:t xml:space="preserve">                                  &lt;/div&gt;</w:t>
        <w:br/>
        <w:t xml:space="preserve">                              )}</w:t>
        <w:br/>
        <w:br/>
        <w:t xml:space="preserve">                              {activeTab === 'Questions' &amp;&amp; (</w:t>
        <w:br/>
        <w:t xml:space="preserve">                                  &lt;div className="profile-box"&gt;</w:t>
        <w:br/>
        <w:t xml:space="preserve">                                      &lt;div className="box-header"&gt;</w:t>
        <w:br/>
        <w:t xml:space="preserve">                                          &lt;h3&gt;Questions&lt;/h3&gt;</w:t>
        <w:br/>
        <w:t xml:space="preserve">                                      &lt;/div&gt;</w:t>
        <w:br/>
        <w:t xml:space="preserve">                                      {myQuestions.length === 0 ? (</w:t>
        <w:br/>
        <w:t xml:space="preserve">                                          &lt;p className="empty-text"&gt;</w:t>
        <w:br/>
        <w:t xml:space="preserve">                                              You have not asked any questions.</w:t>
        <w:br/>
        <w:t xml:space="preserve">                                          &lt;/p&gt;</w:t>
        <w:br/>
        <w:t xml:space="preserve">                                      ) : (</w:t>
        <w:br/>
        <w:t xml:space="preserve">                                          myQuestions.map((q) =&gt; (</w:t>
        <w:br/>
        <w:t xml:space="preserve">                                              &lt;div className="list-row" key={q._id}&gt;</w:t>
        <w:br/>
        <w:t xml:space="preserve">                                                  &lt;span className="pill"&gt;{q.noOfAnswers || 0}&lt;/span&gt;</w:t>
        <w:br/>
        <w:t xml:space="preserve">                                                  &lt;Link</w:t>
        <w:br/>
        <w:t xml:space="preserve">                                                      to={`/Questions/${q._id}`}</w:t>
        <w:br/>
        <w:t xml:space="preserve">                                                      className="list-link"</w:t>
        <w:br/>
        <w:t xml:space="preserve">                                                  &gt;</w:t>
        <w:br/>
        <w:t xml:space="preserve">                                                      {q.questionTitle}</w:t>
        <w:br/>
        <w:t xml:space="preserve">                                                  &lt;/Link&gt;</w:t>
        <w:br/>
        <w:t xml:space="preserve">                                                  &lt;span className="date-text"&gt;</w:t>
        <w:br/>
        <w:t xml:space="preserve">                                                      {moment(q.askedOn).fromNow()}</w:t>
        <w:br/>
        <w:t xml:space="preserve">                                                  &lt;/span&gt;</w:t>
        <w:br/>
        <w:t xml:space="preserve">                                              &lt;/div&gt;</w:t>
        <w:br/>
        <w:t xml:space="preserve">                                          ))</w:t>
        <w:br/>
        <w:t xml:space="preserve">                                      )}</w:t>
        <w:br/>
        <w:t xml:space="preserve">                                  &lt;/div&gt;</w:t>
        <w:br/>
        <w:t xml:space="preserve">                              )}</w:t>
        <w:br/>
        <w:br/>
        <w:t xml:space="preserve">                              {activeTab === 'Tags' &amp;&amp; (</w:t>
        <w:br/>
        <w:t xml:space="preserve">                                  &lt;div className="profile-box"&gt;</w:t>
        <w:br/>
        <w:t xml:space="preserve">                                      &lt;div className="box-header"&gt;</w:t>
        <w:br/>
        <w:t xml:space="preserve">                                          &lt;h3&gt;Tags&lt;/h3&gt;</w:t>
        <w:br/>
        <w:t xml:space="preserve">                                      &lt;/div&gt;</w:t>
        <w:br/>
        <w:t xml:space="preserve">                                      {tagStats.length === 0 ? (</w:t>
        <w:br/>
        <w:t xml:space="preserve">                                          &lt;p className="empty-text"&gt;No tag activity yet.&lt;/p&gt;</w:t>
        <w:br/>
        <w:t xml:space="preserve">                                      ) : (</w:t>
        <w:br/>
        <w:t xml:space="preserve">                                          tagStats.map(([tag, count]) =&gt; (</w:t>
        <w:br/>
        <w:t xml:space="preserve">                                              &lt;div className="list-row" key={tag}&gt;</w:t>
        <w:br/>
        <w:t xml:space="preserve">                                                  &lt;span className="tag-chip-simple"&gt;{tag}&lt;/span&gt;</w:t>
        <w:br/>
        <w:t xml:space="preserve">                                                  &lt;span className="date-text"&gt;</w:t>
        <w:br/>
        <w:t xml:space="preserve">                                                      {count} post{count &gt; 1 ? 's' : ''}</w:t>
        <w:br/>
        <w:t xml:space="preserve">                                                  &lt;/span&gt;</w:t>
        <w:br/>
        <w:t xml:space="preserve">                                              &lt;/div&gt;</w:t>
        <w:br/>
        <w:t xml:space="preserve">                                          ))</w:t>
        <w:br/>
        <w:t xml:space="preserve">                                      )}</w:t>
        <w:br/>
        <w:t xml:space="preserve">                                  &lt;/div&gt;</w:t>
        <w:br/>
        <w:t xml:space="preserve">                              )}</w:t>
        <w:br/>
        <w:br/>
        <w:t xml:space="preserve">                              {activeTab === 'Articles' &amp;&amp; (</w:t>
        <w:br/>
        <w:t xml:space="preserve">                                  &lt;div className="profile-box"&gt;</w:t>
        <w:br/>
        <w:t xml:space="preserve">                                      &lt;div className="box-header"&gt;</w:t>
        <w:br/>
        <w:t xml:space="preserve">                                          &lt;h3&gt;Articles&lt;/h3&gt;</w:t>
        <w:br/>
        <w:t xml:space="preserve">                                      &lt;/div&gt;</w:t>
        <w:br/>
        <w:t xml:space="preserve">                                      {myArticles.length === 0 ? (</w:t>
        <w:br/>
        <w:t xml:space="preserve">                                          &lt;p className="empty-text"&gt;No articles yet.&lt;/p&gt;</w:t>
        <w:br/>
        <w:t xml:space="preserve">                                      ) : (</w:t>
        <w:br/>
        <w:t xml:space="preserve">                                          myArticles.map((article) =&gt; (</w:t>
        <w:br/>
        <w:t xml:space="preserve">                                              &lt;div className="list-row" key={article._id}&gt;</w:t>
        <w:br/>
        <w:t xml:space="preserve">                                                  &lt;span className="pill"&gt;A&lt;/span&gt;</w:t>
        <w:br/>
        <w:t xml:space="preserve">                                                  &lt;Link</w:t>
        <w:br/>
        <w:t xml:space="preserve">                                                      to={`/Articles/${article._id}`}</w:t>
        <w:br/>
        <w:t xml:space="preserve">                                                      className="list-link"</w:t>
        <w:br/>
        <w:t xml:space="preserve">                                                  &gt;</w:t>
        <w:br/>
        <w:t xml:space="preserve">                                                      {article.articleTitle}</w:t>
        <w:br/>
        <w:t xml:space="preserve">                                                  &lt;/Link&gt;</w:t>
        <w:br/>
        <w:t xml:space="preserve">                                                  &lt;span className="date-text"&gt;</w:t>
        <w:br/>
        <w:t xml:space="preserve">                                                      {moment(article.createdAt).fromNow()}</w:t>
        <w:br/>
        <w:t xml:space="preserve">                                                  &lt;/span&gt;</w:t>
        <w:br/>
        <w:t xml:space="preserve">                                              &lt;/div&gt;</w:t>
        <w:br/>
        <w:t xml:space="preserve">                                          ))</w:t>
        <w:br/>
        <w:t xml:space="preserve">                                      )}</w:t>
        <w:br/>
        <w:t xml:space="preserve">                                  &lt;/div&gt;</w:t>
        <w:br/>
        <w:t xml:space="preserve">                              )}</w:t>
        <w:br/>
        <w:br/>
        <w:t xml:space="preserve">                              {activeTab === 'Badges' &amp;&amp; (</w:t>
        <w:br/>
        <w:t xml:space="preserve">                                  &lt;div className="profile-box"&gt;</w:t>
        <w:br/>
        <w:t xml:space="preserve">                                      &lt;div className="box-header"&gt;</w:t>
        <w:br/>
        <w:t xml:space="preserve">                                          &lt;h3&gt;Badges&lt;/h3&gt;</w:t>
        <w:br/>
        <w:t xml:space="preserve">                                      &lt;/div&gt;</w:t>
        <w:br/>
        <w:t xml:space="preserve">                                      &lt;div className="badges-showcase"&gt;</w:t>
        <w:br/>
        <w:t xml:space="preserve">                                          &lt;div className="badge-card"&gt;</w:t>
        <w:br/>
        <w:t xml:space="preserve">                                              &lt;p className="summary-big-number"&gt;{totalBadges}&lt;/p&gt;</w:t>
        <w:br/>
        <w:t xml:space="preserve">                                              &lt;p className="summary-muted"&gt;total badges earned&lt;/p&gt;</w:t>
        <w:br/>
        <w:t xml:space="preserve">                                          &lt;/div&gt;</w:t>
        <w:br/>
        <w:t xml:space="preserve">                                          &lt;div className="badge-card"&gt;</w:t>
        <w:br/>
        <w:t xml:space="preserve">                                              &lt;div className="badgeRow"&gt;</w:t>
        <w:br/>
        <w:t xml:space="preserve">                                                  &lt;ReputationBadge</w:t>
        <w:br/>
        <w:t xml:space="preserve">                                                      level="gold"</w:t>
        <w:br/>
        <w:t xml:space="preserve">                                                      count={badges.gold?.length || 0}</w:t>
        <w:br/>
        <w:t xml:space="preserve">                                                  /&gt;</w:t>
        <w:br/>
        <w:t xml:space="preserve">                                              &lt;/div&gt;</w:t>
        <w:br/>
        <w:t xml:space="preserve">                                              &lt;div className="badgeRow"&gt;</w:t>
        <w:br/>
        <w:t xml:space="preserve">                                                  &lt;ReputationBadge</w:t>
        <w:br/>
        <w:t xml:space="preserve">                                                      level="silver"</w:t>
        <w:br/>
        <w:t xml:space="preserve">                                                      count={badges.silver?.length || 0}</w:t>
        <w:br/>
        <w:t xml:space="preserve">                                                  /&gt;</w:t>
        <w:br/>
        <w:t xml:space="preserve">                                              &lt;/div&gt;</w:t>
        <w:br/>
        <w:t xml:space="preserve">                                              &lt;div className="badgeRow"&gt;</w:t>
        <w:br/>
        <w:t xml:space="preserve">                                                  &lt;ReputationBadge</w:t>
        <w:br/>
        <w:t xml:space="preserve">                                                      level="bronze"</w:t>
        <w:br/>
        <w:t xml:space="preserve">                                                      count={badges.bronze?.length || 0}</w:t>
        <w:br/>
        <w:t xml:space="preserve">                                                  /&gt;</w:t>
        <w:br/>
        <w:t xml:space="preserve">                                              &lt;/div&gt;</w:t>
        <w:br/>
        <w:t xml:space="preserve">                                          &lt;/div&gt;</w:t>
        <w:br/>
        <w:t xml:space="preserve">                                      &lt;/div&gt;</w:t>
        <w:br/>
        <w:t xml:space="preserve">                                  &lt;/div&gt;</w:t>
        <w:br/>
        <w:t xml:space="preserve">                              )}</w:t>
        <w:br/>
        <w:br/>
        <w:t xml:space="preserve">                              {activeTab === 'Reputation' &amp;&amp; (</w:t>
        <w:br/>
        <w:t xml:space="preserve">                                  &lt;div className="profile-box"&gt;</w:t>
        <w:br/>
        <w:t xml:space="preserve">                                      &lt;SummaryCard</w:t>
        <w:br/>
        <w:t xml:space="preserve">                                          title="Reputation"</w:t>
        <w:br/>
        <w:t xml:space="preserve">                                          value={reputation}</w:t>
        <w:br/>
        <w:t xml:space="preserve">                                          subtitle="You have no recent reputation changes."</w:t>
        <w:br/>
        <w:t xml:space="preserve">                                      /&gt;</w:t>
        <w:br/>
        <w:t xml:space="preserve">                                  &lt;/div&gt;</w:t>
        <w:br/>
        <w:t xml:space="preserve">                              )}</w:t>
        <w:br/>
        <w:t xml:space="preserve">                          &lt;/div&gt;</w:t>
        <w:br/>
        <w:t xml:space="preserve">                      &lt;/div&gt;</w:t>
        <w:br/>
        <w:t xml:space="preserve">                  )}</w:t>
        <w:br/>
        <w:t xml:space="preserve">              &lt;/section&gt;</w:t>
        <w:br/>
        <w:t xml:space="preserve">          &lt;/div&gt;</w:t>
        <w:br/>
        <w:t xml:space="preserve">      &lt;/div&gt;</w:t>
        <w:br/>
        <w:t xml:space="preserve">  );</w:t>
        <w:br/>
        <w:t>};</w:t>
        <w:br/>
        <w:br/>
        <w:t>export default UserProfile;</w:t>
        <w:br/>
      </w:r>
    </w:p>
    <w:p/>
    <w:p>
      <w:pPr>
        <w:pStyle w:val="Heading3"/>
      </w:pPr>
      <w:r>
        <w:t>Edit Profile Form (client/src/Pages/UserProfile/EditProfileForm.jsx)</w:t>
      </w:r>
    </w:p>
    <w:p>
      <w:r>
        <w:rPr>
          <w:b w:val="0"/>
        </w:rPr>
        <w:t>📄 File: client/src/Pages/UserProfile/EditProfileForm.jsx</w:t>
      </w:r>
    </w:p>
    <w:p>
      <w:r>
        <w:rPr>
          <w:b w:val="0"/>
        </w:rPr>
      </w:r>
    </w:p>
    <w:p>
      <w:r>
        <w:rPr>
          <w:b/>
        </w:rPr>
        <w:t>Purpose &amp; Explanation:</w:t>
      </w:r>
    </w:p>
    <w:p>
      <w:r>
        <w:rPr>
          <w:b w:val="0"/>
        </w:rPr>
        <w:t>Form for updating name, about, location, tags, and social links. Dispatches the updateProfile Redux action and navigates back to the profile page.</w:t>
      </w:r>
    </w:p>
    <w:p>
      <w:r>
        <w:rPr>
          <w:b w:val="0"/>
        </w:rPr>
      </w:r>
    </w:p>
    <w:p>
      <w:r>
        <w:rPr>
          <w:b/>
        </w:rPr>
        <w:t>Source Code:</w:t>
      </w:r>
    </w:p>
    <w:p>
      <w:pPr>
        <w:shd w:val="clear" w:color="auto" w:fill="F3F3F3"/>
        <w:ind w:left="360" w:right="360"/>
      </w:pPr>
      <w:r>
        <w:rPr>
          <w:rFonts w:ascii="Courier New" w:hAnsi="Courier New"/>
          <w:sz w:val="18"/>
        </w:rPr>
        <w:t>import React, { useState } from "react";</w:t>
        <w:br/>
        <w:t>import { useDispatch } from "react-redux";</w:t>
        <w:br/>
        <w:t>import { updateProfile } from "../../actions/users";</w:t>
        <w:br/>
        <w:t>import { showToast } from "../../utils/toast";</w:t>
        <w:br/>
        <w:br/>
        <w:t>const COUNTRY_OPTIONS = ["India", "USA", "China", "Canada", "UK", "Germany", "France", "Japan", "Australia", "Brazil"];</w:t>
        <w:br/>
        <w:br/>
        <w:t>const EditProfileForm = ({ currentUser, currentProfile, setSwitch }) =&gt; {</w:t>
        <w:br/>
        <w:t xml:space="preserve">  const [name, setName] = useState(currentProfile?.name || currentUser?.result?.name || "");</w:t>
        <w:br/>
        <w:t xml:space="preserve">  const [about, setAbout] = useState(currentProfile?.about || currentUser?.result?.about || "");</w:t>
        <w:br/>
        <w:t xml:space="preserve">  const [tags, setTags] = useState(currentProfile?.tags || currentUser?.result?.tags || []);</w:t>
        <w:br/>
        <w:t xml:space="preserve">  const [location, setLocation] = useState(currentProfile?.location || currentUser?.result?.location || "India");</w:t>
        <w:br/>
        <w:t xml:space="preserve">  const [website, setWebsite] = useState(currentProfile?.links?.website || currentUser?.result?.links?.website || "");</w:t>
        <w:br/>
        <w:t xml:space="preserve">  const [xLink, setXLink] = useState(currentProfile?.links?.x || currentUser?.result?.links?.x || "");</w:t>
        <w:br/>
        <w:t xml:space="preserve">  const [github, setGithub] = useState(currentProfile?.links?.github || currentUser?.result?.links?.github || "");</w:t>
        <w:br/>
        <w:t xml:space="preserve">  const dispatch = useDispatch();</w:t>
        <w:br/>
        <w:br/>
        <w:t xml:space="preserve">  const handleTagsKeyDown = (e) =&gt; {</w:t>
        <w:br/>
        <w:t xml:space="preserve">    // Add tag on Space, Tab, or Enter</w:t>
        <w:br/>
        <w:t xml:space="preserve">    if (e.key === " " || e.key === "Tab" || e.key === "Enter") {</w:t>
        <w:br/>
        <w:t xml:space="preserve">      e.preventDefault();</w:t>
        <w:br/>
        <w:t xml:space="preserve">      const currentValue = e.target.value.trim();</w:t>
        <w:br/>
        <w:t xml:space="preserve">      if (currentValue) {</w:t>
        <w:br/>
        <w:t xml:space="preserve">        setTags((prev) =&gt; [...prev, currentValue]);</w:t>
        <w:br/>
        <w:t xml:space="preserve">        e.target.value = "";</w:t>
        <w:br/>
        <w:t xml:space="preserve">      }</w:t>
        <w:br/>
        <w:t xml:space="preserve">    }</w:t>
        <w:br/>
        <w:t xml:space="preserve">  };</w:t>
        <w:br/>
        <w:t xml:space="preserve">  const handleSubmit = (e) =&gt; {</w:t>
        <w:br/>
        <w:t xml:space="preserve">    e.preventDefault();</w:t>
        <w:br/>
        <w:br/>
        <w:t xml:space="preserve">    if (!name?.trim()) {</w:t>
        <w:br/>
        <w:t xml:space="preserve">      showToast("Display name is required");</w:t>
        <w:br/>
        <w:t xml:space="preserve">      return;</w:t>
        <w:br/>
        <w:t xml:space="preserve">    }</w:t>
        <w:br/>
        <w:br/>
        <w:t xml:space="preserve">    dispatch(</w:t>
        <w:br/>
        <w:t xml:space="preserve">      updateProfile(currentUser?.result?._id, {</w:t>
        <w:br/>
        <w:t xml:space="preserve">        name: name.trim(),</w:t>
        <w:br/>
        <w:t xml:space="preserve">        about,</w:t>
        <w:br/>
        <w:t xml:space="preserve">        tags: Array.isArray(tags) ? tags.filter((tag) =&gt; tag?.trim()) : [],</w:t>
        <w:br/>
        <w:t xml:space="preserve">        location,</w:t>
        <w:br/>
        <w:t xml:space="preserve">        links: {</w:t>
        <w:br/>
        <w:t xml:space="preserve">          website: website.trim(),</w:t>
        <w:br/>
        <w:t xml:space="preserve">          x: xLink.trim(),</w:t>
        <w:br/>
        <w:t xml:space="preserve">          github: github.trim(),</w:t>
        <w:br/>
        <w:t xml:space="preserve">        },</w:t>
        <w:br/>
        <w:t xml:space="preserve">      })</w:t>
        <w:br/>
        <w:t xml:space="preserve">    );</w:t>
        <w:br/>
        <w:t xml:space="preserve">    showToast("Profile updated", "success");</w:t>
        <w:br/>
        <w:t xml:space="preserve">    setSwitch(false);</w:t>
        <w:br/>
        <w:t xml:space="preserve">  };</w:t>
        <w:br/>
        <w:br/>
        <w:t xml:space="preserve">  return (</w:t>
        <w:br/>
        <w:t xml:space="preserve">    &lt;div&gt;</w:t>
        <w:br/>
        <w:t xml:space="preserve">      &lt;h1 className="edit-profile-title"&gt;Edit Your Profile&lt;/h1&gt;</w:t>
        <w:br/>
        <w:t xml:space="preserve">      &lt;h2 className="edit-profile-title-2"&gt;Public information&lt;/h2&gt;</w:t>
        <w:br/>
        <w:t xml:space="preserve">      &lt;form className="edit-profile-form" onSubmit={handleSubmit}&gt;</w:t>
        <w:br/>
        <w:t xml:space="preserve">        &lt;label htmlFor="name"&gt;</w:t>
        <w:br/>
        <w:t xml:space="preserve">          &lt;h3&gt;Display name&lt;/h3&gt;</w:t>
        <w:br/>
        <w:t xml:space="preserve">          &lt;input</w:t>
        <w:br/>
        <w:t xml:space="preserve">            type="text"</w:t>
        <w:br/>
        <w:t xml:space="preserve">            value={name}</w:t>
        <w:br/>
        <w:t xml:space="preserve">            onChange={(e) =&gt; setName(e.target.value)}</w:t>
        <w:br/>
        <w:t xml:space="preserve">          /&gt;</w:t>
        <w:br/>
        <w:t xml:space="preserve">        &lt;/label&gt;</w:t>
        <w:br/>
        <w:t xml:space="preserve">        &lt;label htmlFor="about"&gt;</w:t>
        <w:br/>
        <w:t xml:space="preserve">          &lt;h3&gt;About me&lt;/h3&gt;</w:t>
        <w:br/>
        <w:t xml:space="preserve">          &lt;textarea</w:t>
        <w:br/>
        <w:t xml:space="preserve">            id="about"</w:t>
        <w:br/>
        <w:t xml:space="preserve">            cols="30"</w:t>
        <w:br/>
        <w:t xml:space="preserve">            rows="10"</w:t>
        <w:br/>
        <w:t xml:space="preserve">            value={about}</w:t>
        <w:br/>
        <w:t xml:space="preserve">            onChange={(e) =&gt; setAbout(e.target.value)}</w:t>
        <w:br/>
        <w:t xml:space="preserve">          &gt;&lt;/textarea&gt;</w:t>
        <w:br/>
        <w:t xml:space="preserve">        &lt;/label&gt;</w:t>
        <w:br/>
        <w:t xml:space="preserve">        &lt;label htmlFor="location"&gt;</w:t>
        <w:br/>
        <w:t xml:space="preserve">          &lt;h3&gt;Location&lt;/h3&gt;</w:t>
        <w:br/>
        <w:t xml:space="preserve">          &lt;select</w:t>
        <w:br/>
        <w:t xml:space="preserve">            id="location"</w:t>
        <w:br/>
        <w:t xml:space="preserve">            value={location}</w:t>
        <w:br/>
        <w:t xml:space="preserve">            onChange={(e) =&gt; setLocation(e.target.value)}</w:t>
        <w:br/>
        <w:t xml:space="preserve">            className="profile-select"</w:t>
        <w:br/>
        <w:t xml:space="preserve">          &gt;</w:t>
        <w:br/>
        <w:t xml:space="preserve">            {COUNTRY_OPTIONS.map((country) =&gt; (</w:t>
        <w:br/>
        <w:t xml:space="preserve">              &lt;option key={country} value={country}&gt;</w:t>
        <w:br/>
        <w:t xml:space="preserve">                {country}</w:t>
        <w:br/>
        <w:t xml:space="preserve">              &lt;/option&gt;</w:t>
        <w:br/>
        <w:t xml:space="preserve">            ))}</w:t>
        <w:br/>
        <w:t xml:space="preserve">          &lt;/select&gt;</w:t>
        <w:br/>
        <w:t xml:space="preserve">        &lt;/label&gt;</w:t>
        <w:br/>
        <w:br/>
        <w:t xml:space="preserve">        &lt;div className="links-section"&gt;</w:t>
        <w:br/>
        <w:t xml:space="preserve">          &lt;h3&gt;Links&lt;/h3&gt;</w:t>
        <w:br/>
        <w:t xml:space="preserve">          &lt;div className="links-grid"&gt;</w:t>
        <w:br/>
        <w:t xml:space="preserve">            &lt;label htmlFor="website-link"&gt;</w:t>
        <w:br/>
        <w:t xml:space="preserve">              &lt;p&gt;Website link&lt;/p&gt;</w:t>
        <w:br/>
        <w:t xml:space="preserve">              &lt;input</w:t>
        <w:br/>
        <w:t xml:space="preserve">                type="text"</w:t>
        <w:br/>
        <w:t xml:space="preserve">                id="website-link"</w:t>
        <w:br/>
        <w:t xml:space="preserve">                value={website}</w:t>
        <w:br/>
        <w:t xml:space="preserve">                onChange={(e) =&gt; setWebsite(e.target.value)}</w:t>
        <w:br/>
        <w:t xml:space="preserve">                placeholder="https://yourwebsite.com"</w:t>
        <w:br/>
        <w:t xml:space="preserve">              /&gt;</w:t>
        <w:br/>
        <w:t xml:space="preserve">            &lt;/label&gt;</w:t>
        <w:br/>
        <w:br/>
        <w:t xml:space="preserve">            &lt;label htmlFor="x-link"&gt;</w:t>
        <w:br/>
        <w:t xml:space="preserve">              &lt;p&gt;X link or username&lt;/p&gt;</w:t>
        <w:br/>
        <w:t xml:space="preserve">              &lt;input</w:t>
        <w:br/>
        <w:t xml:space="preserve">                type="text"</w:t>
        <w:br/>
        <w:t xml:space="preserve">                id="x-link"</w:t>
        <w:br/>
        <w:t xml:space="preserve">                value={xLink}</w:t>
        <w:br/>
        <w:t xml:space="preserve">                onChange={(e) =&gt; setXLink(e.target.value)}</w:t>
        <w:br/>
        <w:t xml:space="preserve">                placeholder="@username or https://x.com/username"</w:t>
        <w:br/>
        <w:t xml:space="preserve">              /&gt;</w:t>
        <w:br/>
        <w:t xml:space="preserve">            &lt;/label&gt;</w:t>
        <w:br/>
        <w:br/>
        <w:t xml:space="preserve">            &lt;label htmlFor="github-link"&gt;</w:t>
        <w:br/>
        <w:t xml:space="preserve">              &lt;p&gt;GitHub link or username&lt;/p&gt;</w:t>
        <w:br/>
        <w:t xml:space="preserve">              &lt;input</w:t>
        <w:br/>
        <w:t xml:space="preserve">                type="text"</w:t>
        <w:br/>
        <w:t xml:space="preserve">                id="github-link"</w:t>
        <w:br/>
        <w:t xml:space="preserve">                value={github}</w:t>
        <w:br/>
        <w:t xml:space="preserve">                onChange={(e) =&gt; setGithub(e.target.value)}</w:t>
        <w:br/>
        <w:t xml:space="preserve">                placeholder="username or https://github.com/username"</w:t>
        <w:br/>
        <w:t xml:space="preserve">              /&gt;</w:t>
        <w:br/>
        <w:t xml:space="preserve">            &lt;/label&gt;</w:t>
        <w:br/>
        <w:t xml:space="preserve">          &lt;/div&gt;</w:t>
        <w:br/>
        <w:t xml:space="preserve">        &lt;/div&gt;</w:t>
        <w:br/>
        <w:br/>
        <w:t xml:space="preserve">        &lt;label htmlFor="tags"&gt;</w:t>
        <w:br/>
        <w:t xml:space="preserve">          &lt;h3&gt;Watched tags&lt;/h3&gt;</w:t>
        <w:br/>
        <w:t xml:space="preserve">          &lt;p&gt;Add tags (press Space, Tab, or Enter to add)&lt;/p&gt;</w:t>
        <w:br/>
        <w:t xml:space="preserve">          &lt;div className="tags-input-container"&gt;</w:t>
        <w:br/>
        <w:t xml:space="preserve">            &lt;input</w:t>
        <w:br/>
        <w:t xml:space="preserve">              type="text"</w:t>
        <w:br/>
        <w:t xml:space="preserve">              id="tags"</w:t>
        <w:br/>
        <w:t xml:space="preserve">              onKeyDown={handleTagsKeyDown}</w:t>
        <w:br/>
        <w:t xml:space="preserve">              placeholder="e.g. javascript react python (press Space, Tab, or Enter to add)"</w:t>
        <w:br/>
        <w:t xml:space="preserve">            /&gt;</w:t>
        <w:br/>
        <w:t xml:space="preserve">            {tags.length &gt; 0 &amp;&amp; (</w:t>
        <w:br/>
        <w:t xml:space="preserve">              &lt;div className="tags-display"&gt;</w:t>
        <w:br/>
        <w:t xml:space="preserve">                {tags.map((tag, index) =&gt; (</w:t>
        <w:br/>
        <w:t xml:space="preserve">                  &lt;span key={index} className="tag-chip"&gt;</w:t>
        <w:br/>
        <w:t xml:space="preserve">                    {tag}</w:t>
        <w:br/>
        <w:t xml:space="preserve">                    &lt;button</w:t>
        <w:br/>
        <w:t xml:space="preserve">                      type="button"</w:t>
        <w:br/>
        <w:t xml:space="preserve">                      onClick={() =&gt; {</w:t>
        <w:br/>
        <w:t xml:space="preserve">                        setTags((prev) =&gt; prev.filter((_, i) =&gt; i !== index));</w:t>
        <w:br/>
        <w:t xml:space="preserve">                      }}</w:t>
        <w:br/>
        <w:t xml:space="preserve">                      className="tag-remove"</w:t>
        <w:br/>
        <w:t xml:space="preserve">                    &gt;</w:t>
        <w:br/>
        <w:t xml:space="preserve">                      ×</w:t>
        <w:br/>
        <w:t xml:space="preserve">                    &lt;/button&gt;</w:t>
        <w:br/>
        <w:t xml:space="preserve">                  &lt;/span&gt;</w:t>
        <w:br/>
        <w:t xml:space="preserve">                ))}</w:t>
        <w:br/>
        <w:t xml:space="preserve">              &lt;/div&gt;</w:t>
        <w:br/>
        <w:t xml:space="preserve">            )}</w:t>
        <w:br/>
        <w:t xml:space="preserve">          &lt;/div&gt;</w:t>
        <w:br/>
        <w:t xml:space="preserve">        &lt;/label&gt;</w:t>
        <w:br/>
        <w:t xml:space="preserve">        &lt;br /&gt;</w:t>
        <w:br/>
        <w:t xml:space="preserve">        &lt;input type="submit" value="Save profile" className="user-submit-btn" /&gt;</w:t>
        <w:br/>
        <w:t xml:space="preserve">        &lt;button</w:t>
        <w:br/>
        <w:t xml:space="preserve">          type="button"</w:t>
        <w:br/>
        <w:t xml:space="preserve">          className="user-cancel-btn"</w:t>
        <w:br/>
        <w:t xml:space="preserve">          onClick={() =&gt; setSwitch(false)}</w:t>
        <w:br/>
        <w:t xml:space="preserve">        &gt;</w:t>
        <w:br/>
        <w:t xml:space="preserve">          Cancel</w:t>
        <w:br/>
        <w:t xml:space="preserve">        &lt;/button&gt;</w:t>
        <w:br/>
        <w:t xml:space="preserve">      &lt;/form&gt;</w:t>
        <w:br/>
        <w:t xml:space="preserve">    &lt;/div&gt;</w:t>
        <w:br/>
        <w:t xml:space="preserve">  );</w:t>
        <w:br/>
        <w:t>};</w:t>
        <w:br/>
        <w:br/>
        <w:t>export default EditProfileForm;</w:t>
        <w:br/>
      </w:r>
    </w:p>
    <w:p/>
    <w:p>
      <w:pPr>
        <w:pStyle w:val="Heading3"/>
      </w:pPr>
      <w:r>
        <w:t>Profile Bio (client/src/Pages/UserProfile/ProfileBio.jsx)</w:t>
      </w:r>
    </w:p>
    <w:p>
      <w:r>
        <w:rPr>
          <w:b w:val="0"/>
        </w:rPr>
        <w:t>📄 File: client/src/Pages/UserProfile/ProfileBio.jsx</w:t>
      </w:r>
    </w:p>
    <w:p>
      <w:r>
        <w:rPr>
          <w:b w:val="0"/>
        </w:rPr>
      </w:r>
    </w:p>
    <w:p>
      <w:r>
        <w:rPr>
          <w:b/>
        </w:rPr>
        <w:t>Purpose &amp; Explanation:</w:t>
      </w:r>
    </w:p>
    <w:p>
      <w:r>
        <w:rPr>
          <w:b w:val="0"/>
        </w:rPr>
        <w:t>Isolated sub-component that renders the bio/about section of a user profile.</w:t>
      </w:r>
    </w:p>
    <w:p>
      <w:r>
        <w:rPr>
          <w:b w:val="0"/>
        </w:rPr>
      </w:r>
    </w:p>
    <w:p>
      <w:r>
        <w:rPr>
          <w:b/>
        </w:rPr>
        <w:t>Source Code:</w:t>
      </w:r>
    </w:p>
    <w:p>
      <w:pPr>
        <w:shd w:val="clear" w:color="auto" w:fill="F3F3F3"/>
        <w:ind w:left="360" w:right="360"/>
      </w:pPr>
      <w:r>
        <w:rPr>
          <w:rFonts w:ascii="Courier New" w:hAnsi="Courier New"/>
          <w:sz w:val="18"/>
        </w:rPr>
        <w:t>import React from "react";</w:t>
        <w:br/>
        <w:br/>
        <w:t>const ProfileBio = ({ currentProfile }) =&gt; {</w:t>
        <w:br/>
        <w:t xml:space="preserve">  return (</w:t>
        <w:br/>
        <w:t xml:space="preserve">    &lt;div&gt;</w:t>
        <w:br/>
        <w:t xml:space="preserve">      &lt;div&gt;</w:t>
        <w:br/>
        <w:t xml:space="preserve">        {currentProfile?.tags.length !== 0 ? (</w:t>
        <w:br/>
        <w:t xml:space="preserve">          &lt;&gt;</w:t>
        <w:br/>
        <w:t xml:space="preserve">            &lt;h4&gt;Tags watched&lt;/h4&gt;</w:t>
        <w:br/>
        <w:t xml:space="preserve">            &lt;div className="tags-display"&gt;</w:t>
        <w:br/>
        <w:t xml:space="preserve">              {currentProfile?.tags.map((tag) =&gt; (</w:t>
        <w:br/>
        <w:t xml:space="preserve">                &lt;span key={tag} className="tag-badge"&gt;</w:t>
        <w:br/>
        <w:t xml:space="preserve">                  {tag}</w:t>
        <w:br/>
        <w:t xml:space="preserve">                &lt;/span&gt;</w:t>
        <w:br/>
        <w:t xml:space="preserve">              ))}</w:t>
        <w:br/>
        <w:t xml:space="preserve">            &lt;/div&gt;</w:t>
        <w:br/>
        <w:t xml:space="preserve">          &lt;/&gt;</w:t>
        <w:br/>
        <w:t xml:space="preserve">        ) : (</w:t>
        <w:br/>
        <w:t xml:space="preserve">          &lt;p&gt;0 tags watched&lt;/p&gt;</w:t>
        <w:br/>
        <w:t xml:space="preserve">        )}</w:t>
        <w:br/>
        <w:t xml:space="preserve">      &lt;/div&gt;</w:t>
        <w:br/>
        <w:t xml:space="preserve">      &lt;div&gt;</w:t>
        <w:br/>
        <w:t xml:space="preserve">        {currentProfile?.about ? (</w:t>
        <w:br/>
        <w:t xml:space="preserve">          &lt;&gt;</w:t>
        <w:br/>
        <w:t xml:space="preserve">            &lt;h4&gt;About&lt;/h4&gt;</w:t>
        <w:br/>
        <w:t xml:space="preserve">            &lt;p&gt;{currentProfile?.about}&lt;/p&gt;</w:t>
        <w:br/>
        <w:t xml:space="preserve">          &lt;/&gt;</w:t>
        <w:br/>
        <w:t xml:space="preserve">        ) : (</w:t>
        <w:br/>
        <w:t xml:space="preserve">          &lt;p&gt;No bio found&lt;/p&gt;</w:t>
        <w:br/>
        <w:t xml:space="preserve">        )}</w:t>
        <w:br/>
        <w:t xml:space="preserve">      &lt;/div&gt;</w:t>
        <w:br/>
        <w:t xml:space="preserve">    &lt;/div&gt;</w:t>
        <w:br/>
        <w:t xml:space="preserve">  );</w:t>
        <w:br/>
        <w:t>};</w:t>
        <w:br/>
        <w:br/>
        <w:t>export default ProfileBio;</w:t>
        <w:br/>
      </w:r>
    </w:p>
    <w:p/>
    <w:p>
      <w:pPr>
        <w:pStyle w:val="Heading3"/>
      </w:pPr>
      <w:r>
        <w:t>Users Directory (client/src/Pages/Users/Users.jsx)</w:t>
      </w:r>
    </w:p>
    <w:p>
      <w:r>
        <w:rPr>
          <w:b w:val="0"/>
        </w:rPr>
        <w:t>📄 File: client/src/Pages/Users/Users.jsx</w:t>
      </w:r>
    </w:p>
    <w:p>
      <w:r>
        <w:rPr>
          <w:b w:val="0"/>
        </w:rPr>
      </w:r>
    </w:p>
    <w:p>
      <w:r>
        <w:rPr>
          <w:b/>
        </w:rPr>
        <w:t>Purpose &amp; Explanation:</w:t>
      </w:r>
    </w:p>
    <w:p>
      <w:r>
        <w:rPr>
          <w:b w:val="0"/>
        </w:rPr>
        <w:t>Lists all registered users. Includes a client-side search input that filters the Redux users list in real time. Renders UsersList.</w:t>
      </w:r>
    </w:p>
    <w:p>
      <w:r>
        <w:rPr>
          <w:b w:val="0"/>
        </w:rPr>
      </w:r>
    </w:p>
    <w:p>
      <w:r>
        <w:rPr>
          <w:b/>
        </w:rPr>
        <w:t>Source Code:</w:t>
      </w:r>
    </w:p>
    <w:p>
      <w:pPr>
        <w:shd w:val="clear" w:color="auto" w:fill="F3F3F3"/>
        <w:ind w:left="360" w:right="360"/>
      </w:pPr>
      <w:r>
        <w:rPr>
          <w:rFonts w:ascii="Courier New" w:hAnsi="Courier New"/>
          <w:sz w:val="18"/>
        </w:rPr>
        <w:t>import React from "react";</w:t>
        <w:br/>
        <w:br/>
        <w:t>import "./Users.css";</w:t>
        <w:br/>
        <w:t>import LeftSidebar from "../../components/LeftSidebar/LeftSidebar";</w:t>
        <w:br/>
        <w:t>import UsersList from "./UsersList";</w:t>
        <w:br/>
        <w:br/>
        <w:t>const Users = ({ slideIn, handleSlideIn }) =&gt; {</w:t>
        <w:br/>
        <w:t xml:space="preserve">  return (</w:t>
        <w:br/>
        <w:t xml:space="preserve">    &lt;div className="home-container-1"&gt;</w:t>
        <w:br/>
        <w:t xml:space="preserve">      &lt;LeftSidebar slideIn={slideIn} handleSlideIn={handleSlideIn} /&gt;</w:t>
        <w:br/>
        <w:t xml:space="preserve">      &lt;div className="home-container-2" style={{ marginTop: "30px" }}&gt;</w:t>
        <w:br/>
        <w:t xml:space="preserve">        &lt;h1 style={{ fontWeight: "400" }}&gt;Users&lt;/h1&gt;</w:t>
        <w:br/>
        <w:t xml:space="preserve">        &lt;UsersList /&gt;</w:t>
        <w:br/>
        <w:t xml:space="preserve">      &lt;/div&gt;</w:t>
        <w:br/>
        <w:t xml:space="preserve">    &lt;/div&gt;</w:t>
        <w:br/>
        <w:t xml:space="preserve">  );</w:t>
        <w:br/>
        <w:t>};</w:t>
        <w:br/>
        <w:br/>
        <w:t>export default Users;</w:t>
        <w:br/>
      </w:r>
    </w:p>
    <w:p/>
    <w:p>
      <w:pPr>
        <w:pStyle w:val="Heading3"/>
      </w:pPr>
      <w:r>
        <w:t>Users List (client/src/Pages/Users/UsersList.jsx)</w:t>
      </w:r>
    </w:p>
    <w:p>
      <w:r>
        <w:rPr>
          <w:b w:val="0"/>
        </w:rPr>
        <w:t>📄 File: client/src/Pages/Users/UsersList.jsx</w:t>
      </w:r>
    </w:p>
    <w:p>
      <w:r>
        <w:rPr>
          <w:b w:val="0"/>
        </w:rPr>
      </w:r>
    </w:p>
    <w:p>
      <w:r>
        <w:rPr>
          <w:b/>
        </w:rPr>
        <w:t>Purpose &amp; Explanation:</w:t>
      </w:r>
    </w:p>
    <w:p>
      <w:r>
        <w:rPr>
          <w:b w:val="0"/>
        </w:rPr>
        <w:t>Renders an array of User card components in a responsive grid.</w:t>
      </w:r>
    </w:p>
    <w:p>
      <w:r>
        <w:rPr>
          <w:b w:val="0"/>
        </w:rPr>
      </w:r>
    </w:p>
    <w:p>
      <w:r>
        <w:rPr>
          <w:b/>
        </w:rPr>
        <w:t>Source Code:</w:t>
      </w:r>
    </w:p>
    <w:p>
      <w:pPr>
        <w:shd w:val="clear" w:color="auto" w:fill="F3F3F3"/>
        <w:ind w:left="360" w:right="360"/>
      </w:pPr>
      <w:r>
        <w:rPr>
          <w:rFonts w:ascii="Courier New" w:hAnsi="Courier New"/>
          <w:sz w:val="18"/>
        </w:rPr>
        <w:t>import React from "react";</w:t>
        <w:br/>
        <w:t>import { useSelector } from "react-redux";</w:t>
        <w:br/>
        <w:br/>
        <w:t>import User from "./User";</w:t>
        <w:br/>
        <w:t>import "./Users.css";</w:t>
        <w:br/>
        <w:br/>
        <w:t>const UsersList = () =&gt; {</w:t>
        <w:br/>
        <w:t xml:space="preserve">  const users = useSelector((state) =&gt; state.usersReducer);</w:t>
        <w:br/>
        <w:br/>
        <w:t xml:space="preserve">  return (</w:t>
        <w:br/>
        <w:t xml:space="preserve">    &lt;div className="user-list-container"&gt;</w:t>
        <w:br/>
        <w:t xml:space="preserve">      {users.map((user) =&gt; (</w:t>
        <w:br/>
        <w:t xml:space="preserve">        &lt;User user={user} key={user?._id} /&gt;</w:t>
        <w:br/>
        <w:t xml:space="preserve">      ))}</w:t>
        <w:br/>
        <w:t xml:space="preserve">    &lt;/div&gt;</w:t>
        <w:br/>
        <w:t xml:space="preserve">  );</w:t>
        <w:br/>
        <w:t>};</w:t>
        <w:br/>
        <w:br/>
        <w:t>export default UsersList;</w:t>
        <w:br/>
      </w:r>
    </w:p>
    <w:p/>
    <w:p>
      <w:pPr>
        <w:pStyle w:val="Heading3"/>
      </w:pPr>
      <w:r>
        <w:t>User Card (client/src/Pages/Users/User.jsx)</w:t>
      </w:r>
    </w:p>
    <w:p>
      <w:r>
        <w:rPr>
          <w:b w:val="0"/>
        </w:rPr>
        <w:t>📄 File: client/src/Pages/Users/User.jsx</w:t>
      </w:r>
    </w:p>
    <w:p>
      <w:r>
        <w:rPr>
          <w:b w:val="0"/>
        </w:rPr>
      </w:r>
    </w:p>
    <w:p>
      <w:r>
        <w:rPr>
          <w:b/>
        </w:rPr>
        <w:t>Purpose &amp; Explanation:</w:t>
      </w:r>
    </w:p>
    <w:p>
      <w:r>
        <w:rPr>
          <w:b w:val="0"/>
        </w:rPr>
        <w:t>Single user card component showing avatar, name, tags, join date, and a link to the user's profile page.</w:t>
      </w:r>
    </w:p>
    <w:p>
      <w:r>
        <w:rPr>
          <w:b w:val="0"/>
        </w:rPr>
      </w:r>
    </w:p>
    <w:p>
      <w:r>
        <w:rPr>
          <w:b/>
        </w:rPr>
        <w:t>Source Code:</w:t>
      </w:r>
    </w:p>
    <w:p>
      <w:pPr>
        <w:shd w:val="clear" w:color="auto" w:fill="F3F3F3"/>
        <w:ind w:left="360" w:right="360"/>
      </w:pPr>
      <w:r>
        <w:rPr>
          <w:rFonts w:ascii="Courier New" w:hAnsi="Courier New"/>
          <w:sz w:val="18"/>
        </w:rPr>
        <w:t>import React from 'react';</w:t>
        <w:br/>
        <w:t>import { Link } from 'react-router-dom';</w:t>
        <w:br/>
        <w:br/>
        <w:t>import './Users.css';</w:t>
        <w:br/>
        <w:t>import Avatar from '../../components/Avatar/Avatar';</w:t>
        <w:br/>
        <w:br/>
        <w:t>const User = ({ user }) =&gt; {</w:t>
        <w:br/>
        <w:t xml:space="preserve">    return (</w:t>
        <w:br/>
        <w:t xml:space="preserve">        &lt;Link to={`/Users/${user._id}`} className="user-profile-link"&gt;</w:t>
        <w:br/>
        <w:t xml:space="preserve">            &lt;Avatar seed={user.name} px="12px" py="7px" borderRadius="50%" color="white"&gt;</w:t>
        <w:br/>
        <w:t xml:space="preserve">                {user.name.charAt(0).toUpperCase()}</w:t>
        <w:br/>
        <w:t xml:space="preserve">            &lt;/Avatar&gt;</w:t>
        <w:br/>
        <w:t xml:space="preserve">            &lt;h5&gt;{user.name}&lt;/h5&gt;</w:t>
        <w:br/>
        <w:t xml:space="preserve">        &lt;/Link&gt;</w:t>
        <w:br/>
        <w:t xml:space="preserve">    );</w:t>
        <w:br/>
        <w:t>};</w:t>
        <w:br/>
        <w:br/>
        <w:t>export default User;</w:t>
        <w:br/>
      </w:r>
    </w:p>
    <w:p/>
    <w:p>
      <w:pPr>
        <w:pStyle w:val="Heading3"/>
      </w:pPr>
      <w:r>
        <w:t>Bookmarks Page (client/src/Pages/Bookmarks/Bookmarks.jsx)</w:t>
      </w:r>
    </w:p>
    <w:p>
      <w:r>
        <w:rPr>
          <w:b w:val="0"/>
        </w:rPr>
        <w:t>📄 File: client/src/Pages/Bookmarks/Bookmarks.jsx</w:t>
      </w:r>
    </w:p>
    <w:p>
      <w:r>
        <w:rPr>
          <w:b w:val="0"/>
        </w:rPr>
      </w:r>
    </w:p>
    <w:p>
      <w:r>
        <w:rPr>
          <w:b/>
        </w:rPr>
        <w:t>Purpose &amp; Explanation:</w:t>
      </w:r>
    </w:p>
    <w:p>
      <w:r>
        <w:rPr>
          <w:b w:val="0"/>
        </w:rPr>
        <w:t>Shows the current user's bookmarked questions and articles (two tabs). Dispatches fetchBookmarks on mount; each item has a remove-bookmark button.</w:t>
      </w:r>
    </w:p>
    <w:p>
      <w:r>
        <w:rPr>
          <w:b w:val="0"/>
        </w:rPr>
      </w:r>
    </w:p>
    <w:p>
      <w:r>
        <w:rPr>
          <w:b/>
        </w:rPr>
        <w:t>Source Code:</w:t>
      </w:r>
    </w:p>
    <w:p>
      <w:pPr>
        <w:shd w:val="clear" w:color="auto" w:fill="F3F3F3"/>
        <w:ind w:left="360" w:right="360"/>
      </w:pPr>
      <w:r>
        <w:rPr>
          <w:rFonts w:ascii="Courier New" w:hAnsi="Courier New"/>
          <w:sz w:val="18"/>
        </w:rPr>
        <w:t>import React, { useEffect } from "react";</w:t>
        <w:br/>
        <w:t>import { Link } from "react-router-dom";</w:t>
        <w:br/>
        <w:t>import { useSelector, useDispatch } from "react-redux";</w:t>
        <w:br/>
        <w:t>import moment from "moment";</w:t>
        <w:br/>
        <w:t>import LeftSidebar from "../../components/LeftSidebar/LeftSidebar";</w:t>
        <w:br/>
        <w:t>import { fetchBookmarks, toggleBookmark, toggleArticleBookmark } from "../../actions/bookmarks";</w:t>
        <w:br/>
        <w:t>import "./Bookmarks.css";</w:t>
        <w:br/>
        <w:br/>
        <w:t>const Bookmarks = ({ slideIn, handleSlideIn }) =&gt; {</w:t>
        <w:br/>
        <w:t xml:space="preserve">  const dispatch = useDispatch();</w:t>
        <w:br/>
        <w:t xml:space="preserve">  const currentUser = useSelector((state) =&gt; state.currentUserReducer);</w:t>
        <w:br/>
        <w:t xml:space="preserve">  const bookmarks = useSelector((state) =&gt; state.bookmarksReducer);</w:t>
        <w:br/>
        <w:br/>
        <w:t xml:space="preserve">  useEffect(() =&gt; {</w:t>
        <w:br/>
        <w:t xml:space="preserve">    if (currentUser?.token) {</w:t>
        <w:br/>
        <w:t xml:space="preserve">      dispatch(fetchBookmarks());</w:t>
        <w:br/>
        <w:t xml:space="preserve">    }</w:t>
        <w:br/>
        <w:t xml:space="preserve">  }, [currentUser, dispatch]);</w:t>
        <w:br/>
        <w:br/>
        <w:t xml:space="preserve">  if (!currentUser) {</w:t>
        <w:br/>
        <w:t xml:space="preserve">    return (</w:t>
        <w:br/>
        <w:t xml:space="preserve">      &lt;div className="home-container-1"&gt;</w:t>
        <w:br/>
        <w:t xml:space="preserve">        &lt;LeftSidebar slideIn={slideIn} handleSlideIn={handleSlideIn} /&gt;</w:t>
        <w:br/>
        <w:t xml:space="preserve">        &lt;div className="home-container-2"&gt;</w:t>
        <w:br/>
        <w:t xml:space="preserve">          &lt;div style={{ padding: "40px 0", textAlign: "center" }}&gt;</w:t>
        <w:br/>
        <w:t xml:space="preserve">            &lt;h2&gt;Please log in to view your bookmarks&lt;/h2&gt;</w:t>
        <w:br/>
        <w:t xml:space="preserve">            &lt;Link to="/Auth" style={{ color: "#0a95ff" }}&gt;Log in&lt;/Link&gt;</w:t>
        <w:br/>
        <w:t xml:space="preserve">          &lt;/div&gt;</w:t>
        <w:br/>
        <w:t xml:space="preserve">        &lt;/div&gt;</w:t>
        <w:br/>
        <w:t xml:space="preserve">      &lt;/div&gt;</w:t>
        <w:br/>
        <w:t xml:space="preserve">    );</w:t>
        <w:br/>
        <w:t xml:space="preserve">  }</w:t>
        <w:br/>
        <w:br/>
        <w:t xml:space="preserve">  return (</w:t>
        <w:br/>
        <w:t xml:space="preserve">    &lt;div className="home-container-1"&gt;</w:t>
        <w:br/>
        <w:t xml:space="preserve">      &lt;LeftSidebar slideIn={slideIn} handleSlideIn={handleSlideIn} /&gt;</w:t>
        <w:br/>
        <w:t xml:space="preserve">      &lt;div className="home-container-2"&gt;</w:t>
        <w:br/>
        <w:t xml:space="preserve">        &lt;div className="bookmarks-page"&gt;</w:t>
        <w:br/>
        <w:t xml:space="preserve">          &lt;div className="bookmarks-header"&gt;</w:t>
        <w:br/>
        <w:t xml:space="preserve">            &lt;h1&gt;Bookmarks&lt;/h1&gt;</w:t>
        <w:br/>
        <w:t xml:space="preserve">            &lt;p&gt;{(bookmarks.questions || []).length} questions • {(bookmarks.articles || []).length} articles&lt;/p&gt;</w:t>
        <w:br/>
        <w:t xml:space="preserve">          &lt;/div&gt;</w:t>
        <w:br/>
        <w:t xml:space="preserve">          &lt;div className="bookmark-section"&gt;</w:t>
        <w:br/>
        <w:t xml:space="preserve">            &lt;h2&gt;Questions&lt;/h2&gt;</w:t>
        <w:br/>
        <w:t xml:space="preserve">            {(bookmarks.questions || []).length === 0 ? (</w:t>
        <w:br/>
        <w:t xml:space="preserve">              &lt;div className="bookmarks-empty bookmarks-empty-inline"&gt;</w:t>
        <w:br/>
        <w:t xml:space="preserve">                &lt;p&gt;No saved questions yet.&lt;/p&gt;</w:t>
        <w:br/>
        <w:t xml:space="preserve">                &lt;Link to="/Questions" className="browse-questions-btn"&gt;Browse Questions&lt;/Link&gt;</w:t>
        <w:br/>
        <w:t xml:space="preserve">              &lt;/div&gt;</w:t>
        <w:br/>
        <w:t xml:space="preserve">            ) : (</w:t>
        <w:br/>
        <w:t xml:space="preserve">              &lt;div className="bookmarks-list"&gt;</w:t>
        <w:br/>
        <w:t xml:space="preserve">                {(bookmarks.questions || []).map((question) =&gt; (</w:t>
        <w:br/>
        <w:t xml:space="preserve">                  &lt;div key={question._id} className="bookmark-item"&gt;</w:t>
        <w:br/>
        <w:t xml:space="preserve">                    &lt;div className="bookmark-stats"&gt;</w:t>
        <w:br/>
        <w:t xml:space="preserve">                      &lt;div className="bm-stat"&gt;</w:t>
        <w:br/>
        <w:t xml:space="preserve">                        &lt;span className="bm-number"&gt;{(question.upVote?.length || 0) - (question.downVote?.length || 0)}&lt;/span&gt;</w:t>
        <w:br/>
        <w:t xml:space="preserve">                        &lt;span className="bm-label"&gt;votes&lt;/span&gt;</w:t>
        <w:br/>
        <w:t xml:space="preserve">                      &lt;/div&gt;</w:t>
        <w:br/>
        <w:t xml:space="preserve">                      &lt;div className={`bm-stat ${question.noOfAnswers &gt; 0 ? "bm-answered" : ""}`}&gt;</w:t>
        <w:br/>
        <w:t xml:space="preserve">                        &lt;span className="bm-number"&gt;{question.noOfAnswers}&lt;/span&gt;</w:t>
        <w:br/>
        <w:t xml:space="preserve">                        &lt;span className="bm-label"&gt;answers&lt;/span&gt;</w:t>
        <w:br/>
        <w:t xml:space="preserve">                      &lt;/div&gt;</w:t>
        <w:br/>
        <w:t xml:space="preserve">                      &lt;div className="bm-stat"&gt;</w:t>
        <w:br/>
        <w:t xml:space="preserve">                        &lt;span className="bm-number"&gt;{question.views || 0}&lt;/span&gt;</w:t>
        <w:br/>
        <w:t xml:space="preserve">                        &lt;span className="bm-label"&gt;views&lt;/span&gt;</w:t>
        <w:br/>
        <w:t xml:space="preserve">                      &lt;/div&gt;</w:t>
        <w:br/>
        <w:t xml:space="preserve">                    &lt;/div&gt;</w:t>
        <w:br/>
        <w:t xml:space="preserve">                    &lt;div className="bookmark-content"&gt;</w:t>
        <w:br/>
        <w:t xml:space="preserve">                      &lt;Link to={`/Questions/${question._id}`} className="bookmark-title"&gt;</w:t>
        <w:br/>
        <w:t xml:space="preserve">                        {question.questionTitle}</w:t>
        <w:br/>
        <w:t xml:space="preserve">                      &lt;/Link&gt;</w:t>
        <w:br/>
        <w:t xml:space="preserve">                      &lt;div className="bookmark-meta"&gt;</w:t>
        <w:br/>
        <w:t xml:space="preserve">                        &lt;div className="bookmark-tags"&gt;</w:t>
        <w:br/>
        <w:t xml:space="preserve">                          {(Array.isArray(question.questionTags) ? question.questionTags : []).map((tag) =&gt; (</w:t>
        <w:br/>
        <w:t xml:space="preserve">                            &lt;span key={tag} className="tag-badge"&gt;{tag}&lt;/span&gt;</w:t>
        <w:br/>
        <w:t xml:space="preserve">                          ))}</w:t>
        <w:br/>
        <w:t xml:space="preserve">                        &lt;/div&gt;</w:t>
        <w:br/>
        <w:t xml:space="preserve">                        &lt;span className="bookmark-time"&gt;asked {moment(question.askedOn).fromNow()}&lt;/span&gt;</w:t>
        <w:br/>
        <w:t xml:space="preserve">                      &lt;/div&gt;</w:t>
        <w:br/>
        <w:t xml:space="preserve">                    &lt;/div&gt;</w:t>
        <w:br/>
        <w:t xml:space="preserve">                    &lt;button</w:t>
        <w:br/>
        <w:t xml:space="preserve">                      className="remove-bookmark-btn"</w:t>
        <w:br/>
        <w:t xml:space="preserve">                      onClick={() =&gt; dispatch(toggleBookmark(question._id, true))}</w:t>
        <w:br/>
        <w:t xml:space="preserve">                      title="Remove bookmark"</w:t>
        <w:br/>
        <w:t xml:space="preserve">                    &gt;</w:t>
        <w:br/>
        <w:t xml:space="preserve">                      🔖</w:t>
        <w:br/>
        <w:t xml:space="preserve">                    &lt;/button&gt;</w:t>
        <w:br/>
        <w:t xml:space="preserve">                  &lt;/div&gt;</w:t>
        <w:br/>
        <w:t xml:space="preserve">                ))}</w:t>
        <w:br/>
        <w:t xml:space="preserve">              &lt;/div&gt;</w:t>
        <w:br/>
        <w:t xml:space="preserve">            )}</w:t>
        <w:br/>
        <w:t xml:space="preserve">          &lt;/div&gt;</w:t>
        <w:br/>
        <w:br/>
        <w:t xml:space="preserve">          &lt;div className="bookmark-section"&gt;</w:t>
        <w:br/>
        <w:t xml:space="preserve">            &lt;h2&gt;Articles&lt;/h2&gt;</w:t>
        <w:br/>
        <w:t xml:space="preserve">            {(bookmarks.articles || []).length === 0 ? (</w:t>
        <w:br/>
        <w:t xml:space="preserve">              &lt;div className="bookmarks-empty bookmarks-empty-inline"&gt;</w:t>
        <w:br/>
        <w:t xml:space="preserve">                &lt;p&gt;No saved articles yet.&lt;/p&gt;</w:t>
        <w:br/>
        <w:t xml:space="preserve">                &lt;Link to="/Articles" className="browse-questions-btn"&gt;Browse Articles&lt;/Link&gt;</w:t>
        <w:br/>
        <w:t xml:space="preserve">              &lt;/div&gt;</w:t>
        <w:br/>
        <w:t xml:space="preserve">            ) : (</w:t>
        <w:br/>
        <w:t xml:space="preserve">              &lt;div className="bookmarks-list"&gt;</w:t>
        <w:br/>
        <w:t xml:space="preserve">                {(bookmarks.articles || []).map((article) =&gt; (</w:t>
        <w:br/>
        <w:t xml:space="preserve">                  &lt;div key={article._id} className="bookmark-item"&gt;</w:t>
        <w:br/>
        <w:t xml:space="preserve">                    &lt;div className="bookmark-content"&gt;</w:t>
        <w:br/>
        <w:t xml:space="preserve">                      &lt;Link to={`/Articles/${article._id}`} className="bookmark-title"&gt;</w:t>
        <w:br/>
        <w:t xml:space="preserve">                        {article.articleTitle}</w:t>
        <w:br/>
        <w:t xml:space="preserve">                      &lt;/Link&gt;</w:t>
        <w:br/>
        <w:t xml:space="preserve">                      &lt;div className="bookmark-meta"&gt;</w:t>
        <w:br/>
        <w:t xml:space="preserve">                        &lt;div className="bookmark-tags"&gt;</w:t>
        <w:br/>
        <w:t xml:space="preserve">                          {(Array.isArray(article.articleTags) ? article.articleTags : []).map((tag) =&gt; (</w:t>
        <w:br/>
        <w:t xml:space="preserve">                            &lt;span key={tag} className="tag-badge"&gt;{tag}&lt;/span&gt;</w:t>
        <w:br/>
        <w:t xml:space="preserve">                          ))}</w:t>
        <w:br/>
        <w:t xml:space="preserve">                        &lt;/div&gt;</w:t>
        <w:br/>
        <w:t xml:space="preserve">                        &lt;span className="bookmark-time"&gt;published {moment(article.createdAt).fromNow()}&lt;/span&gt;</w:t>
        <w:br/>
        <w:t xml:space="preserve">                      &lt;/div&gt;</w:t>
        <w:br/>
        <w:t xml:space="preserve">                    &lt;/div&gt;</w:t>
        <w:br/>
        <w:t xml:space="preserve">                    &lt;button</w:t>
        <w:br/>
        <w:t xml:space="preserve">                      className="remove-bookmark-btn"</w:t>
        <w:br/>
        <w:t xml:space="preserve">                      onClick={() =&gt; dispatch(toggleArticleBookmark(article._id, true))}</w:t>
        <w:br/>
        <w:t xml:space="preserve">                      title="Remove bookmark"</w:t>
        <w:br/>
        <w:t xml:space="preserve">                    &gt;</w:t>
        <w:br/>
        <w:t xml:space="preserve">                      🔖</w:t>
        <w:br/>
        <w:t xml:space="preserve">                    &lt;/button&gt;</w:t>
        <w:br/>
        <w:t xml:space="preserve">                  &lt;/div&gt;</w:t>
        <w:br/>
        <w:t xml:space="preserve">                ))}</w:t>
        <w:br/>
        <w:t xml:space="preserve">                &lt;/div&gt;</w:t>
        <w:br/>
        <w:t xml:space="preserve">            )}</w:t>
        <w:br/>
        <w:t xml:space="preserve">          &lt;/div&gt;</w:t>
        <w:br/>
        <w:t xml:space="preserve">        &lt;/div&gt;</w:t>
        <w:br/>
        <w:t xml:space="preserve">      &lt;/div&gt;</w:t>
        <w:br/>
        <w:t xml:space="preserve">    &lt;/div&gt;</w:t>
        <w:br/>
        <w:t xml:space="preserve">  );</w:t>
        <w:br/>
        <w:t>};</w:t>
        <w:br/>
        <w:br/>
        <w:t>export default Bookmarks;</w:t>
        <w:br/>
      </w:r>
    </w:p>
    <w:p/>
    <w:p>
      <w:pPr>
        <w:pStyle w:val="Heading3"/>
      </w:pPr>
      <w:r>
        <w:t>Tags Page (client/src/Pages/Tags/Tags.jsx)</w:t>
      </w:r>
    </w:p>
    <w:p>
      <w:r>
        <w:rPr>
          <w:b w:val="0"/>
        </w:rPr>
        <w:t>📄 File: client/src/Pages/Tags/Tags.jsx</w:t>
      </w:r>
    </w:p>
    <w:p>
      <w:r>
        <w:rPr>
          <w:b w:val="0"/>
        </w:rPr>
      </w:r>
    </w:p>
    <w:p>
      <w:r>
        <w:rPr>
          <w:b/>
        </w:rPr>
        <w:t>Purpose &amp; Explanation:</w:t>
      </w:r>
    </w:p>
    <w:p>
      <w:r>
        <w:rPr>
          <w:b w:val="0"/>
        </w:rPr>
        <w:t>Displays a searchable grid of all technology tags used across questions. Clicking a tag filters the question list.</w:t>
      </w:r>
    </w:p>
    <w:p>
      <w:r>
        <w:rPr>
          <w:b w:val="0"/>
        </w:rPr>
      </w:r>
    </w:p>
    <w:p>
      <w:r>
        <w:rPr>
          <w:b/>
        </w:rPr>
        <w:t>Source Code:</w:t>
      </w:r>
    </w:p>
    <w:p>
      <w:pPr>
        <w:shd w:val="clear" w:color="auto" w:fill="F3F3F3"/>
        <w:ind w:left="360" w:right="360"/>
      </w:pPr>
      <w:r>
        <w:rPr>
          <w:rFonts w:ascii="Courier New" w:hAnsi="Courier New"/>
          <w:sz w:val="18"/>
        </w:rPr>
        <w:t>import React from "react";</w:t>
        <w:br/>
        <w:br/>
        <w:t>import LeftSidebar from "../../components/LeftSidebar/LeftSidebar";</w:t>
        <w:br/>
        <w:t>import TagsList from "./TagsList";</w:t>
        <w:br/>
        <w:t>import "./Tags.css";</w:t>
        <w:br/>
        <w:t>import { tagsList } from "./tagList";</w:t>
        <w:br/>
        <w:br/>
        <w:t>const Tags = ({ slideIn, handleSlideIn }) =&gt; {</w:t>
        <w:br/>
        <w:t xml:space="preserve">  return (</w:t>
        <w:br/>
        <w:t xml:space="preserve">    &lt;div className="home-container-1"&gt;</w:t>
        <w:br/>
        <w:t xml:space="preserve">      &lt;LeftSidebar slideIn={slideIn} handleSlideIn={handleSlideIn} /&gt;</w:t>
        <w:br/>
        <w:t xml:space="preserve">      &lt;div className="home-container-2"&gt;</w:t>
        <w:br/>
        <w:t xml:space="preserve">        &lt;h1 className="tags-h1"&gt;Tags&lt;/h1&gt;</w:t>
        <w:br/>
        <w:t xml:space="preserve">        &lt;p className="tags-p"&gt;</w:t>
        <w:br/>
        <w:t xml:space="preserve">          A tag is a keyword or label that categorizes your question with other,</w:t>
        <w:br/>
        <w:t xml:space="preserve">          similar questions.</w:t>
        <w:br/>
        <w:t xml:space="preserve">        &lt;/p&gt;</w:t>
        <w:br/>
        <w:t xml:space="preserve">        &lt;p className="tags-p"&gt;</w:t>
        <w:br/>
        <w:t xml:space="preserve">          Using the right tags makes it easier for others to find and answer</w:t>
        <w:br/>
        <w:t xml:space="preserve">          your question.</w:t>
        <w:br/>
        <w:t xml:space="preserve">        &lt;/p&gt;</w:t>
        <w:br/>
        <w:t xml:space="preserve">        &lt;div className="tags-list-container"&gt;</w:t>
        <w:br/>
        <w:t xml:space="preserve">          {tagsList.map((tag, index) =&gt; (</w:t>
        <w:br/>
        <w:t xml:space="preserve">            &lt;TagsList tag={tag} key={index} /&gt;</w:t>
        <w:br/>
        <w:t xml:space="preserve">          ))}</w:t>
        <w:br/>
        <w:t xml:space="preserve">        &lt;/div&gt;</w:t>
        <w:br/>
        <w:t xml:space="preserve">      &lt;/div&gt;</w:t>
        <w:br/>
        <w:t xml:space="preserve">    &lt;/div&gt;</w:t>
        <w:br/>
        <w:t xml:space="preserve">  );</w:t>
        <w:br/>
        <w:t>};</w:t>
        <w:br/>
        <w:br/>
        <w:t>export default Tags;</w:t>
        <w:br/>
      </w:r>
    </w:p>
    <w:p/>
    <w:p>
      <w:pPr>
        <w:pStyle w:val="Heading3"/>
      </w:pPr>
      <w:r>
        <w:t>Tags List (client/src/Pages/Tags/TagsList.jsx)</w:t>
      </w:r>
    </w:p>
    <w:p>
      <w:r>
        <w:rPr>
          <w:b w:val="0"/>
        </w:rPr>
        <w:t>📄 File: client/src/Pages/Tags/TagsList.jsx</w:t>
      </w:r>
    </w:p>
    <w:p>
      <w:r>
        <w:rPr>
          <w:b w:val="0"/>
        </w:rPr>
      </w:r>
    </w:p>
    <w:p>
      <w:r>
        <w:rPr>
          <w:b/>
        </w:rPr>
        <w:t>Purpose &amp; Explanation:</w:t>
      </w:r>
    </w:p>
    <w:p>
      <w:r>
        <w:rPr>
          <w:b w:val="0"/>
        </w:rPr>
        <w:t>Renders individual tag cards from the tagList.js data file.</w:t>
      </w:r>
    </w:p>
    <w:p>
      <w:r>
        <w:rPr>
          <w:b w:val="0"/>
        </w:rPr>
      </w:r>
    </w:p>
    <w:p>
      <w:r>
        <w:rPr>
          <w:b/>
        </w:rPr>
        <w:t>Source Code:</w:t>
      </w:r>
    </w:p>
    <w:p>
      <w:pPr>
        <w:shd w:val="clear" w:color="auto" w:fill="F3F3F3"/>
        <w:ind w:left="360" w:right="360"/>
      </w:pPr>
      <w:r>
        <w:rPr>
          <w:rFonts w:ascii="Courier New" w:hAnsi="Courier New"/>
          <w:sz w:val="18"/>
        </w:rPr>
        <w:t>import React from "react";</w:t>
        <w:br/>
        <w:t>import "./Tags.css";</w:t>
        <w:br/>
        <w:br/>
        <w:t>const TagsList = ({ tag }) =&gt; {</w:t>
        <w:br/>
        <w:t xml:space="preserve">  return (</w:t>
        <w:br/>
        <w:t xml:space="preserve">    &lt;div className="tag"&gt;</w:t>
        <w:br/>
        <w:t xml:space="preserve">      &lt;h5&gt;{tag.tagName}&lt;/h5&gt;</w:t>
        <w:br/>
        <w:t xml:space="preserve">      &lt;p&gt;{tag.tagDesc}&lt;/p&gt;</w:t>
        <w:br/>
        <w:t xml:space="preserve">    &lt;/div&gt;</w:t>
        <w:br/>
        <w:t xml:space="preserve">  );</w:t>
        <w:br/>
        <w:t>};</w:t>
        <w:br/>
        <w:br/>
        <w:t>export default TagsList;</w:t>
        <w:br/>
      </w:r>
    </w:p>
    <w:p/>
    <w:p>
      <w:pPr>
        <w:pStyle w:val="Heading3"/>
      </w:pPr>
      <w:r>
        <w:t>Search Page (client/src/Pages/Search/Search.jsx)</w:t>
      </w:r>
    </w:p>
    <w:p>
      <w:r>
        <w:rPr>
          <w:b w:val="0"/>
        </w:rPr>
        <w:t>📄 File: client/src/Pages/Search/Search.jsx</w:t>
      </w:r>
    </w:p>
    <w:p>
      <w:r>
        <w:rPr>
          <w:b w:val="0"/>
        </w:rPr>
      </w:r>
    </w:p>
    <w:p>
      <w:r>
        <w:rPr>
          <w:b/>
        </w:rPr>
        <w:t>Purpose &amp; Explanation:</w:t>
      </w:r>
    </w:p>
    <w:p>
      <w:r>
        <w:rPr>
          <w:b w:val="0"/>
        </w:rPr>
        <w:t>Displays search results for queries entered in the Navbar SearchBar. Reads the ?q= URL parameter, fetches from the /questions/search API, and renders matching question rows.</w:t>
      </w:r>
    </w:p>
    <w:p>
      <w:r>
        <w:rPr>
          <w:b w:val="0"/>
        </w:rPr>
      </w:r>
    </w:p>
    <w:p>
      <w:r>
        <w:rPr>
          <w:b/>
        </w:rPr>
        <w:t>Source Code:</w:t>
      </w:r>
    </w:p>
    <w:p>
      <w:pPr>
        <w:shd w:val="clear" w:color="auto" w:fill="F3F3F3"/>
        <w:ind w:left="360" w:right="360"/>
      </w:pPr>
      <w:r>
        <w:rPr>
          <w:rFonts w:ascii="Courier New" w:hAnsi="Courier New"/>
          <w:sz w:val="18"/>
        </w:rPr>
        <w:t>import React, { useState, useEffect } from "react";</w:t>
        <w:br/>
        <w:t>import { Link } from "react-router-dom";</w:t>
        <w:br/>
        <w:t>import * as api from "../../api";</w:t>
        <w:br/>
        <w:t>import useDebounce from "../../hooks/useDebounce";</w:t>
        <w:br/>
        <w:t>import "./Search.css";</w:t>
        <w:br/>
        <w:br/>
        <w:t>const SearchPage = () =&gt; {</w:t>
        <w:br/>
        <w:t xml:space="preserve">  const [searchQuery, setSearchQuery] = useState("");</w:t>
        <w:br/>
        <w:t xml:space="preserve">  const [allResults, setAllResults] = useState({</w:t>
        <w:br/>
        <w:t xml:space="preserve">    questions: [],</w:t>
        <w:br/>
        <w:t xml:space="preserve">    users: [],</w:t>
        <w:br/>
        <w:t xml:space="preserve">    tags: [],</w:t>
        <w:br/>
        <w:t xml:space="preserve">  });</w:t>
        <w:br/>
        <w:t xml:space="preserve">  const [isLoading, setIsLoading] = useState(false);</w:t>
        <w:br/>
        <w:t xml:space="preserve">  const [hasSearched, setHasSearched] = useState(false);</w:t>
        <w:br/>
        <w:t xml:space="preserve">  const debouncedQuery = useDebounce(searchQuery, 300);</w:t>
        <w:br/>
        <w:br/>
        <w:t xml:space="preserve">  useEffect(() =&gt; {</w:t>
        <w:br/>
        <w:t xml:space="preserve">    if (!debouncedQuery.trim()) {</w:t>
        <w:br/>
        <w:t xml:space="preserve">      setAllResults({ questions: [], users: [], tags: [] });</w:t>
        <w:br/>
        <w:t xml:space="preserve">      setHasSearched(false);</w:t>
        <w:br/>
        <w:t xml:space="preserve">      return;</w:t>
        <w:br/>
        <w:t xml:space="preserve">    }</w:t>
        <w:br/>
        <w:br/>
        <w:t xml:space="preserve">    const performFullSearch = async () =&gt; {</w:t>
        <w:br/>
        <w:t xml:space="preserve">      setIsLoading(true);</w:t>
        <w:br/>
        <w:t xml:space="preserve">      setHasSearched(true);</w:t>
        <w:br/>
        <w:t xml:space="preserve">      try {</w:t>
        <w:br/>
        <w:t xml:space="preserve">        const [questionsRes, usersRes, tagsRes] = await Promise.all([</w:t>
        <w:br/>
        <w:t xml:space="preserve">          api.searchQuestions(debouncedQuery, 50, 0),</w:t>
        <w:br/>
        <w:t xml:space="preserve">          api.searchUsers(debouncedQuery, 50, 0),</w:t>
        <w:br/>
        <w:t xml:space="preserve">          api.searchTags(debouncedQuery, 50),</w:t>
        <w:br/>
        <w:t xml:space="preserve">        ]);</w:t>
        <w:br/>
        <w:br/>
        <w:t xml:space="preserve">        setAllResults({</w:t>
        <w:br/>
        <w:t xml:space="preserve">          questions: questionsRes.data?.questions || [],</w:t>
        <w:br/>
        <w:t xml:space="preserve">          users: usersRes.data?.users || [],</w:t>
        <w:br/>
        <w:t xml:space="preserve">          tags: tagsRes.data?.tags || [],</w:t>
        <w:br/>
        <w:t xml:space="preserve">        });</w:t>
        <w:br/>
        <w:t xml:space="preserve">      } catch (error) {</w:t>
        <w:br/>
        <w:t xml:space="preserve">        console.error("Search error:", error);</w:t>
        <w:br/>
        <w:t xml:space="preserve">        setAllResults({ questions: [], users: [], tags: [] });</w:t>
        <w:br/>
        <w:t xml:space="preserve">      } finally {</w:t>
        <w:br/>
        <w:t xml:space="preserve">        setIsLoading(false);</w:t>
        <w:br/>
        <w:t xml:space="preserve">      }</w:t>
        <w:br/>
        <w:t xml:space="preserve">    };</w:t>
        <w:br/>
        <w:br/>
        <w:t xml:space="preserve">    performFullSearch();</w:t>
        <w:br/>
        <w:t xml:space="preserve">  }, [debouncedQuery]);</w:t>
        <w:br/>
        <w:br/>
        <w:t xml:space="preserve">  return (</w:t>
        <w:br/>
        <w:t xml:space="preserve">    &lt;div className="search-page"&gt;</w:t>
        <w:br/>
        <w:t xml:space="preserve">      &lt;div className="search-page-header"&gt;</w:t>
        <w:br/>
        <w:t xml:space="preserve">        &lt;h1&gt;Search Stack Overflow Clone&lt;/h1&gt;</w:t>
        <w:br/>
        <w:t xml:space="preserve">        &lt;div className="search-page-input-container"&gt;</w:t>
        <w:br/>
        <w:t xml:space="preserve">          &lt;input</w:t>
        <w:br/>
        <w:t xml:space="preserve">            type="text"</w:t>
        <w:br/>
        <w:t xml:space="preserve">            className="search-page-input"</w:t>
        <w:br/>
        <w:t xml:space="preserve">            placeholder="Search questions, users, or tags..."</w:t>
        <w:br/>
        <w:t xml:space="preserve">            value={searchQuery}</w:t>
        <w:br/>
        <w:t xml:space="preserve">            onChange={(e) =&gt; setSearchQuery(e.target.value)}</w:t>
        <w:br/>
        <w:t xml:space="preserve">            autoFocus</w:t>
        <w:br/>
        <w:t xml:space="preserve">          /&gt;</w:t>
        <w:br/>
        <w:t xml:space="preserve">          {isLoading &amp;&amp; &lt;div className="search-page-spinner"&gt;&lt;/div&gt;}</w:t>
        <w:br/>
        <w:t xml:space="preserve">        &lt;/div&gt;</w:t>
        <w:br/>
        <w:t xml:space="preserve">      &lt;/div&gt;</w:t>
        <w:br/>
        <w:br/>
        <w:t xml:space="preserve">      &lt;div className="search-page-content"&gt;</w:t>
        <w:br/>
        <w:t xml:space="preserve">        {isLoading ? (</w:t>
        <w:br/>
        <w:t xml:space="preserve">          &lt;div className="loading-message"&gt;Searching...&lt;/div&gt;</w:t>
        <w:br/>
        <w:t xml:space="preserve">        ) : !hasSearched ? (</w:t>
        <w:br/>
        <w:t xml:space="preserve">          &lt;div className="empty-state"&gt;</w:t>
        <w:br/>
        <w:t xml:space="preserve">            &lt;p&gt;Enter a search query to get started&lt;/p&gt;</w:t>
        <w:br/>
        <w:t xml:space="preserve">          &lt;/div&gt;</w:t>
        <w:br/>
        <w:t xml:space="preserve">        ) : Object.values(allResults).every((arr) =&gt; arr.length === 0) ? (</w:t>
        <w:br/>
        <w:t xml:space="preserve">          &lt;div className="no-results-message"&gt;</w:t>
        <w:br/>
        <w:t xml:space="preserve">            &lt;p&gt;No results found for "{searchQuery}"&lt;/p&gt;</w:t>
        <w:br/>
        <w:t xml:space="preserve">            &lt;p&gt;Try with different keywords&lt;/p&gt;</w:t>
        <w:br/>
        <w:t xml:space="preserve">          &lt;/div&gt;</w:t>
        <w:br/>
        <w:t xml:space="preserve">        ) : (</w:t>
        <w:br/>
        <w:t xml:space="preserve">          &lt;&gt;</w:t>
        <w:br/>
        <w:t xml:space="preserve">            {allResults.questions.length &gt; 0 &amp;&amp; (</w:t>
        <w:br/>
        <w:t xml:space="preserve">              &lt;section className="search-section"&gt;</w:t>
        <w:br/>
        <w:t xml:space="preserve">                &lt;h2 className="section-title"&gt;</w:t>
        <w:br/>
        <w:t xml:space="preserve">                  Questions ({allResults.questions.length})</w:t>
        <w:br/>
        <w:t xml:space="preserve">                &lt;/h2&gt;</w:t>
        <w:br/>
        <w:t xml:space="preserve">                &lt;div className="search-results-list"&gt;</w:t>
        <w:br/>
        <w:t xml:space="preserve">                  {allResults.questions.map((question) =&gt; (</w:t>
        <w:br/>
        <w:t xml:space="preserve">                    &lt;Link</w:t>
        <w:br/>
        <w:t xml:space="preserve">                      key={question._id}</w:t>
        <w:br/>
        <w:t xml:space="preserve">                      to={`/Questions/${question._id}`}</w:t>
        <w:br/>
        <w:t xml:space="preserve">                      className="result-card question-card"</w:t>
        <w:br/>
        <w:t xml:space="preserve">                    &gt;</w:t>
        <w:br/>
        <w:t xml:space="preserve">                      &lt;h3&gt;{question.questionTitle}&lt;/h3&gt;</w:t>
        <w:br/>
        <w:t xml:space="preserve">                      &lt;p className="result-excerpt"&gt;</w:t>
        <w:br/>
        <w:t xml:space="preserve">                        {question.questionBody.replace(/&lt;[^&gt;]*&gt;/g, "").substring(0, 150)}...</w:t>
        <w:br/>
        <w:t xml:space="preserve">                      &lt;/p&gt;</w:t>
        <w:br/>
        <w:t xml:space="preserve">                      &lt;div className="result-tags"&gt;</w:t>
        <w:br/>
        <w:t xml:space="preserve">                        {(Array.isArray(question.questionTags)</w:t>
        <w:br/>
        <w:t xml:space="preserve">                          ? question.questionTags</w:t>
        <w:br/>
        <w:t xml:space="preserve">                          : question.questionTags.toString().split(" ")</w:t>
        <w:br/>
        <w:t xml:space="preserve">                        ).map((tag) =&gt; (</w:t>
        <w:br/>
        <w:t xml:space="preserve">                          &lt;span key={tag} className="tag-badge"&gt;</w:t>
        <w:br/>
        <w:t xml:space="preserve">                            {tag}</w:t>
        <w:br/>
        <w:t xml:space="preserve">                          &lt;/span&gt;</w:t>
        <w:br/>
        <w:t xml:space="preserve">                        ))}</w:t>
        <w:br/>
        <w:t xml:space="preserve">                      &lt;/div&gt;</w:t>
        <w:br/>
        <w:t xml:space="preserve">                      &lt;div className="result-meta"&gt;</w:t>
        <w:br/>
        <w:t xml:space="preserve">                        &lt;span className="meta-item"&gt;</w:t>
        <w:br/>
        <w:t xml:space="preserve">                          {question.noOfAnswers} answers</w:t>
        <w:br/>
        <w:t xml:space="preserve">                        &lt;/span&gt;</w:t>
        <w:br/>
        <w:t xml:space="preserve">                        &lt;span className="meta-item"&gt;</w:t>
        <w:br/>
        <w:t xml:space="preserve">                          {question.upVote.length} votes</w:t>
        <w:br/>
        <w:t xml:space="preserve">                        &lt;/span&gt;</w:t>
        <w:br/>
        <w:t xml:space="preserve">                      &lt;/div&gt;</w:t>
        <w:br/>
        <w:t xml:space="preserve">                    &lt;/Link&gt;</w:t>
        <w:br/>
        <w:t xml:space="preserve">                  ))}</w:t>
        <w:br/>
        <w:t xml:space="preserve">                &lt;/div&gt;</w:t>
        <w:br/>
        <w:t xml:space="preserve">              &lt;/section&gt;</w:t>
        <w:br/>
        <w:t xml:space="preserve">            )}</w:t>
        <w:br/>
        <w:br/>
        <w:t xml:space="preserve">            {allResults.users.length &gt; 0 &amp;&amp; (</w:t>
        <w:br/>
        <w:t xml:space="preserve">              &lt;section className="search-section"&gt;</w:t>
        <w:br/>
        <w:t xml:space="preserve">                &lt;h2 className="section-title"&gt;</w:t>
        <w:br/>
        <w:t xml:space="preserve">                  Users ({allResults.users.length})</w:t>
        <w:br/>
        <w:t xml:space="preserve">                &lt;/h2&gt;</w:t>
        <w:br/>
        <w:t xml:space="preserve">                &lt;div className="search-results-grid"&gt;</w:t>
        <w:br/>
        <w:t xml:space="preserve">                  {allResults.users.map((user) =&gt; (</w:t>
        <w:br/>
        <w:t xml:space="preserve">                    &lt;Link</w:t>
        <w:br/>
        <w:t xml:space="preserve">                      key={user._id}</w:t>
        <w:br/>
        <w:t xml:space="preserve">                      to={`/Users/${user._id}`}</w:t>
        <w:br/>
        <w:t xml:space="preserve">                      className="result-card user-card"</w:t>
        <w:br/>
        <w:t xml:space="preserve">                    &gt;</w:t>
        <w:br/>
        <w:t xml:space="preserve">                      &lt;div className="user-avatar"&gt;</w:t>
        <w:br/>
        <w:t xml:space="preserve">                        {user.name.charAt(0).toUpperCase()}</w:t>
        <w:br/>
        <w:t xml:space="preserve">                      &lt;/div&gt;</w:t>
        <w:br/>
        <w:t xml:space="preserve">                      &lt;h3&gt;{user.name}&lt;/h3&gt;</w:t>
        <w:br/>
        <w:t xml:space="preserve">                      {user.about &amp;&amp; &lt;p className="user-about"&gt;{user.about}&lt;/p&gt;}</w:t>
        <w:br/>
        <w:t xml:space="preserve">                      {user.tags &amp;&amp; user.tags.length &gt; 0 &amp;&amp; (</w:t>
        <w:br/>
        <w:t xml:space="preserve">                        &lt;div className="result-tags"&gt;</w:t>
        <w:br/>
        <w:t xml:space="preserve">                          {user.tags.slice(0, 3).map((tag) =&gt; (</w:t>
        <w:br/>
        <w:t xml:space="preserve">                            &lt;span key={tag} className="tag-badge"&gt;</w:t>
        <w:br/>
        <w:t xml:space="preserve">                              {tag}</w:t>
        <w:br/>
        <w:t xml:space="preserve">                            &lt;/span&gt;</w:t>
        <w:br/>
        <w:t xml:space="preserve">                          ))}</w:t>
        <w:br/>
        <w:t xml:space="preserve">                        &lt;/div&gt;</w:t>
        <w:br/>
        <w:t xml:space="preserve">                      )}</w:t>
        <w:br/>
        <w:t xml:space="preserve">                    &lt;/Link&gt;</w:t>
        <w:br/>
        <w:t xml:space="preserve">                  ))}</w:t>
        <w:br/>
        <w:t xml:space="preserve">                &lt;/div&gt;</w:t>
        <w:br/>
        <w:t xml:space="preserve">              &lt;/section&gt;</w:t>
        <w:br/>
        <w:t xml:space="preserve">            )}</w:t>
        <w:br/>
        <w:br/>
        <w:t xml:space="preserve">            {allResults.tags.length &gt; 0 &amp;&amp; (</w:t>
        <w:br/>
        <w:t xml:space="preserve">              &lt;section className="search-section"&gt;</w:t>
        <w:br/>
        <w:t xml:space="preserve">                &lt;h2 className="section-title"&gt;Tags ({allResults.tags.length})&lt;/h2&gt;</w:t>
        <w:br/>
        <w:t xml:space="preserve">                &lt;div className="tags-cloud"&gt;</w:t>
        <w:br/>
        <w:t xml:space="preserve">                  {allResults.tags.map((tag) =&gt; (</w:t>
        <w:br/>
        <w:t xml:space="preserve">                    &lt;span key={tag} className="tag-cloud-item"&gt;</w:t>
        <w:br/>
        <w:t xml:space="preserve">                      {tag}</w:t>
        <w:br/>
        <w:t xml:space="preserve">                    &lt;/span&gt;</w:t>
        <w:br/>
        <w:t xml:space="preserve">                  ))}</w:t>
        <w:br/>
        <w:t xml:space="preserve">                &lt;/div&gt;</w:t>
        <w:br/>
        <w:t xml:space="preserve">              &lt;/section&gt;</w:t>
        <w:br/>
        <w:t xml:space="preserve">            )}</w:t>
        <w:br/>
        <w:t xml:space="preserve">          &lt;/&gt;</w:t>
        <w:br/>
        <w:t xml:space="preserve">        )}</w:t>
        <w:br/>
        <w:t xml:space="preserve">      &lt;/div&gt;</w:t>
        <w:br/>
        <w:t xml:space="preserve">    &lt;/div&gt;</w:t>
        <w:br/>
        <w:t xml:space="preserve">  );</w:t>
        <w:br/>
        <w:t>};</w:t>
        <w:br/>
        <w:br/>
        <w:t>export default SearchPage;</w:t>
        <w:br/>
      </w:r>
    </w:p>
    <w:p/>
    <w:p>
      <w:pPr>
        <w:pStyle w:val="Heading3"/>
      </w:pPr>
      <w:r>
        <w:t>Dashboard (client/src/Pages/Dashboard/Dashboard.jsx)</w:t>
      </w:r>
    </w:p>
    <w:p>
      <w:r>
        <w:rPr>
          <w:b w:val="0"/>
        </w:rPr>
        <w:t>📄 File: client/src/Pages/Dashboard/Dashboard.jsx</w:t>
      </w:r>
    </w:p>
    <w:p>
      <w:r>
        <w:rPr>
          <w:b w:val="0"/>
        </w:rPr>
      </w:r>
    </w:p>
    <w:p>
      <w:r>
        <w:rPr>
          <w:b/>
        </w:rPr>
        <w:t>Purpose &amp; Explanation:</w:t>
      </w:r>
    </w:p>
    <w:p>
      <w:r>
        <w:rPr>
          <w:b w:val="0"/>
        </w:rPr>
        <w:t>Personal dashboard for the logged-in user. Shows their activity stats: questions asked, answers given, reputation, and bookmarked content.</w:t>
      </w:r>
    </w:p>
    <w:p>
      <w:r>
        <w:rPr>
          <w:b w:val="0"/>
        </w:rPr>
      </w:r>
    </w:p>
    <w:p>
      <w:r>
        <w:rPr>
          <w:b/>
        </w:rPr>
        <w:t>Source Code:</w:t>
      </w:r>
    </w:p>
    <w:p>
      <w:pPr>
        <w:shd w:val="clear" w:color="auto" w:fill="F3F3F3"/>
        <w:ind w:left="360" w:right="360"/>
      </w:pPr>
      <w:r>
        <w:rPr>
          <w:rFonts w:ascii="Courier New" w:hAnsi="Courier New"/>
          <w:sz w:val="18"/>
        </w:rPr>
        <w:t>import React from "react";</w:t>
        <w:br/>
        <w:t>import { Link } from "react-router-dom";</w:t>
        <w:br/>
        <w:t>import { useSelector } from "react-redux";</w:t>
        <w:br/>
        <w:t>import moment from "moment";</w:t>
        <w:br/>
        <w:t>import LeftSidebar from "../../components/LeftSidebar/LeftSidebar";</w:t>
        <w:br/>
        <w:t>import SummaryCard from "../../components/ProfileCommon/SummaryCard";</w:t>
        <w:br/>
        <w:t>import ReputationBadge from "../../components/ProfileCommon/ReputationBadge";</w:t>
        <w:br/>
        <w:t>import "./Dashboard.css";</w:t>
        <w:br/>
        <w:br/>
        <w:t>export const DashboardContent = () =&gt; {</w:t>
        <w:br/>
        <w:t xml:space="preserve">  const currentUser = useSelector((state) =&gt; state.currentUserReducer);</w:t>
        <w:br/>
        <w:t xml:space="preserve">  const users = useSelector((state) =&gt; state.usersReducer);</w:t>
        <w:br/>
        <w:t xml:space="preserve">  const questions = useSelector((state) =&gt; state.questionsReducer);</w:t>
        <w:br/>
        <w:br/>
        <w:t xml:space="preserve">  const userProfile = users.find((user) =&gt; user._id === currentUser?.result?._id);</w:t>
        <w:br/>
        <w:t xml:space="preserve">  const reputation = userProfile?.reputation || 1;</w:t>
        <w:br/>
        <w:t xml:space="preserve">  const badges = userProfile?.badges || { bronze: [], silver: [], gold: [] };</w:t>
        <w:br/>
        <w:t xml:space="preserve">  const watchedTags = userProfile?.tags || [];</w:t>
        <w:br/>
        <w:t xml:space="preserve">  const userName = currentUser?.result?.name || "there";</w:t>
        <w:br/>
        <w:br/>
        <w:t xml:space="preserve">  const getGreetingByTime = () =&gt; {</w:t>
        <w:br/>
        <w:t xml:space="preserve">    const hour = new Date().getHours();</w:t>
        <w:br/>
        <w:t xml:space="preserve">    if (hour &lt; 12) return "Good Morning";</w:t>
        <w:br/>
        <w:t xml:space="preserve">    if (hour &lt; 17) return "Good Afternoon";</w:t>
        <w:br/>
        <w:t xml:space="preserve">    if (hour &lt; 21) return "Good Evening";</w:t>
        <w:br/>
        <w:t xml:space="preserve">    return "Good Night";</w:t>
        <w:br/>
        <w:t xml:space="preserve">  };</w:t>
        <w:br/>
        <w:br/>
        <w:t xml:space="preserve">  const getGreetingSymbol = () =&gt; {</w:t>
        <w:br/>
        <w:t xml:space="preserve">    const hour = new Date().getHours();</w:t>
        <w:br/>
        <w:t xml:space="preserve">    if (hour &lt; 12) return "🌅";</w:t>
        <w:br/>
        <w:t xml:space="preserve">    if (hour &lt; 17) return "☀️";</w:t>
        <w:br/>
        <w:t xml:space="preserve">    if (hour &lt; 21) return "🌇";</w:t>
        <w:br/>
        <w:t xml:space="preserve">    return "🌙";</w:t>
        <w:br/>
        <w:t xml:space="preserve">  };</w:t>
        <w:br/>
        <w:br/>
        <w:t xml:space="preserve">  const allQuestions = questions.data || [];</w:t>
        <w:br/>
        <w:t xml:space="preserve">  const suggestedQuestions =</w:t>
        <w:br/>
        <w:t xml:space="preserve">    watchedTags.length &gt; 0</w:t>
        <w:br/>
        <w:t xml:space="preserve">      ? allQuestions.filter(</w:t>
        <w:br/>
        <w:t xml:space="preserve">          (question) =&gt;</w:t>
        <w:br/>
        <w:t xml:space="preserve">            Array.isArray(question.questionTags) &amp;&amp;</w:t>
        <w:br/>
        <w:t xml:space="preserve">            question.questionTags.some((tag) =&gt; watchedTags.includes(tag))</w:t>
        <w:br/>
        <w:t xml:space="preserve">        )</w:t>
        <w:br/>
        <w:t xml:space="preserve">      : allQuestions.slice(0, 10);</w:t>
        <w:br/>
        <w:br/>
        <w:t xml:space="preserve">  const myQuestions = allQuestions.filter(</w:t>
        <w:br/>
        <w:t xml:space="preserve">    (question) =&gt; question.userId === currentUser?.result?._id</w:t>
        <w:br/>
        <w:t xml:space="preserve">  );</w:t>
        <w:br/>
        <w:br/>
        <w:t xml:space="preserve">  const myAnswers = allQuestions.filter(</w:t>
        <w:br/>
        <w:t xml:space="preserve">    (question) =&gt;</w:t>
        <w:br/>
        <w:t xml:space="preserve">      Array.isArray(question.answer) &amp;&amp;</w:t>
        <w:br/>
        <w:t xml:space="preserve">      question.answer.some((answer) =&gt; answer.userId === currentUser?.result?._id)</w:t>
        <w:br/>
        <w:t xml:space="preserve">  );</w:t>
        <w:br/>
        <w:br/>
        <w:t xml:space="preserve">  const getRepLevel = (rep) =&gt; {</w:t>
        <w:br/>
        <w:t xml:space="preserve">    if (rep &gt;= 200) return { level: "Expert", color: "#FFD700" };</w:t>
        <w:br/>
        <w:t xml:space="preserve">    if (rep &gt;= 50) return { level: "Veteran", color: "#C0C0C0" };</w:t>
        <w:br/>
        <w:t xml:space="preserve">    if (rep &gt;= 10) return { level: "Enthusiast", color: "#CD7F32" };</w:t>
        <w:br/>
        <w:t xml:space="preserve">    return { level: "Newcomer", color: "#6a737c" };</w:t>
        <w:br/>
        <w:t xml:space="preserve">  };</w:t>
        <w:br/>
        <w:br/>
        <w:t xml:space="preserve">  const repLevel = getRepLevel(reputation);</w:t>
        <w:br/>
        <w:br/>
        <w:t xml:space="preserve">  if (!currentUser) {</w:t>
        <w:br/>
        <w:t xml:space="preserve">    return (</w:t>
        <w:br/>
        <w:t xml:space="preserve">      &lt;div className="dashboard-login-prompt"&gt;</w:t>
        <w:br/>
        <w:t xml:space="preserve">        &lt;h2&gt;Please log in to view your dashboard&lt;/h2&gt;</w:t>
        <w:br/>
        <w:t xml:space="preserve">        &lt;Link to="/Auth" className="dashboard-login-btn"&gt;</w:t>
        <w:br/>
        <w:t xml:space="preserve">          Log in</w:t>
        <w:br/>
        <w:t xml:space="preserve">        &lt;/Link&gt;</w:t>
        <w:br/>
        <w:t xml:space="preserve">      &lt;/div&gt;</w:t>
        <w:br/>
        <w:t xml:space="preserve">    );</w:t>
        <w:br/>
        <w:t xml:space="preserve">  }</w:t>
        <w:br/>
        <w:br/>
        <w:t xml:space="preserve">  return (</w:t>
        <w:br/>
        <w:t xml:space="preserve">    &lt;div className="dashboard-container"&gt;</w:t>
        <w:br/>
        <w:t xml:space="preserve">      &lt;div className="dashboard-header"&gt;</w:t>
        <w:br/>
        <w:t xml:space="preserve">        &lt;h2&gt;</w:t>
        <w:br/>
        <w:t xml:space="preserve">          &lt;span className="greeting-symbol" aria-hidden="true"&gt;</w:t>
        <w:br/>
        <w:t xml:space="preserve">            {getGreetingSymbol()}</w:t>
        <w:br/>
        <w:t xml:space="preserve">          &lt;/span&gt;</w:t>
        <w:br/>
        <w:t xml:space="preserve">          {`${getGreetingByTime()} ${userName}, what do you want to do today?`}</w:t>
        <w:br/>
        <w:t xml:space="preserve">        &lt;/h2&gt;</w:t>
        <w:br/>
        <w:t xml:space="preserve">      &lt;/div&gt;</w:t>
        <w:br/>
        <w:br/>
        <w:t xml:space="preserve">      &lt;div className="dashboard-grid"&gt;</w:t>
        <w:br/>
        <w:t xml:space="preserve">        &lt;div className="dashboard-row-top"&gt;</w:t>
        <w:br/>
        <w:t xml:space="preserve">          &lt;SummaryCard title="Reputation" className="dashboard-card reputation-card"&gt;</w:t>
        <w:br/>
        <w:t xml:space="preserve">            &lt;div className="reputation-score"&gt;</w:t>
        <w:br/>
        <w:t xml:space="preserve">              &lt;span className="rep-number"&gt;{reputation}&lt;/span&gt;</w:t>
        <w:br/>
        <w:t xml:space="preserve">              &lt;span className="rep-level" style={{ color: repLevel.color }}&gt;</w:t>
        <w:br/>
        <w:t xml:space="preserve">                {repLevel.level}</w:t>
        <w:br/>
        <w:t xml:space="preserve">              &lt;/span&gt;</w:t>
        <w:br/>
        <w:t xml:space="preserve">            &lt;/div&gt;</w:t>
        <w:br/>
        <w:t xml:space="preserve">            &lt;div className="rep-progress-section"&gt;</w:t>
        <w:br/>
        <w:t xml:space="preserve">              &lt;p className="rep-hint"&gt;</w:t>
        <w:br/>
        <w:t xml:space="preserve">                {reputation &lt; 10</w:t>
        <w:br/>
        <w:t xml:space="preserve">                  ? `${10 - reputation} more to Enthusiast`</w:t>
        <w:br/>
        <w:t xml:space="preserve">                  : reputation &lt; 50</w:t>
        <w:br/>
        <w:t xml:space="preserve">                  ? `${50 - reputation} more to Veteran`</w:t>
        <w:br/>
        <w:t xml:space="preserve">                  : reputation &lt; 200</w:t>
        <w:br/>
        <w:t xml:space="preserve">                  ? `${200 - reputation} more to Expert`</w:t>
        <w:br/>
        <w:t xml:space="preserve">                  : "Maximum level reached!"}</w:t>
        <w:br/>
        <w:t xml:space="preserve">              &lt;/p&gt;</w:t>
        <w:br/>
        <w:t xml:space="preserve">              &lt;div className="rep-progress-bar"&gt;</w:t>
        <w:br/>
        <w:t xml:space="preserve">                &lt;div</w:t>
        <w:br/>
        <w:t xml:space="preserve">                  className="rep-progress-fill"</w:t>
        <w:br/>
        <w:t xml:space="preserve">                  style={{</w:t>
        <w:br/>
        <w:t xml:space="preserve">                    width: `${Math.min(</w:t>
        <w:br/>
        <w:t xml:space="preserve">                      100,</w:t>
        <w:br/>
        <w:t xml:space="preserve">                      reputation &lt; 10</w:t>
        <w:br/>
        <w:t xml:space="preserve">                        ? (reputation / 10) * 100</w:t>
        <w:br/>
        <w:t xml:space="preserve">                        : reputation &lt; 50</w:t>
        <w:br/>
        <w:t xml:space="preserve">                        ? ((reputation - 10) / 40) * 100</w:t>
        <w:br/>
        <w:t xml:space="preserve">                        : reputation &lt; 200</w:t>
        <w:br/>
        <w:t xml:space="preserve">                        ? ((reputation - 50) / 150) * 100</w:t>
        <w:br/>
        <w:t xml:space="preserve">                        : 100</w:t>
        <w:br/>
        <w:t xml:space="preserve">                    )}%`,</w:t>
        <w:br/>
        <w:t xml:space="preserve">                    backgroundColor: repLevel.color,</w:t>
        <w:br/>
        <w:t xml:space="preserve">                  }}</w:t>
        <w:br/>
        <w:t xml:space="preserve">                /&gt;</w:t>
        <w:br/>
        <w:t xml:space="preserve">              &lt;/div&gt;</w:t>
        <w:br/>
        <w:t xml:space="preserve">            &lt;/div&gt;</w:t>
        <w:br/>
        <w:t xml:space="preserve">          &lt;/SummaryCard&gt;</w:t>
        <w:br/>
        <w:br/>
        <w:t xml:space="preserve">          &lt;div className="dashboard-card badges-card"&gt;</w:t>
        <w:br/>
        <w:t xml:space="preserve">            &lt;h3&gt;Badges&lt;/h3&gt;</w:t>
        <w:br/>
        <w:t xml:space="preserve">            &lt;div className="badges-container"&gt;</w:t>
        <w:br/>
        <w:t xml:space="preserve">              &lt;ReputationBadge level="gold" count={badges.gold?.length || 0} /&gt;</w:t>
        <w:br/>
        <w:t xml:space="preserve">              &lt;ReputationBadge level="silver" count={badges.silver?.length || 0} /&gt;</w:t>
        <w:br/>
        <w:t xml:space="preserve">              &lt;ReputationBadge level="bronze" count={badges.bronze?.length || 0} /&gt;</w:t>
        <w:br/>
        <w:t xml:space="preserve">            &lt;/div&gt;</w:t>
        <w:br/>
        <w:t xml:space="preserve">            {(badges.bronze?.length &gt; 0 || badges.silver?.length &gt; 0 || badges.gold?.length &gt; 0) &amp;&amp; (</w:t>
        <w:br/>
        <w:t xml:space="preserve">              &lt;div className="badge-list"&gt;</w:t>
        <w:br/>
        <w:t xml:space="preserve">                {badges.gold?.map((badge, index) =&gt; (</w:t>
        <w:br/>
        <w:t xml:space="preserve">                  &lt;span key={`g${index}`} className="badge-chip gold"&gt;</w:t>
        <w:br/>
        <w:t xml:space="preserve">                    {badge}</w:t>
        <w:br/>
        <w:t xml:space="preserve">                  &lt;/span&gt;</w:t>
        <w:br/>
        <w:t xml:space="preserve">                ))}</w:t>
        <w:br/>
        <w:t xml:space="preserve">                {badges.silver?.map((badge, index) =&gt; (</w:t>
        <w:br/>
        <w:t xml:space="preserve">                  &lt;span key={`s${index}`} className="badge-chip silver"&gt;</w:t>
        <w:br/>
        <w:t xml:space="preserve">                    {badge}</w:t>
        <w:br/>
        <w:t xml:space="preserve">                  &lt;/span&gt;</w:t>
        <w:br/>
        <w:t xml:space="preserve">                ))}</w:t>
        <w:br/>
        <w:t xml:space="preserve">                {badges.bronze?.map((badge, index) =&gt; (</w:t>
        <w:br/>
        <w:t xml:space="preserve">                  &lt;span key={`b${index}`} className="badge-chip bronze"&gt;</w:t>
        <w:br/>
        <w:t xml:space="preserve">                    {badge}</w:t>
        <w:br/>
        <w:t xml:space="preserve">                  &lt;/span&gt;</w:t>
        <w:br/>
        <w:t xml:space="preserve">                ))}</w:t>
        <w:br/>
        <w:t xml:space="preserve">              &lt;/div&gt;</w:t>
        <w:br/>
        <w:t xml:space="preserve">            )}</w:t>
        <w:br/>
        <w:t xml:space="preserve">          &lt;/div&gt;</w:t>
        <w:br/>
        <w:br/>
        <w:t xml:space="preserve">          &lt;div className="dashboard-card stats-card"&gt;</w:t>
        <w:br/>
        <w:t xml:space="preserve">            &lt;h3&gt;Activity Summary&lt;/h3&gt;</w:t>
        <w:br/>
        <w:t xml:space="preserve">            &lt;div className="stats-grid"&gt;</w:t>
        <w:br/>
        <w:t xml:space="preserve">              &lt;div className="stat-item"&gt;</w:t>
        <w:br/>
        <w:t xml:space="preserve">                &lt;span className="stat-number"&gt;{myQuestions.length}&lt;/span&gt;</w:t>
        <w:br/>
        <w:t xml:space="preserve">                &lt;span className="stat-label"&gt;Questions&lt;/span&gt;</w:t>
        <w:br/>
        <w:t xml:space="preserve">              &lt;/div&gt;</w:t>
        <w:br/>
        <w:t xml:space="preserve">              &lt;div className="stat-item"&gt;</w:t>
        <w:br/>
        <w:t xml:space="preserve">                &lt;span className="stat-number"&gt;{myAnswers.length}&lt;/span&gt;</w:t>
        <w:br/>
        <w:t xml:space="preserve">                &lt;span className="stat-label"&gt;Answers&lt;/span&gt;</w:t>
        <w:br/>
        <w:t xml:space="preserve">              &lt;/div&gt;</w:t>
        <w:br/>
        <w:t xml:space="preserve">              &lt;div className="stat-item"&gt;</w:t>
        <w:br/>
        <w:t xml:space="preserve">                &lt;span className="stat-number"&gt;{watchedTags.length}&lt;/span&gt;</w:t>
        <w:br/>
        <w:t xml:space="preserve">                &lt;span className="stat-label"&gt;Tags Watched&lt;/span&gt;</w:t>
        <w:br/>
        <w:t xml:space="preserve">              &lt;/div&gt;</w:t>
        <w:br/>
        <w:t xml:space="preserve">              &lt;div className="stat-item"&gt;</w:t>
        <w:br/>
        <w:t xml:space="preserve">                &lt;span className="stat-number"&gt;{reputation}&lt;/span&gt;</w:t>
        <w:br/>
        <w:t xml:space="preserve">                &lt;span className="stat-label"&gt;Reputation&lt;/span&gt;</w:t>
        <w:br/>
        <w:t xml:space="preserve">              &lt;/div&gt;</w:t>
        <w:br/>
        <w:t xml:space="preserve">            &lt;/div&gt;</w:t>
        <w:br/>
        <w:t xml:space="preserve">          &lt;/div&gt;</w:t>
        <w:br/>
        <w:t xml:space="preserve">        &lt;/div&gt;</w:t>
        <w:br/>
        <w:br/>
        <w:t xml:space="preserve">        &lt;div className="dashboard-card"&gt;</w:t>
        <w:br/>
        <w:t xml:space="preserve">          &lt;div className="card-header"&gt;</w:t>
        <w:br/>
        <w:t xml:space="preserve">            &lt;h3&gt;Watched Tags&lt;/h3&gt;</w:t>
        <w:br/>
        <w:t xml:space="preserve">            &lt;Link to={`/Users/${currentUser?.result?._id}`} className="edit-link"&gt;</w:t>
        <w:br/>
        <w:t xml:space="preserve">              Edit</w:t>
        <w:br/>
        <w:t xml:space="preserve">            &lt;/Link&gt;</w:t>
        <w:br/>
        <w:t xml:space="preserve">          &lt;/div&gt;</w:t>
        <w:br/>
        <w:t xml:space="preserve">          {watchedTags.length === 0 ? (</w:t>
        <w:br/>
        <w:t xml:space="preserve">            &lt;p className="empty-message"&gt;</w:t>
        <w:br/>
        <w:t xml:space="preserve">              No watched tags. &lt;Link to={`/Users/${currentUser?.result?._id}`}&gt;Add some tags&lt;/Link&gt; to personalize your</w:t>
        <w:br/>
        <w:t xml:space="preserve">              feed.</w:t>
        <w:br/>
        <w:t xml:space="preserve">            &lt;/p&gt;</w:t>
        <w:br/>
        <w:t xml:space="preserve">          ) : (</w:t>
        <w:br/>
        <w:t xml:space="preserve">            &lt;div className="tags-display"&gt;</w:t>
        <w:br/>
        <w:t xml:space="preserve">              {watchedTags.map((tag) =&gt; (</w:t>
        <w:br/>
        <w:t xml:space="preserve">                &lt;span key={tag} className="tag-badge"&gt;</w:t>
        <w:br/>
        <w:t xml:space="preserve">                  {tag}</w:t>
        <w:br/>
        <w:t xml:space="preserve">                &lt;/span&gt;</w:t>
        <w:br/>
        <w:t xml:space="preserve">              ))}</w:t>
        <w:br/>
        <w:t xml:space="preserve">            &lt;/div&gt;</w:t>
        <w:br/>
        <w:t xml:space="preserve">          )}</w:t>
        <w:br/>
        <w:t xml:space="preserve">        &lt;/div&gt;</w:t>
        <w:br/>
        <w:br/>
        <w:t xml:space="preserve">        &lt;div className="dashboard-card"&gt;</w:t>
        <w:br/>
        <w:t xml:space="preserve">          &lt;div className="card-header"&gt;</w:t>
        <w:br/>
        <w:t xml:space="preserve">            &lt;h3&gt;Questions for You&lt;/h3&gt;</w:t>
        <w:br/>
        <w:t xml:space="preserve">          &lt;/div&gt;</w:t>
        <w:br/>
        <w:t xml:space="preserve">          {suggestedQuestions.length === 0 ? (</w:t>
        <w:br/>
        <w:t xml:space="preserve">            &lt;p className="empty-message"&gt;No questions found. Try watching some tags!&lt;/p&gt;</w:t>
        <w:br/>
        <w:t xml:space="preserve">          ) : (</w:t>
        <w:br/>
        <w:t xml:space="preserve">            &lt;div className="suggested-questions"&gt;</w:t>
        <w:br/>
        <w:t xml:space="preserve">              {suggestedQuestions.slice(0, 10).map((question) =&gt; (</w:t>
        <w:br/>
        <w:t xml:space="preserve">                &lt;div key={question._id} className="suggested-question-item"&gt;</w:t>
        <w:br/>
        <w:t xml:space="preserve">                  &lt;div className="sq-stats"&gt;</w:t>
        <w:br/>
        <w:t xml:space="preserve">                    &lt;span</w:t>
        <w:br/>
        <w:t xml:space="preserve">                      className={`sq-answers ${</w:t>
        <w:br/>
        <w:t xml:space="preserve">                        question.noOfAnswers &gt; 0</w:t>
        <w:br/>
        <w:t xml:space="preserve">                          ? question.acceptedAnswer</w:t>
        <w:br/>
        <w:t xml:space="preserve">                            ? "sq-answered"</w:t>
        <w:br/>
        <w:t xml:space="preserve">                            : "sq-has-answers"</w:t>
        <w:br/>
        <w:t xml:space="preserve">                          : ""</w:t>
        <w:br/>
        <w:t xml:space="preserve">                      }`}</w:t>
        <w:br/>
        <w:t xml:space="preserve">                    &gt;</w:t>
        <w:br/>
        <w:t xml:space="preserve">                      {question.noOfAnswers} ans</w:t>
        <w:br/>
        <w:t xml:space="preserve">                    &lt;/span&gt;</w:t>
        <w:br/>
        <w:t xml:space="preserve">                    &lt;span className="sq-votes"&gt;</w:t>
        <w:br/>
        <w:t xml:space="preserve">                      {(question.upVote?.length || 0) - (question.downVote?.length || 0)} votes</w:t>
        <w:br/>
        <w:t xml:space="preserve">                    &lt;/span&gt;</w:t>
        <w:br/>
        <w:t xml:space="preserve">                  &lt;/div&gt;</w:t>
        <w:br/>
        <w:t xml:space="preserve">                  &lt;div className="sq-content"&gt;</w:t>
        <w:br/>
        <w:t xml:space="preserve">                    &lt;Link to={`/Questions/${question._id}`} className="sq-title"&gt;</w:t>
        <w:br/>
        <w:t xml:space="preserve">                      {question.questionTitle}</w:t>
        <w:br/>
        <w:t xml:space="preserve">                    &lt;/Link&gt;</w:t>
        <w:br/>
        <w:t xml:space="preserve">                    &lt;div className="sq-tags"&gt;</w:t>
        <w:br/>
        <w:t xml:space="preserve">                      {(Array.isArray(question.questionTags) ? question.questionTags : []).slice(0, 3).map((tag) =&gt; (</w:t>
        <w:br/>
        <w:t xml:space="preserve">                        &lt;span key={tag} className="tag-badge"&gt;</w:t>
        <w:br/>
        <w:t xml:space="preserve">                          {tag}</w:t>
        <w:br/>
        <w:t xml:space="preserve">                        &lt;/span&gt;</w:t>
        <w:br/>
        <w:t xml:space="preserve">                      ))}</w:t>
        <w:br/>
        <w:t xml:space="preserve">                    &lt;/div&gt;</w:t>
        <w:br/>
        <w:t xml:space="preserve">                    &lt;span className="sq-time"&gt;asked {moment(question.askedOn).fromNow()}&lt;/span&gt;</w:t>
        <w:br/>
        <w:t xml:space="preserve">                  &lt;/div&gt;</w:t>
        <w:br/>
        <w:t xml:space="preserve">                &lt;/div&gt;</w:t>
        <w:br/>
        <w:t xml:space="preserve">              ))}</w:t>
        <w:br/>
        <w:t xml:space="preserve">            &lt;/div&gt;</w:t>
        <w:br/>
        <w:t xml:space="preserve">          )}</w:t>
        <w:br/>
        <w:t xml:space="preserve">        &lt;/div&gt;</w:t>
        <w:br/>
        <w:br/>
        <w:t xml:space="preserve">        &lt;div className="dashboard-card"&gt;</w:t>
        <w:br/>
        <w:t xml:space="preserve">          &lt;div className="card-header"&gt;</w:t>
        <w:br/>
        <w:t xml:space="preserve">            &lt;h3&gt;My Recent Questions&lt;/h3&gt;</w:t>
        <w:br/>
        <w:t xml:space="preserve">          &lt;/div&gt;</w:t>
        <w:br/>
        <w:t xml:space="preserve">          {myQuestions.length === 0 ? (</w:t>
        <w:br/>
        <w:t xml:space="preserve">            &lt;p className="empty-message"&gt;You have not asked any questions yet.&lt;/p&gt;</w:t>
        <w:br/>
        <w:t xml:space="preserve">          ) : (</w:t>
        <w:br/>
        <w:t xml:space="preserve">            &lt;div className="suggested-questions"&gt;</w:t>
        <w:br/>
        <w:t xml:space="preserve">              {myQuestions.slice(0, 5).map((question) =&gt; (</w:t>
        <w:br/>
        <w:t xml:space="preserve">                &lt;div key={question._id} className="suggested-question-item"&gt;</w:t>
        <w:br/>
        <w:t xml:space="preserve">                  &lt;div className="sq-stats"&gt;</w:t>
        <w:br/>
        <w:t xml:space="preserve">                    &lt;span className={`sq-answers ${question.noOfAnswers &gt; 0 ? "sq-has-answers" : ""}`}&gt;</w:t>
        <w:br/>
        <w:t xml:space="preserve">                      {question.noOfAnswers} ans</w:t>
        <w:br/>
        <w:t xml:space="preserve">                    &lt;/span&gt;</w:t>
        <w:br/>
        <w:t xml:space="preserve">                  &lt;/div&gt;</w:t>
        <w:br/>
        <w:t xml:space="preserve">                  &lt;div className="sq-content"&gt;</w:t>
        <w:br/>
        <w:t xml:space="preserve">                    &lt;Link to={`/Questions/${question._id}`} className="sq-title"&gt;</w:t>
        <w:br/>
        <w:t xml:space="preserve">                      {question.questionTitle}</w:t>
        <w:br/>
        <w:t xml:space="preserve">                    &lt;/Link&gt;</w:t>
        <w:br/>
        <w:t xml:space="preserve">                    &lt;span className="sq-time"&gt;{moment(question.askedOn).fromNow()}&lt;/span&gt;</w:t>
        <w:br/>
        <w:t xml:space="preserve">                  &lt;/div&gt;</w:t>
        <w:br/>
        <w:t xml:space="preserve">                &lt;/div&gt;</w:t>
        <w:br/>
        <w:t xml:space="preserve">              ))}</w:t>
        <w:br/>
        <w:t xml:space="preserve">            &lt;/div&gt;</w:t>
        <w:br/>
        <w:t xml:space="preserve">          )}</w:t>
        <w:br/>
        <w:t xml:space="preserve">        &lt;/div&gt;</w:t>
        <w:br/>
        <w:t xml:space="preserve">      &lt;/div&gt;</w:t>
        <w:br/>
        <w:t xml:space="preserve">    &lt;/div&gt;</w:t>
        <w:br/>
        <w:t xml:space="preserve">  );</w:t>
        <w:br/>
        <w:t>};</w:t>
        <w:br/>
        <w:br/>
        <w:t>const Dashboard = ({ slideIn, handleSlideIn }) =&gt; {</w:t>
        <w:br/>
        <w:t xml:space="preserve">  return (</w:t>
        <w:br/>
        <w:t xml:space="preserve">    &lt;div className="home-container-1"&gt;</w:t>
        <w:br/>
        <w:t xml:space="preserve">      &lt;LeftSidebar slideIn={slideIn} handleSlideIn={handleSlideIn} /&gt;</w:t>
        <w:br/>
        <w:t xml:space="preserve">      &lt;div className="home-container-2"&gt;</w:t>
        <w:br/>
        <w:t xml:space="preserve">        &lt;DashboardContent /&gt;</w:t>
        <w:br/>
        <w:t xml:space="preserve">      &lt;/div&gt;</w:t>
        <w:br/>
        <w:t xml:space="preserve">    &lt;/div&gt;</w:t>
        <w:br/>
        <w:t xml:space="preserve">  );</w:t>
        <w:br/>
        <w:t>};</w:t>
        <w:br/>
        <w:br/>
        <w:t>export default Dashboard;</w:t>
        <w:br/>
      </w:r>
    </w:p>
    <w:p/>
    <w:p>
      <w:pPr>
        <w:pStyle w:val="Heading3"/>
      </w:pPr>
      <w:r>
        <w:t>Articles Page (client/src/Pages/Articles/Articles.jsx)</w:t>
      </w:r>
    </w:p>
    <w:p>
      <w:r>
        <w:rPr>
          <w:b w:val="0"/>
        </w:rPr>
        <w:t>📄 File: client/src/Pages/Articles/Articles.jsx</w:t>
      </w:r>
    </w:p>
    <w:p>
      <w:r>
        <w:rPr>
          <w:b w:val="0"/>
        </w:rPr>
      </w:r>
    </w:p>
    <w:p>
      <w:r>
        <w:rPr>
          <w:b/>
        </w:rPr>
        <w:t>Purpose &amp; Explanation:</w:t>
      </w:r>
    </w:p>
    <w:p>
      <w:r>
        <w:rPr>
          <w:b w:val="0"/>
        </w:rPr>
        <w:t>Listing page for all articles sorted by newest. Shows title, author, tags, and date. Logged-in users see a 'Write Article' button.</w:t>
      </w:r>
    </w:p>
    <w:p>
      <w:r>
        <w:rPr>
          <w:b w:val="0"/>
        </w:rPr>
      </w:r>
    </w:p>
    <w:p>
      <w:r>
        <w:rPr>
          <w:b/>
        </w:rPr>
        <w:t>Source Code:</w:t>
      </w:r>
    </w:p>
    <w:p>
      <w:pPr>
        <w:shd w:val="clear" w:color="auto" w:fill="F3F3F3"/>
        <w:ind w:left="360" w:right="360"/>
      </w:pPr>
      <w:r>
        <w:rPr>
          <w:rFonts w:ascii="Courier New" w:hAnsi="Courier New"/>
          <w:sz w:val="18"/>
        </w:rPr>
        <w:t>import React from "react";</w:t>
        <w:br/>
        <w:t>import { Link, useNavigate } from "react-router-dom";</w:t>
        <w:br/>
        <w:t>import { useSelector } from "react-redux";</w:t>
        <w:br/>
        <w:t>import moment from "moment";</w:t>
        <w:br/>
        <w:br/>
        <w:t>import LeftSidebar from "../../components/LeftSidebar/LeftSidebar";</w:t>
        <w:br/>
        <w:t>import { showToast } from "../../utils/toast";</w:t>
        <w:br/>
        <w:t>import "./Articles.css";</w:t>
        <w:br/>
        <w:br/>
        <w:t>const Articles = ({ slideIn, handleSlideIn }) =&gt; {</w:t>
        <w:br/>
        <w:t xml:space="preserve">  const navigate = useNavigate();</w:t>
        <w:br/>
        <w:t xml:space="preserve">  const user = useSelector((state) =&gt; state.currentUserReducer);</w:t>
        <w:br/>
        <w:t xml:space="preserve">  const articles = useSelector((state) =&gt; state.articlesReducer?.data || []);</w:t>
        <w:br/>
        <w:br/>
        <w:t xml:space="preserve">  const checkAuth = () =&gt; {</w:t>
        <w:br/>
        <w:t xml:space="preserve">    if (!user) {</w:t>
        <w:br/>
        <w:t xml:space="preserve">      showToast("Login or signup to write an article");</w:t>
        <w:br/>
        <w:t xml:space="preserve">      navigate("/Auth");</w:t>
        <w:br/>
        <w:t xml:space="preserve">      return;</w:t>
        <w:br/>
        <w:t xml:space="preserve">    }</w:t>
        <w:br/>
        <w:t xml:space="preserve">    navigate("/Articles/new");</w:t>
        <w:br/>
        <w:t xml:space="preserve">  };</w:t>
        <w:br/>
        <w:br/>
        <w:t xml:space="preserve">  return (</w:t>
        <w:br/>
        <w:t xml:space="preserve">    &lt;div className="home-container-1"&gt;</w:t>
        <w:br/>
        <w:t xml:space="preserve">      &lt;LeftSidebar slideIn={slideIn} handleSlideIn={handleSlideIn} /&gt;</w:t>
        <w:br/>
        <w:t xml:space="preserve">      &lt;div className="home-container-2"&gt;</w:t>
        <w:br/>
        <w:t xml:space="preserve">        &lt;div className="articles-page"&gt;</w:t>
        <w:br/>
        <w:t xml:space="preserve">          &lt;div className="articles-header"&gt;</w:t>
        <w:br/>
        <w:t xml:space="preserve">            &lt;h1&gt;Articles&lt;/h1&gt;</w:t>
        <w:br/>
        <w:t xml:space="preserve">            &lt;button type="button" className="ask-btn" onClick={checkAuth}&gt;</w:t>
        <w:br/>
        <w:t xml:space="preserve">              Write Article</w:t>
        <w:br/>
        <w:t xml:space="preserve">            &lt;/button&gt;</w:t>
        <w:br/>
        <w:t xml:space="preserve">          &lt;/div&gt;</w:t>
        <w:br/>
        <w:br/>
        <w:t xml:space="preserve">          {articles.length === 0 ? (</w:t>
        <w:br/>
        <w:t xml:space="preserve">            &lt;div className="bookmarks-empty"&gt;</w:t>
        <w:br/>
        <w:t xml:space="preserve">              &lt;h3&gt;No articles yet&lt;/h3&gt;</w:t>
        <w:br/>
        <w:t xml:space="preserve">              &lt;p&gt;Be the first one to publish an article.&lt;/p&gt;</w:t>
        <w:br/>
        <w:t xml:space="preserve">            &lt;/div&gt;</w:t>
        <w:br/>
        <w:t xml:space="preserve">          ) : (</w:t>
        <w:br/>
        <w:t xml:space="preserve">            &lt;div className="articles-list"&gt;</w:t>
        <w:br/>
        <w:t xml:space="preserve">              {articles.map((article) =&gt; (</w:t>
        <w:br/>
        <w:t xml:space="preserve">                &lt;div className="article-card" key={article._id}&gt;</w:t>
        <w:br/>
        <w:t xml:space="preserve">                  &lt;Link to={`/Articles/${article._id}`} className="bookmark-title"&gt;</w:t>
        <w:br/>
        <w:t xml:space="preserve">                    {article.articleTitle}</w:t>
        <w:br/>
        <w:t xml:space="preserve">                  &lt;/Link&gt;</w:t>
        <w:br/>
        <w:t xml:space="preserve">                  &lt;div className="bookmark-tags"&gt;</w:t>
        <w:br/>
        <w:t xml:space="preserve">                    {(Array.isArray(article.articleTags) ? article.articleTags : []).map((tag) =&gt; (</w:t>
        <w:br/>
        <w:t xml:space="preserve">                      &lt;span className="tag-badge" key={tag}&gt;{tag}&lt;/span&gt;</w:t>
        <w:br/>
        <w:t xml:space="preserve">                    ))}</w:t>
        <w:br/>
        <w:t xml:space="preserve">                  &lt;/div&gt;</w:t>
        <w:br/>
        <w:t xml:space="preserve">                  &lt;p className="article-meta-text"&gt;</w:t>
        <w:br/>
        <w:t xml:space="preserve">                    by &lt;Link to={`/Users/${article.userId}`}&gt;{article.userPosted}&lt;/Link&gt; • {moment(article.createdAt).fromNow()}</w:t>
        <w:br/>
        <w:t xml:space="preserve">                  &lt;/p&gt;</w:t>
        <w:br/>
        <w:t xml:space="preserve">                &lt;/div&gt;</w:t>
        <w:br/>
        <w:t xml:space="preserve">              ))}</w:t>
        <w:br/>
        <w:t xml:space="preserve">            &lt;/div&gt;</w:t>
        <w:br/>
        <w:t xml:space="preserve">          )}</w:t>
        <w:br/>
        <w:t xml:space="preserve">        &lt;/div&gt;</w:t>
        <w:br/>
        <w:t xml:space="preserve">      &lt;/div&gt;</w:t>
        <w:br/>
        <w:t xml:space="preserve">    &lt;/div&gt;</w:t>
        <w:br/>
        <w:t xml:space="preserve">  );</w:t>
        <w:br/>
        <w:t>};</w:t>
        <w:br/>
        <w:br/>
        <w:t>export default Articles;</w:t>
        <w:br/>
      </w:r>
    </w:p>
    <w:p/>
    <w:p>
      <w:pPr>
        <w:pStyle w:val="Heading3"/>
      </w:pPr>
      <w:r>
        <w:t>Article Details (client/src/Pages/Articles/ArticleDetails.jsx)</w:t>
      </w:r>
    </w:p>
    <w:p>
      <w:r>
        <w:rPr>
          <w:b w:val="0"/>
        </w:rPr>
        <w:t>📄 File: client/src/Pages/Articles/ArticleDetails.jsx</w:t>
      </w:r>
    </w:p>
    <w:p>
      <w:r>
        <w:rPr>
          <w:b w:val="0"/>
        </w:rPr>
      </w:r>
    </w:p>
    <w:p>
      <w:r>
        <w:rPr>
          <w:b/>
        </w:rPr>
        <w:t>Purpose &amp; Explanation:</w:t>
      </w:r>
    </w:p>
    <w:p>
      <w:r>
        <w:rPr>
          <w:b w:val="0"/>
        </w:rPr>
        <w:t>Fetches a single article by :id, renders its rich HTML body using HtmlWithCopyCode, shows author info, tags, and (for the owner) Edit/Delete buttons. Also shows a bookmark toggle.</w:t>
      </w:r>
    </w:p>
    <w:p>
      <w:r>
        <w:rPr>
          <w:b w:val="0"/>
        </w:rPr>
      </w:r>
    </w:p>
    <w:p>
      <w:r>
        <w:rPr>
          <w:b/>
        </w:rPr>
        <w:t>Source Code:</w:t>
      </w:r>
    </w:p>
    <w:p>
      <w:pPr>
        <w:shd w:val="clear" w:color="auto" w:fill="F3F3F3"/>
        <w:ind w:left="360" w:right="360"/>
      </w:pPr>
      <w:r>
        <w:rPr>
          <w:rFonts w:ascii="Courier New" w:hAnsi="Courier New"/>
          <w:sz w:val="18"/>
        </w:rPr>
        <w:t>import React, { useMemo } from "react";</w:t>
        <w:br/>
        <w:t>import { Link, useLocation, useNavigate, useParams } from "react-router-dom";</w:t>
        <w:br/>
        <w:t>import { useDispatch, useSelector } from "react-redux";</w:t>
        <w:br/>
        <w:t>import moment from "moment";</w:t>
        <w:br/>
        <w:t>import copy from "copy-to-clipboard";</w:t>
        <w:br/>
        <w:br/>
        <w:t>import LeftSidebar from "../../components/LeftSidebar/LeftSidebar";</w:t>
        <w:br/>
        <w:t>import { deleteArticle } from "../../actions/articles";</w:t>
        <w:br/>
        <w:t>import { fetchBookmarks, toggleArticleBookmark } from "../../actions/bookmarks";</w:t>
        <w:br/>
        <w:t>import { showToast } from "../../utils/toast";</w:t>
        <w:br/>
        <w:t>import { getArticleById } from "../../api";</w:t>
        <w:br/>
        <w:t>import "./Articles.css";</w:t>
        <w:br/>
        <w:br/>
        <w:t>const ArticleDetails = ({ slideIn, handleSlideIn }) =&gt; {</w:t>
        <w:br/>
        <w:t xml:space="preserve">  const { id } = useParams();</w:t>
        <w:br/>
        <w:t xml:space="preserve">  const navigate = useNavigate();</w:t>
        <w:br/>
        <w:t xml:space="preserve">  const location = useLocation();</w:t>
        <w:br/>
        <w:t xml:space="preserve">  const dispatch = useDispatch();</w:t>
        <w:br/>
        <w:br/>
        <w:t xml:space="preserve">  const user = useSelector((state) =&gt; state.currentUserReducer);</w:t>
        <w:br/>
        <w:t xml:space="preserve">  const articles = useSelector((state) =&gt; state.articlesReducer?.data);</w:t>
        <w:br/>
        <w:t xml:space="preserve">  const bookmarks = useSelector((state) =&gt; state.bookmarksReducer);</w:t>
        <w:br/>
        <w:t xml:space="preserve">  const [dbArticle, setDbArticle] = React.useState(null);</w:t>
        <w:br/>
        <w:t xml:space="preserve">  const [isLoadingArticle, setIsLoadingArticle] = React.useState(false);</w:t>
        <w:br/>
        <w:br/>
        <w:t xml:space="preserve">  const article = useMemo(() =&gt; (articles || []).find((item) =&gt; item._id === id), [articles, id]);</w:t>
        <w:br/>
        <w:br/>
        <w:t xml:space="preserve">  React.useEffect(() =&gt; {</w:t>
        <w:br/>
        <w:t xml:space="preserve">    if (user?.token) {</w:t>
        <w:br/>
        <w:t xml:space="preserve">      dispatch(fetchBookmarks());</w:t>
        <w:br/>
        <w:t xml:space="preserve">    }</w:t>
        <w:br/>
        <w:t xml:space="preserve">  }, [dispatch, user]);</w:t>
        <w:br/>
        <w:br/>
        <w:t xml:space="preserve">  React.useEffect(() =&gt; {</w:t>
        <w:br/>
        <w:t xml:space="preserve">    const loadArticle = async () =&gt; {</w:t>
        <w:br/>
        <w:t xml:space="preserve">      if (article) {</w:t>
        <w:br/>
        <w:t xml:space="preserve">        setDbArticle(null);</w:t>
        <w:br/>
        <w:t xml:space="preserve">        return;</w:t>
        <w:br/>
        <w:t xml:space="preserve">      }</w:t>
        <w:br/>
        <w:t xml:space="preserve">      setIsLoadingArticle(true);</w:t>
        <w:br/>
        <w:t xml:space="preserve">      try {</w:t>
        <w:br/>
        <w:t xml:space="preserve">        const { data } = await getArticleById(id);</w:t>
        <w:br/>
        <w:t xml:space="preserve">        setDbArticle(data);</w:t>
        <w:br/>
        <w:t xml:space="preserve">      } catch (error) {</w:t>
        <w:br/>
        <w:t xml:space="preserve">        setDbArticle(null);</w:t>
        <w:br/>
        <w:t xml:space="preserve">      } finally {</w:t>
        <w:br/>
        <w:t xml:space="preserve">        setIsLoadingArticle(false);</w:t>
        <w:br/>
        <w:t xml:space="preserve">      }</w:t>
        <w:br/>
        <w:t xml:space="preserve">    };</w:t>
        <w:br/>
        <w:br/>
        <w:t xml:space="preserve">    loadArticle();</w:t>
        <w:br/>
        <w:t xml:space="preserve">  }, [article, id]);</w:t>
        <w:br/>
        <w:br/>
        <w:t xml:space="preserve">  const resolvedArticle = article || dbArticle;</w:t>
        <w:br/>
        <w:br/>
        <w:t xml:space="preserve">  const handleShare = () =&gt; {</w:t>
        <w:br/>
        <w:t xml:space="preserve">    copy(`http://localhost:3000${location.pathname}`);</w:t>
        <w:br/>
        <w:t xml:space="preserve">    showToast("Copied url", "success");</w:t>
        <w:br/>
        <w:t xml:space="preserve">  };</w:t>
        <w:br/>
        <w:br/>
        <w:t xml:space="preserve">  const handleBookmark = () =&gt; {</w:t>
        <w:br/>
        <w:t xml:space="preserve">    if (!user) {</w:t>
        <w:br/>
        <w:t xml:space="preserve">      showToast("Login to bookmark articles");</w:t>
        <w:br/>
        <w:t xml:space="preserve">      return;</w:t>
        <w:br/>
        <w:t xml:space="preserve">    }</w:t>
        <w:br/>
        <w:t xml:space="preserve">    const isBookmarked = (bookmarks.articles || []).some((a) =&gt; a._id === id);</w:t>
        <w:br/>
        <w:t xml:space="preserve">    dispatch(toggleArticleBookmark(id, isBookmarked));</w:t>
        <w:br/>
        <w:t xml:space="preserve">  };</w:t>
        <w:br/>
        <w:br/>
        <w:t xml:space="preserve">  const handleDelete = () =&gt; {</w:t>
        <w:br/>
        <w:t xml:space="preserve">    dispatch(deleteArticle(id, navigate));</w:t>
        <w:br/>
        <w:t xml:space="preserve">  };</w:t>
        <w:br/>
        <w:br/>
        <w:t xml:space="preserve">  if (articles === null || isLoadingArticle) {</w:t>
        <w:br/>
        <w:t xml:space="preserve">    return (</w:t>
        <w:br/>
        <w:t xml:space="preserve">      &lt;div className="home-container-1"&gt;</w:t>
        <w:br/>
        <w:t xml:space="preserve">        &lt;LeftSidebar slideIn={slideIn} handleSlideIn={handleSlideIn} /&gt;</w:t>
        <w:br/>
        <w:t xml:space="preserve">        &lt;div className="home-container-2"&gt;</w:t>
        <w:br/>
        <w:t xml:space="preserve">          &lt;div className="bookmarks-empty"&gt;</w:t>
        <w:br/>
        <w:t xml:space="preserve">            &lt;h3&gt;Loading...&lt;/h3&gt;</w:t>
        <w:br/>
        <w:t xml:space="preserve">          &lt;/div&gt;</w:t>
        <w:br/>
        <w:t xml:space="preserve">        &lt;/div&gt;</w:t>
        <w:br/>
        <w:t xml:space="preserve">      &lt;/div&gt;</w:t>
        <w:br/>
        <w:t xml:space="preserve">    );</w:t>
        <w:br/>
        <w:t xml:space="preserve">  }</w:t>
        <w:br/>
        <w:br/>
        <w:t xml:space="preserve">  if (!resolvedArticle) {</w:t>
        <w:br/>
        <w:t xml:space="preserve">    return (</w:t>
        <w:br/>
        <w:t xml:space="preserve">      &lt;div className="home-container-1"&gt;</w:t>
        <w:br/>
        <w:t xml:space="preserve">        &lt;LeftSidebar slideIn={slideIn} handleSlideIn={handleSlideIn} /&gt;</w:t>
        <w:br/>
        <w:t xml:space="preserve">        &lt;div className="home-container-2"&gt;</w:t>
        <w:br/>
        <w:t xml:space="preserve">          &lt;div className="bookmarks-empty"&gt;</w:t>
        <w:br/>
        <w:t xml:space="preserve">            &lt;h3&gt;Article not found&lt;/h3&gt;</w:t>
        <w:br/>
        <w:t xml:space="preserve">            &lt;Link to="/Articles" className="browse-questions-btn"&gt;Back to Articles&lt;/Link&gt;</w:t>
        <w:br/>
        <w:t xml:space="preserve">          &lt;/div&gt;</w:t>
        <w:br/>
        <w:t xml:space="preserve">        &lt;/div&gt;</w:t>
        <w:br/>
        <w:t xml:space="preserve">      &lt;/div&gt;</w:t>
        <w:br/>
        <w:t xml:space="preserve">    );</w:t>
        <w:br/>
        <w:t xml:space="preserve">  }</w:t>
        <w:br/>
        <w:br/>
        <w:t xml:space="preserve">  const isOwner = String(user?.result?._id) === String(resolvedArticle.userId);</w:t>
        <w:br/>
        <w:t xml:space="preserve">  const isBookmarked = (bookmarks.articles || []).some((a) =&gt; a._id === id);</w:t>
        <w:br/>
        <w:br/>
        <w:t xml:space="preserve">  return (</w:t>
        <w:br/>
        <w:t xml:space="preserve">    &lt;div className="home-container-1"&gt;</w:t>
        <w:br/>
        <w:t xml:space="preserve">      &lt;LeftSidebar slideIn={slideIn} handleSlideIn={handleSlideIn} /&gt;</w:t>
        <w:br/>
        <w:t xml:space="preserve">      &lt;div className="home-container-2"&gt;</w:t>
        <w:br/>
        <w:t xml:space="preserve">        &lt;article className="articles-page"&gt;</w:t>
        <w:br/>
        <w:t xml:space="preserve">          &lt;h1&gt;{resolvedArticle.articleTitle}&lt;/h1&gt;</w:t>
        <w:br/>
        <w:t xml:space="preserve">          &lt;p className="article-meta-text"&gt;</w:t>
        <w:br/>
        <w:t xml:space="preserve">            by &lt;Link to={`/Users/${resolvedArticle.userId}`}&gt;{resolvedArticle.userPosted}&lt;/Link&gt; • {moment(resolvedArticle.createdAt).fromNow()}</w:t>
        <w:br/>
        <w:t xml:space="preserve">          &lt;/p&gt;</w:t>
        <w:br/>
        <w:br/>
        <w:t xml:space="preserve">          &lt;div className="bookmark-tags" style={{ marginBottom: "14px" }}&gt;</w:t>
        <w:br/>
        <w:t xml:space="preserve">            {(Array.isArray(resolvedArticle.articleTags) ? resolvedArticle.articleTags : []).map((tag) =&gt; (</w:t>
        <w:br/>
        <w:t xml:space="preserve">              &lt;span className="tag-badge" key={tag}&gt;{tag}&lt;/span&gt;</w:t>
        <w:br/>
        <w:t xml:space="preserve">            ))}</w:t>
        <w:br/>
        <w:t xml:space="preserve">          &lt;/div&gt;</w:t>
        <w:br/>
        <w:br/>
        <w:t xml:space="preserve">          &lt;div className="article-actions" style={{ marginBottom: "14px" }}&gt;</w:t>
        <w:br/>
        <w:t xml:space="preserve">            &lt;div&gt;</w:t>
        <w:br/>
        <w:t xml:space="preserve">              &lt;button type="button" onClick={handleShare}&gt;Share&lt;/button&gt;</w:t>
        <w:br/>
        <w:t xml:space="preserve">              &lt;button type="button" onClick={handleBookmark}&gt;</w:t>
        <w:br/>
        <w:t xml:space="preserve">                {isBookmarked ? "Remove Bookmark" : "Bookmark"}</w:t>
        <w:br/>
        <w:t xml:space="preserve">              &lt;/button&gt;</w:t>
        <w:br/>
        <w:t xml:space="preserve">              {isOwner &amp;&amp; (</w:t>
        <w:br/>
        <w:t xml:space="preserve">                &lt;&gt;</w:t>
        <w:br/>
        <w:t xml:space="preserve">                  &lt;button type="button" onClick={() =&gt; navigate(`/Articles/edit/${resolvedArticle._id}`)}&gt;Edit&lt;/button&gt;</w:t>
        <w:br/>
        <w:t xml:space="preserve">                  &lt;button type="button" onClick={handleDelete}&gt;Delete&lt;/button&gt;</w:t>
        <w:br/>
        <w:t xml:space="preserve">                &lt;/&gt;</w:t>
        <w:br/>
        <w:t xml:space="preserve">              )}</w:t>
        <w:br/>
        <w:t xml:space="preserve">            &lt;/div&gt;</w:t>
        <w:br/>
        <w:t xml:space="preserve">          &lt;/div&gt;</w:t>
        <w:br/>
        <w:br/>
        <w:t xml:space="preserve">          &lt;div</w:t>
        <w:br/>
        <w:t xml:space="preserve">            className="article-body"</w:t>
        <w:br/>
        <w:t xml:space="preserve">            dangerouslySetInnerHTML={{ __html: resolvedArticle.articleBody }}</w:t>
        <w:br/>
        <w:t xml:space="preserve">          /&gt;</w:t>
        <w:br/>
        <w:t xml:space="preserve">        &lt;/article&gt;</w:t>
        <w:br/>
        <w:t xml:space="preserve">      &lt;/div&gt;</w:t>
        <w:br/>
        <w:t xml:space="preserve">    &lt;/div&gt;</w:t>
        <w:br/>
        <w:t xml:space="preserve">  );</w:t>
        <w:br/>
        <w:t>};</w:t>
        <w:br/>
        <w:br/>
        <w:t>export default ArticleDetails;</w:t>
        <w:br/>
      </w:r>
    </w:p>
    <w:p/>
    <w:p>
      <w:pPr>
        <w:pStyle w:val="Heading3"/>
      </w:pPr>
      <w:r>
        <w:t>Article Editor (client/src/Pages/Articles/ArticleEditor.jsx)</w:t>
      </w:r>
    </w:p>
    <w:p>
      <w:r>
        <w:rPr>
          <w:b w:val="0"/>
        </w:rPr>
        <w:t>📄 File: client/src/Pages/Articles/ArticleEditor.jsx</w:t>
      </w:r>
    </w:p>
    <w:p>
      <w:r>
        <w:rPr>
          <w:b w:val="0"/>
        </w:rPr>
      </w:r>
    </w:p>
    <w:p>
      <w:r>
        <w:rPr>
          <w:b/>
        </w:rPr>
        <w:t>Purpose &amp; Explanation:</w:t>
      </w:r>
    </w:p>
    <w:p>
      <w:r>
        <w:rPr>
          <w:b w:val="0"/>
        </w:rPr>
        <w:t>Shared create/edit form for articles. In edit mode it pre-fills fields from the existing article (fetched from the API). Uses TextEditor for the body. Dispatches createArticle or updateArticle action on submit.</w:t>
      </w:r>
    </w:p>
    <w:p>
      <w:r>
        <w:rPr>
          <w:b w:val="0"/>
        </w:rPr>
      </w:r>
    </w:p>
    <w:p>
      <w:r>
        <w:rPr>
          <w:b/>
        </w:rPr>
        <w:t>Source Code:</w:t>
      </w:r>
    </w:p>
    <w:p>
      <w:pPr>
        <w:shd w:val="clear" w:color="auto" w:fill="F3F3F3"/>
        <w:ind w:left="360" w:right="360"/>
      </w:pPr>
      <w:r>
        <w:rPr>
          <w:rFonts w:ascii="Courier New" w:hAnsi="Courier New"/>
          <w:sz w:val="18"/>
        </w:rPr>
        <w:t>import React, { useMemo, useState } from "react";</w:t>
        <w:br/>
        <w:t>import { useDispatch, useSelector } from "react-redux";</w:t>
        <w:br/>
        <w:t>import { Link, useNavigate, useParams } from "react-router-dom";</w:t>
        <w:br/>
        <w:br/>
        <w:t>import LeftSidebar from "../../components/LeftSidebar/LeftSidebar";</w:t>
        <w:br/>
        <w:t>import TextEditor from "../../components/TextEditor/TextEditor";</w:t>
        <w:br/>
        <w:t>import { createArticle as createArticleAction, updateArticle as updateArticleAction } from "../../actions/articles";</w:t>
        <w:br/>
        <w:t>import { showToast } from "../../utils/toast";</w:t>
        <w:br/>
        <w:t>import { getArticleById } from "../../api";</w:t>
        <w:br/>
        <w:t>import "../AskQuestion/AskQuestion.css";</w:t>
        <w:br/>
        <w:br/>
        <w:t>const toTagArray = (value) =&gt;</w:t>
        <w:br/>
        <w:t xml:space="preserve">  value</w:t>
        <w:br/>
        <w:t xml:space="preserve">    .split(" ")</w:t>
        <w:br/>
        <w:t xml:space="preserve">    .map((tag) =&gt; tag.trim())</w:t>
        <w:br/>
        <w:t xml:space="preserve">    .filter((tag) =&gt; tag);</w:t>
        <w:br/>
        <w:br/>
        <w:t>const ArticleEditor = ({ slideIn, handleSlideIn }) =&gt; {</w:t>
        <w:br/>
        <w:t xml:space="preserve">  const { id } = useParams();</w:t>
        <w:br/>
        <w:t xml:space="preserve">  const isEditMode = Boolean(id);</w:t>
        <w:br/>
        <w:t xml:space="preserve">  const dispatch = useDispatch();</w:t>
        <w:br/>
        <w:t xml:space="preserve">  const navigate = useNavigate();</w:t>
        <w:br/>
        <w:br/>
        <w:t xml:space="preserve">  const user = useSelector((state) =&gt; state.currentUserReducer);</w:t>
        <w:br/>
        <w:t xml:space="preserve">  const articles = useSelector((state) =&gt; state.articlesReducer?.data);</w:t>
        <w:br/>
        <w:t xml:space="preserve">  const storeArticle = useMemo(() =&gt; (articles || []).find((item) =&gt; item._id === id), [articles, id]);</w:t>
        <w:br/>
        <w:t xml:space="preserve">  const [dbArticle, setDbArticle] = useState(null);</w:t>
        <w:br/>
        <w:t xml:space="preserve">  const [isLoadingArticle, setIsLoadingArticle] = useState(false);</w:t>
        <w:br/>
        <w:br/>
        <w:t xml:space="preserve">  React.useEffect(() =&gt; {</w:t>
        <w:br/>
        <w:t xml:space="preserve">    const loadArticle = async () =&gt; {</w:t>
        <w:br/>
        <w:t xml:space="preserve">      if (!isEditMode || storeArticle) {</w:t>
        <w:br/>
        <w:t xml:space="preserve">        setDbArticle(null);</w:t>
        <w:br/>
        <w:t xml:space="preserve">        return;</w:t>
        <w:br/>
        <w:t xml:space="preserve">      }</w:t>
        <w:br/>
        <w:t xml:space="preserve">      setIsLoadingArticle(true);</w:t>
        <w:br/>
        <w:t xml:space="preserve">      try {</w:t>
        <w:br/>
        <w:t xml:space="preserve">        const { data } = await getArticleById(id);</w:t>
        <w:br/>
        <w:t xml:space="preserve">        setDbArticle(data);</w:t>
        <w:br/>
        <w:t xml:space="preserve">      } catch (error) {</w:t>
        <w:br/>
        <w:t xml:space="preserve">        setDbArticle(null);</w:t>
        <w:br/>
        <w:t xml:space="preserve">      } finally {</w:t>
        <w:br/>
        <w:t xml:space="preserve">        setIsLoadingArticle(false);</w:t>
        <w:br/>
        <w:t xml:space="preserve">      }</w:t>
        <w:br/>
        <w:t xml:space="preserve">    };</w:t>
        <w:br/>
        <w:br/>
        <w:t xml:space="preserve">    loadArticle();</w:t>
        <w:br/>
        <w:t xml:space="preserve">  }, [id, isEditMode, storeArticle]);</w:t>
        <w:br/>
        <w:br/>
        <w:t xml:space="preserve">  const editingArticle = storeArticle || dbArticle;</w:t>
        <w:br/>
        <w:br/>
        <w:t xml:space="preserve">  const [articleTitle, setArticleTitle] = useState(editingArticle?.articleTitle || "");</w:t>
        <w:br/>
        <w:t xml:space="preserve">  const [articleBody, setArticleBody] = useState(editingArticle?.articleBody || "");</w:t>
        <w:br/>
        <w:t xml:space="preserve">  const [articleTags, setArticleTags] = useState((editingArticle?.articleTags || []).join(" "));</w:t>
        <w:br/>
        <w:br/>
        <w:t xml:space="preserve">  React.useEffect(() =&gt; {</w:t>
        <w:br/>
        <w:t xml:space="preserve">    if (isEditMode &amp;&amp; editingArticle) {</w:t>
        <w:br/>
        <w:t xml:space="preserve">      setArticleTitle(editingArticle.articleTitle || "");</w:t>
        <w:br/>
        <w:t xml:space="preserve">      setArticleBody(editingArticle.articleBody || "");</w:t>
        <w:br/>
        <w:t xml:space="preserve">      setArticleTags((editingArticle.articleTags || []).join(" "));</w:t>
        <w:br/>
        <w:t xml:space="preserve">    }</w:t>
        <w:br/>
        <w:t xml:space="preserve">  }, [editingArticle, isEditMode]);</w:t>
        <w:br/>
        <w:br/>
        <w:t xml:space="preserve">  const handleTagsKeyDown = (e) =&gt; {</w:t>
        <w:br/>
        <w:t xml:space="preserve">    if (e.key === " " || e.key === "Tab" || e.key === "Enter") {</w:t>
        <w:br/>
        <w:t xml:space="preserve">      e.preventDefault();</w:t>
        <w:br/>
        <w:t xml:space="preserve">      const currentValue = e.target.value.trim();</w:t>
        <w:br/>
        <w:t xml:space="preserve">      if (currentValue) {</w:t>
        <w:br/>
        <w:t xml:space="preserve">        setArticleTags((prev) =&gt; prev + (prev ? " " : "") + currentValue);</w:t>
        <w:br/>
        <w:t xml:space="preserve">        e.target.value = "";</w:t>
        <w:br/>
        <w:t xml:space="preserve">      }</w:t>
        <w:br/>
        <w:t xml:space="preserve">    }</w:t>
        <w:br/>
        <w:t xml:space="preserve">  };</w:t>
        <w:br/>
        <w:br/>
        <w:t xml:space="preserve">  const handleSubmit = (e) =&gt; {</w:t>
        <w:br/>
        <w:t xml:space="preserve">    e.preventDefault();</w:t>
        <w:br/>
        <w:br/>
        <w:t xml:space="preserve">    if (!user) {</w:t>
        <w:br/>
        <w:t xml:space="preserve">      showToast("Login to write an article");</w:t>
        <w:br/>
        <w:t xml:space="preserve">      navigate("/Auth");</w:t>
        <w:br/>
        <w:t xml:space="preserve">      return;</w:t>
        <w:br/>
        <w:t xml:space="preserve">    }</w:t>
        <w:br/>
        <w:br/>
        <w:t xml:space="preserve">    const plainTextBody = articleBody.replace(/&lt;[^&gt;]*&gt;/g, "").trim();</w:t>
        <w:br/>
        <w:t xml:space="preserve">    const tagsArray = toTagArray(articleTags);</w:t>
        <w:br/>
        <w:br/>
        <w:t xml:space="preserve">    if (!articleTitle.trim() || !plainTextBody) {</w:t>
        <w:br/>
        <w:t xml:space="preserve">      showToast("Please enter title and body");</w:t>
        <w:br/>
        <w:t xml:space="preserve">      return;</w:t>
        <w:br/>
        <w:t xml:space="preserve">    }</w:t>
        <w:br/>
        <w:br/>
        <w:t xml:space="preserve">    const payload = {</w:t>
        <w:br/>
        <w:t xml:space="preserve">      articleTitle: articleTitle.trim(),</w:t>
        <w:br/>
        <w:t xml:space="preserve">      articleBody,</w:t>
        <w:br/>
        <w:t xml:space="preserve">      articleTags: tagsArray,</w:t>
        <w:br/>
        <w:t xml:space="preserve">      userPosted: user.result.name,</w:t>
        <w:br/>
        <w:t xml:space="preserve">    };</w:t>
        <w:br/>
        <w:br/>
        <w:t xml:space="preserve">    if (isEditMode) {</w:t>
        <w:br/>
        <w:t xml:space="preserve">      if (String(editingArticle?.userId) !== String(user.result._id)) {</w:t>
        <w:br/>
        <w:t xml:space="preserve">        showToast("You can only edit your own article");</w:t>
        <w:br/>
        <w:t xml:space="preserve">        return;</w:t>
        <w:br/>
        <w:t xml:space="preserve">      }</w:t>
        <w:br/>
        <w:t xml:space="preserve">      dispatch(updateArticleAction(id, payload, navigate));</w:t>
        <w:br/>
        <w:t xml:space="preserve">      return;</w:t>
        <w:br/>
        <w:t xml:space="preserve">    }</w:t>
        <w:br/>
        <w:br/>
        <w:t xml:space="preserve">    dispatch(createArticleAction(payload, navigate));</w:t>
        <w:br/>
        <w:t xml:space="preserve">  };</w:t>
        <w:br/>
        <w:br/>
        <w:t xml:space="preserve">  if (isEditMode &amp;&amp; (articles === null || isLoadingArticle)) {</w:t>
        <w:br/>
        <w:t xml:space="preserve">    return (</w:t>
        <w:br/>
        <w:t xml:space="preserve">      &lt;div className="home-container-1"&gt;</w:t>
        <w:br/>
        <w:t xml:space="preserve">        &lt;LeftSidebar slideIn={slideIn} handleSlideIn={handleSlideIn} /&gt;</w:t>
        <w:br/>
        <w:t xml:space="preserve">        &lt;div className="home-container-2"&gt;</w:t>
        <w:br/>
        <w:t xml:space="preserve">          &lt;div className="bookmarks-empty"&gt;</w:t>
        <w:br/>
        <w:t xml:space="preserve">            &lt;h3&gt;Loading...&lt;/h3&gt;</w:t>
        <w:br/>
        <w:t xml:space="preserve">          &lt;/div&gt;</w:t>
        <w:br/>
        <w:t xml:space="preserve">        &lt;/div&gt;</w:t>
        <w:br/>
        <w:t xml:space="preserve">      &lt;/div&gt;</w:t>
        <w:br/>
        <w:t xml:space="preserve">    );</w:t>
        <w:br/>
        <w:t xml:space="preserve">  }</w:t>
        <w:br/>
        <w:br/>
        <w:t xml:space="preserve">  if (isEditMode &amp;&amp; !editingArticle) {</w:t>
        <w:br/>
        <w:t xml:space="preserve">    return (</w:t>
        <w:br/>
        <w:t xml:space="preserve">      &lt;div className="home-container-1"&gt;</w:t>
        <w:br/>
        <w:t xml:space="preserve">        &lt;LeftSidebar slideIn={slideIn} handleSlideIn={handleSlideIn} /&gt;</w:t>
        <w:br/>
        <w:t xml:space="preserve">        &lt;div className="home-container-2"&gt;</w:t>
        <w:br/>
        <w:t xml:space="preserve">          &lt;div className="bookmarks-empty"&gt;</w:t>
        <w:br/>
        <w:t xml:space="preserve">            &lt;h3&gt;Article not found&lt;/h3&gt;</w:t>
        <w:br/>
        <w:t xml:space="preserve">            &lt;Link to="/Articles" className="browse-questions-btn"&gt;Back to Articles&lt;/Link&gt;</w:t>
        <w:br/>
        <w:t xml:space="preserve">          &lt;/div&gt;</w:t>
        <w:br/>
        <w:t xml:space="preserve">        &lt;/div&gt;</w:t>
        <w:br/>
        <w:t xml:space="preserve">      &lt;/div&gt;</w:t>
        <w:br/>
        <w:t xml:space="preserve">    );</w:t>
        <w:br/>
        <w:t xml:space="preserve">  }</w:t>
        <w:br/>
        <w:br/>
        <w:t xml:space="preserve">  return (</w:t>
        <w:br/>
        <w:t xml:space="preserve">    &lt;div className="home-container-1"&gt;</w:t>
        <w:br/>
        <w:t xml:space="preserve">      &lt;LeftSidebar slideIn={slideIn} handleSlideIn={handleSlideIn} /&gt;</w:t>
        <w:br/>
        <w:t xml:space="preserve">      &lt;div className="home-container-2"&gt;</w:t>
        <w:br/>
        <w:t xml:space="preserve">        &lt;div className="ask-question"&gt;</w:t>
        <w:br/>
        <w:t xml:space="preserve">          &lt;div className="ask-ques-container"&gt;</w:t>
        <w:br/>
        <w:t xml:space="preserve">            &lt;h1&gt;{isEditMode ? "Edit Article" : "Write an Article"}&lt;/h1&gt;</w:t>
        <w:br/>
        <w:t xml:space="preserve">            &lt;form onSubmit={handleSubmit}&gt;</w:t>
        <w:br/>
        <w:t xml:space="preserve">              &lt;div className="ask-form-container"&gt;</w:t>
        <w:br/>
        <w:t xml:space="preserve">                &lt;label htmlFor="article-title"&gt;</w:t>
        <w:br/>
        <w:t xml:space="preserve">                  &lt;h4&gt;Title&lt;/h4&gt;</w:t>
        <w:br/>
        <w:t xml:space="preserve">                  &lt;p&gt;Write a clear, concise title for your article&lt;/p&gt;</w:t>
        <w:br/>
        <w:t xml:space="preserve">                  &lt;input</w:t>
        <w:br/>
        <w:t xml:space="preserve">                    type="text"</w:t>
        <w:br/>
        <w:t xml:space="preserve">                    id="article-title"</w:t>
        <w:br/>
        <w:t xml:space="preserve">                    value={articleTitle}</w:t>
        <w:br/>
        <w:t xml:space="preserve">                    onChange={(e) =&gt; setArticleTitle(e.target.value)}</w:t>
        <w:br/>
        <w:t xml:space="preserve">                    placeholder="e.g. Building reusable React hooks"</w:t>
        <w:br/>
        <w:t xml:space="preserve">                  /&gt;</w:t>
        <w:br/>
        <w:t xml:space="preserve">                &lt;/label&gt;</w:t>
        <w:br/>
        <w:br/>
        <w:t xml:space="preserve">                &lt;div className="ask-ques-body-container"&gt;</w:t>
        <w:br/>
        <w:t xml:space="preserve">                  &lt;h4&gt;Body&lt;/h4&gt;</w:t>
        <w:br/>
        <w:t xml:space="preserve">                  &lt;p&gt;Share your article content in detail&lt;/p&gt;</w:t>
        <w:br/>
        <w:t xml:space="preserve">                  &lt;TextEditor</w:t>
        <w:br/>
        <w:t xml:space="preserve">                    value={articleBody}</w:t>
        <w:br/>
        <w:t xml:space="preserve">                    onChange={setArticleBody}</w:t>
        <w:br/>
        <w:t xml:space="preserve">                    placeholder="Write your article content..."</w:t>
        <w:br/>
        <w:t xml:space="preserve">                  /&gt;</w:t>
        <w:br/>
        <w:t xml:space="preserve">                &lt;/div&gt;</w:t>
        <w:br/>
        <w:br/>
        <w:t xml:space="preserve">                &lt;label htmlFor="article-tags"&gt;</w:t>
        <w:br/>
        <w:t xml:space="preserve">                  &lt;h4&gt;Tags&lt;/h4&gt;</w:t>
        <w:br/>
        <w:t xml:space="preserve">                  &lt;p&gt;Add relevant tags (Space, Tab, or Enter to add)&lt;/p&gt;</w:t>
        <w:br/>
        <w:t xml:space="preserve">                  &lt;div className="tags-input-container"&gt;</w:t>
        <w:br/>
        <w:t xml:space="preserve">                    &lt;input</w:t>
        <w:br/>
        <w:t xml:space="preserve">                      type="text"</w:t>
        <w:br/>
        <w:t xml:space="preserve">                      id="article-tags"</w:t>
        <w:br/>
        <w:t xml:space="preserve">                      onKeyDown={handleTagsKeyDown}</w:t>
        <w:br/>
        <w:t xml:space="preserve">                      placeholder="e.g. react nodejs backend"</w:t>
        <w:br/>
        <w:t xml:space="preserve">                    /&gt;</w:t>
        <w:br/>
        <w:t xml:space="preserve">                    {articleTags &amp;&amp; (</w:t>
        <w:br/>
        <w:t xml:space="preserve">                      &lt;div className="tags-display"&gt;</w:t>
        <w:br/>
        <w:t xml:space="preserve">                        {toTagArray(articleTags).map((tag, index) =&gt; (</w:t>
        <w:br/>
        <w:t xml:space="preserve">                          &lt;span key={`${tag}-${index}`} className="tag-chip"&gt;</w:t>
        <w:br/>
        <w:t xml:space="preserve">                            {tag}</w:t>
        <w:br/>
        <w:t xml:space="preserve">                            &lt;button</w:t>
        <w:br/>
        <w:t xml:space="preserve">                              type="button"</w:t>
        <w:br/>
        <w:t xml:space="preserve">                              onClick={() =&gt; {</w:t>
        <w:br/>
        <w:t xml:space="preserve">                                const tags = toTagArray(articleTags);</w:t>
        <w:br/>
        <w:t xml:space="preserve">                                tags.splice(index, 1);</w:t>
        <w:br/>
        <w:t xml:space="preserve">                                setArticleTags(tags.join(" "));</w:t>
        <w:br/>
        <w:t xml:space="preserve">                              }}</w:t>
        <w:br/>
        <w:t xml:space="preserve">                              className="tag-remove"</w:t>
        <w:br/>
        <w:t xml:space="preserve">                            &gt;</w:t>
        <w:br/>
        <w:t xml:space="preserve">                              ×</w:t>
        <w:br/>
        <w:t xml:space="preserve">                            &lt;/button&gt;</w:t>
        <w:br/>
        <w:t xml:space="preserve">                          &lt;/span&gt;</w:t>
        <w:br/>
        <w:t xml:space="preserve">                        ))}</w:t>
        <w:br/>
        <w:t xml:space="preserve">                      &lt;/div&gt;</w:t>
        <w:br/>
        <w:t xml:space="preserve">                    )}</w:t>
        <w:br/>
        <w:t xml:space="preserve">                  &lt;/div&gt;</w:t>
        <w:br/>
        <w:t xml:space="preserve">                &lt;/label&gt;</w:t>
        <w:br/>
        <w:t xml:space="preserve">              &lt;/div&gt;</w:t>
        <w:br/>
        <w:br/>
        <w:t xml:space="preserve">              &lt;input</w:t>
        <w:br/>
        <w:t xml:space="preserve">                type="submit"</w:t>
        <w:br/>
        <w:t xml:space="preserve">                value={isEditMode ? "Update Article" : "Publish Article"}</w:t>
        <w:br/>
        <w:t xml:space="preserve">                className="review-btn"</w:t>
        <w:br/>
        <w:t xml:space="preserve">              /&gt;</w:t>
        <w:br/>
        <w:t xml:space="preserve">            &lt;/form&gt;</w:t>
        <w:br/>
        <w:t xml:space="preserve">          &lt;/div&gt;</w:t>
        <w:br/>
        <w:t xml:space="preserve">        &lt;/div&gt;</w:t>
        <w:br/>
        <w:t xml:space="preserve">      &lt;/div&gt;</w:t>
        <w:br/>
        <w:t xml:space="preserve">    &lt;/div&gt;</w:t>
        <w:br/>
        <w:t xml:space="preserve">  );</w:t>
        <w:br/>
        <w:t>};</w:t>
        <w:br/>
        <w:br/>
        <w:t>export default ArticleEditor;</w:t>
        <w:br/>
      </w:r>
    </w:p>
    <w:p/>
    <w:p>
      <w:pPr>
        <w:pStyle w:val="Heading3"/>
      </w:pPr>
      <w:r>
        <w:t>About Page (client/src/Pages/About/About.jsx)</w:t>
      </w:r>
    </w:p>
    <w:p>
      <w:r>
        <w:rPr>
          <w:b w:val="0"/>
        </w:rPr>
        <w:t>📄 File: client/src/Pages/About/About.jsx</w:t>
      </w:r>
    </w:p>
    <w:p>
      <w:r>
        <w:rPr>
          <w:b w:val="0"/>
        </w:rPr>
      </w:r>
    </w:p>
    <w:p>
      <w:r>
        <w:rPr>
          <w:b/>
        </w:rPr>
        <w:t>Purpose &amp; Explanation:</w:t>
      </w:r>
    </w:p>
    <w:p>
      <w:r>
        <w:rPr>
          <w:b w:val="0"/>
        </w:rPr>
        <w:t>Static informational page describing Bug Overflow's mission, features, and technology stack.</w:t>
      </w:r>
    </w:p>
    <w:p>
      <w:r>
        <w:rPr>
          <w:b w:val="0"/>
        </w:rPr>
      </w:r>
    </w:p>
    <w:p>
      <w:r>
        <w:rPr>
          <w:b/>
        </w:rPr>
        <w:t>Source Code:</w:t>
      </w:r>
    </w:p>
    <w:p>
      <w:pPr>
        <w:shd w:val="clear" w:color="auto" w:fill="F3F3F3"/>
        <w:ind w:left="360" w:right="360"/>
      </w:pPr>
      <w:r>
        <w:rPr>
          <w:rFonts w:ascii="Courier New" w:hAnsi="Courier New"/>
          <w:sz w:val="18"/>
        </w:rPr>
        <w:t>import React from "react";</w:t>
        <w:br/>
        <w:t>import LeftSidebar from "../../components/LeftSidebar/LeftSidebar";</w:t>
        <w:br/>
        <w:t>import "./About.css";</w:t>
        <w:br/>
        <w:br/>
        <w:t>const About = ({ slideIn, handleSlideIn }) =&gt; {</w:t>
        <w:br/>
        <w:t xml:space="preserve">  return (</w:t>
        <w:br/>
        <w:t xml:space="preserve">    &lt;div className="home-container-1"&gt;</w:t>
        <w:br/>
        <w:t xml:space="preserve">      &lt;LeftSidebar slideIn={slideIn} handleSlideIn={handleSlideIn} /&gt;</w:t>
        <w:br/>
        <w:t xml:space="preserve">      &lt;div className="home-container-2 about-page"&gt;</w:t>
        <w:br/>
        <w:t xml:space="preserve">        &lt;h1 className="about-title"&gt;About BugOverflow&lt;/h1&gt;</w:t>
        <w:br/>
        <w:t xml:space="preserve">        &lt;p className="about-subtitle"&gt;</w:t>
        <w:br/>
        <w:t xml:space="preserve">          BugOverflow is a community platform where developers ask questions,</w:t>
        <w:br/>
        <w:t xml:space="preserve">          share answers, write articles, and learn together.</w:t>
        <w:br/>
        <w:t xml:space="preserve">        &lt;/p&gt;</w:t>
        <w:br/>
        <w:br/>
        <w:t xml:space="preserve">        &lt;section className="about-section"&gt;</w:t>
        <w:br/>
        <w:t xml:space="preserve">          &lt;h2&gt;How BugOverflow Works&lt;/h2&gt;</w:t>
        <w:br/>
        <w:t xml:space="preserve">          &lt;ul&gt;</w:t>
        <w:br/>
        <w:t xml:space="preserve">            &lt;li&gt;Ask clear technical questions and add relevant tags.&lt;/li&gt;</w:t>
        <w:br/>
        <w:t xml:space="preserve">            &lt;li&gt;Get answers from the community and vote on helpful content.&lt;/li&gt;</w:t>
        <w:br/>
        <w:t xml:space="preserve">            &lt;li&gt;Bookmark useful questions and articles for quick access later.&lt;/li&gt;</w:t>
        <w:br/>
        <w:t xml:space="preserve">            &lt;li&gt;Write and publish articles to share deeper knowledge.&lt;/li&gt;</w:t>
        <w:br/>
        <w:t xml:space="preserve">            &lt;li&gt;Build your profile through contributions and engagement.&lt;/li&gt;</w:t>
        <w:br/>
        <w:t xml:space="preserve">          &lt;/ul&gt;</w:t>
        <w:br/>
        <w:t xml:space="preserve">        &lt;/section&gt;</w:t>
        <w:br/>
        <w:br/>
        <w:t xml:space="preserve">        &lt;section className="about-section gratitude-card"&gt;</w:t>
        <w:br/>
        <w:t xml:space="preserve">          &lt;h2&gt;Special Thanks&lt;/h2&gt;</w:t>
        <w:br/>
        <w:t xml:space="preserve">          &lt;p&gt;</w:t>
        <w:br/>
        <w:t xml:space="preserve">            Thank you to &lt;strong&gt;Siddhi Santra&lt;/strong&gt; (&lt;strong&gt;Drone Aishu&lt;/strong&gt;)</w:t>
        <w:br/>
        <w:t xml:space="preserve">            for creating such a beautiful platform and helping developers connect,</w:t>
        <w:br/>
        <w:t xml:space="preserve">            solve problems, and grow together.</w:t>
        <w:br/>
        <w:t xml:space="preserve">          &lt;/p&gt;</w:t>
        <w:br/>
        <w:t xml:space="preserve">        &lt;/section&gt;</w:t>
        <w:br/>
        <w:t xml:space="preserve">      &lt;/div&gt;</w:t>
        <w:br/>
        <w:t xml:space="preserve">    &lt;/div&gt;</w:t>
        <w:br/>
        <w:t xml:space="preserve">  );</w:t>
        <w:br/>
        <w:t>};</w:t>
        <w:br/>
        <w:br/>
        <w:t>export default About;</w:t>
        <w:br/>
      </w:r>
    </w:p>
    <w:p/>
    <w:p>
      <w:r>
        <w:br w:type="page"/>
      </w:r>
    </w:p>
    <w:p>
      <w:pPr>
        <w:pStyle w:val="Heading1"/>
      </w:pPr>
      <w:r>
        <w:t>Chapter 4: Shared Components</w:t>
      </w:r>
    </w:p>
    <w:p>
      <w:pPr>
        <w:pStyle w:val="Heading3"/>
      </w:pPr>
      <w:r>
        <w:t>Navbar (client/src/components/Navbar/Navbar.jsx)</w:t>
      </w:r>
    </w:p>
    <w:p>
      <w:r>
        <w:rPr>
          <w:b w:val="0"/>
        </w:rPr>
        <w:t>📄 File: client/src/components/Navbar/Navbar.jsx</w:t>
      </w:r>
    </w:p>
    <w:p>
      <w:r>
        <w:rPr>
          <w:b w:val="0"/>
        </w:rPr>
      </w:r>
    </w:p>
    <w:p>
      <w:r>
        <w:rPr>
          <w:b/>
        </w:rPr>
        <w:t>Purpose &amp; Explanation:</w:t>
      </w:r>
    </w:p>
    <w:p>
      <w:r>
        <w:rPr>
          <w:b w:val="0"/>
        </w:rPr>
        <w:t>Top navigation bar. Features:</w:t>
        <w:br/>
        <w:t xml:space="preserve">  • Logo (links to /)</w:t>
        <w:br/>
        <w:t xml:space="preserve">  • About link</w:t>
        <w:br/>
        <w:t xml:space="preserve">  • SearchBar component</w:t>
        <w:br/>
        <w:t xml:space="preserve">  • Dark-mode toggle (FontAwesome moon/sun icon)</w:t>
        <w:br/>
        <w:t xml:space="preserve">  • Notification bell with badge count and dropdown panel</w:t>
        <w:br/>
        <w:t xml:space="preserve">  • User avatar linking to profile (when logged in)</w:t>
        <w:br/>
        <w:t xml:space="preserve">  • Log in / Log out buttons</w:t>
        <w:br/>
        <w:t xml:space="preserve">  • JWT expiry check on every render; auto-logout on expiry</w:t>
        <w:br/>
        <w:t xml:space="preserve">  • Polls notifications every 30 seconds while logged in</w:t>
      </w:r>
    </w:p>
    <w:p>
      <w:r>
        <w:rPr>
          <w:b w:val="0"/>
        </w:rPr>
      </w:r>
    </w:p>
    <w:p>
      <w:r>
        <w:rPr>
          <w:b/>
        </w:rPr>
        <w:t>Source Code:</w:t>
      </w:r>
    </w:p>
    <w:p>
      <w:pPr>
        <w:shd w:val="clear" w:color="auto" w:fill="F3F3F3"/>
        <w:ind w:left="360" w:right="360"/>
      </w:pPr>
      <w:r>
        <w:rPr>
          <w:rFonts w:ascii="Courier New" w:hAnsi="Courier New"/>
          <w:sz w:val="18"/>
        </w:rPr>
        <w:t>import React, { useEffect, useState } from "react";</w:t>
        <w:br/>
        <w:t>import { Link, useNavigate } from "react-router-dom";</w:t>
        <w:br/>
        <w:t>import { useSelector, useDispatch } from "react-redux";</w:t>
        <w:br/>
        <w:t>import decode from "jwt-decode";</w:t>
        <w:br/>
        <w:t>import { FontAwesomeIcon } from "@fortawesome/react-fontawesome";</w:t>
        <w:br/>
        <w:t>import {</w:t>
        <w:br/>
        <w:t xml:space="preserve">  faMoon,</w:t>
        <w:br/>
        <w:t xml:space="preserve">  faSun,</w:t>
        <w:br/>
        <w:t xml:space="preserve">  faBell,</w:t>
        <w:br/>
        <w:t xml:space="preserve">  faRightToBracket,</w:t>
        <w:br/>
        <w:t xml:space="preserve">  faRightFromBracket,</w:t>
        <w:br/>
        <w:t>} from "@fortawesome/free-solid-svg-icons";</w:t>
        <w:br/>
        <w:br/>
        <w:t>import logo from "../../assets/bugOverflow.png";</w:t>
        <w:br/>
        <w:t>import Avatar from "../../components/Avatar/Avatar";</w:t>
        <w:br/>
        <w:t>import SearchBar from "../../components/SearchBar/SearchBar";</w:t>
        <w:br/>
        <w:t>import "./Navbar.css";</w:t>
        <w:br/>
        <w:t>import { setCurrentUser } from "../../actions/currentUser";</w:t>
        <w:br/>
        <w:t>import bars from "../../assets/bars-solid.svg";</w:t>
        <w:br/>
        <w:t>import { fetchNotifications, markAllNotificationsRead } from "../../actions/notifications";</w:t>
        <w:br/>
        <w:br/>
        <w:t>const NOTIFICATION_POLL_INTERVAL = 30000;</w:t>
        <w:br/>
        <w:br/>
        <w:t>const Navbar = ({ handleSlideIn, darkMode, setDarkMode }) =&gt; {</w:t>
        <w:br/>
        <w:t xml:space="preserve">  const dispatch = useDispatch();</w:t>
        <w:br/>
        <w:t xml:space="preserve">  var User = useSelector((state) =&gt; state.currentUserReducer);</w:t>
        <w:br/>
        <w:t xml:space="preserve">  const notifications = useSelector((state) =&gt; state.notificationsReducer);</w:t>
        <w:br/>
        <w:t xml:space="preserve">  const navigate = useNavigate();</w:t>
        <w:br/>
        <w:t xml:space="preserve">  const [showNotifications, setShowNotifications] = useState(false);</w:t>
        <w:br/>
        <w:br/>
        <w:t xml:space="preserve">  const handleLogout = () =&gt; {</w:t>
        <w:br/>
        <w:t xml:space="preserve">    dispatch({ type: "LOGOUT" });</w:t>
        <w:br/>
        <w:t xml:space="preserve">    navigate("/");</w:t>
        <w:br/>
        <w:t xml:space="preserve">    dispatch(setCurrentUser(null));</w:t>
        <w:br/>
        <w:t xml:space="preserve">  };</w:t>
        <w:br/>
        <w:br/>
        <w:t xml:space="preserve">  useEffect(() =&gt; {</w:t>
        <w:br/>
        <w:t xml:space="preserve">    const token = User?.token;</w:t>
        <w:br/>
        <w:t xml:space="preserve">    if (token) {</w:t>
        <w:br/>
        <w:t xml:space="preserve">      const decodedToken = decode(token);</w:t>
        <w:br/>
        <w:t xml:space="preserve">      if (decodedToken.exp * 1000 &lt; new Date().getTime()) {</w:t>
        <w:br/>
        <w:t xml:space="preserve">        handleLogout();</w:t>
        <w:br/>
        <w:t xml:space="preserve">      }</w:t>
        <w:br/>
        <w:t xml:space="preserve">    }</w:t>
        <w:br/>
        <w:t xml:space="preserve">    dispatch(setCurrentUser(JSON.parse(localStorage.getItem("Profile"))));</w:t>
        <w:br/>
        <w:t xml:space="preserve">  }, [User?.token, dispatch]);</w:t>
        <w:br/>
        <w:br/>
        <w:t xml:space="preserve">  // Poll for notifications every 30 seconds when logged in</w:t>
        <w:br/>
        <w:t xml:space="preserve">  useEffect(() =&gt; {</w:t>
        <w:br/>
        <w:t xml:space="preserve">    if (User?.token) {</w:t>
        <w:br/>
        <w:t xml:space="preserve">      dispatch(fetchNotifications());</w:t>
        <w:br/>
        <w:t xml:space="preserve">      const interval = setInterval(() =&gt; {</w:t>
        <w:br/>
        <w:t xml:space="preserve">        dispatch(fetchNotifications());</w:t>
        <w:br/>
        <w:t xml:space="preserve">      }, NOTIFICATION_POLL_INTERVAL);</w:t>
        <w:br/>
        <w:t xml:space="preserve">      return () =&gt; clearInterval(interval);</w:t>
        <w:br/>
        <w:t xml:space="preserve">    }</w:t>
        <w:br/>
        <w:t xml:space="preserve">  }, [User?.token, dispatch]);</w:t>
        <w:br/>
        <w:br/>
        <w:t xml:space="preserve">  const handleNotificationClick = () =&gt; {</w:t>
        <w:br/>
        <w:t xml:space="preserve">    setShowNotifications(!showNotifications);</w:t>
        <w:br/>
        <w:t xml:space="preserve">    if (!showNotifications &amp;&amp; notifications.unreadCount &gt; 0) {</w:t>
        <w:br/>
        <w:t xml:space="preserve">      dispatch(markAllNotificationsRead());</w:t>
        <w:br/>
        <w:t xml:space="preserve">    }</w:t>
        <w:br/>
        <w:t xml:space="preserve">  };</w:t>
        <w:br/>
        <w:br/>
        <w:t xml:space="preserve">  return (</w:t>
        <w:br/>
        <w:t xml:space="preserve">    &lt;nav className="main-nav"&gt;</w:t>
        <w:br/>
        <w:t xml:space="preserve">      &lt;div className="navbar"&gt;</w:t>
        <w:br/>
        <w:t xml:space="preserve">        {User?.token &amp;&amp; &lt;button className="slide-in-icon" onClick={() =&gt; handleSlideIn()}&gt;</w:t>
        <w:br/>
        <w:t xml:space="preserve">          &lt;img src={bars} alt="bars" style={{borderRadius: 5}} width="15" /&gt;</w:t>
        <w:br/>
        <w:t xml:space="preserve">        &lt;/button&gt;}</w:t>
        <w:br/>
        <w:t xml:space="preserve">        &lt;div className="navbar-1"&gt;</w:t>
        <w:br/>
        <w:t xml:space="preserve">          &lt;Link to="/" className="nav-item nav-logo"&gt;</w:t>
        <w:br/>
        <w:t xml:space="preserve">            &lt;img src={logo} height={40} alt="logo" /&gt;</w:t>
        <w:br/>
        <w:t xml:space="preserve">          &lt;/Link&gt;</w:t>
        <w:br/>
        <w:t xml:space="preserve">          &lt;Link to="/About" className="nav-item nav-btn res-nav"&gt;</w:t>
        <w:br/>
        <w:t xml:space="preserve">            About</w:t>
        <w:br/>
        <w:t xml:space="preserve">          &lt;/Link&gt;</w:t>
        <w:br/>
        <w:t xml:space="preserve">          &lt;SearchBar /&gt;</w:t>
        <w:br/>
        <w:t xml:space="preserve">        &lt;/div&gt;</w:t>
        <w:br/>
        <w:t xml:space="preserve">        &lt;div className="navbar-2"&gt;</w:t>
        <w:br/>
        <w:t xml:space="preserve">          &lt;button</w:t>
        <w:br/>
        <w:t xml:space="preserve">            className="dark-mode-toggle"</w:t>
        <w:br/>
        <w:t xml:space="preserve">            onClick={() =&gt; setDarkMode &amp;&amp; setDarkMode(!darkMode)}</w:t>
        <w:br/>
        <w:t xml:space="preserve">            title={darkMode ? "Switch to light mode" : "Switch to dark mode"}</w:t>
        <w:br/>
        <w:t xml:space="preserve">          &gt;</w:t>
        <w:br/>
        <w:t xml:space="preserve">            &lt;FontAwesomeIcon icon={darkMode ? faSun : faMoon} /&gt;</w:t>
        <w:br/>
        <w:t xml:space="preserve">          &lt;/button&gt;</w:t>
        <w:br/>
        <w:t xml:space="preserve">          {User === null ? (</w:t>
        <w:br/>
        <w:t xml:space="preserve">            &lt;Link to="/Auth" className="nav-item nav-links nav-icon-link" title="Log in"&gt;</w:t>
        <w:br/>
        <w:t xml:space="preserve">              &lt;FontAwesomeIcon icon={faRightToBracket} className="nav-action-icon" /&gt;</w:t>
        <w:br/>
        <w:t xml:space="preserve">              &lt;span&gt;Log in&lt;/span&gt;</w:t>
        <w:br/>
        <w:t xml:space="preserve">            &lt;/Link&gt;</w:t>
        <w:br/>
        <w:t xml:space="preserve">          ) : (</w:t>
        <w:br/>
        <w:t xml:space="preserve">            &lt;&gt;</w:t>
        <w:br/>
        <w:t xml:space="preserve">              &lt;div className="notification-container"&gt;</w:t>
        <w:br/>
        <w:t xml:space="preserve">                &lt;button</w:t>
        <w:br/>
        <w:t xml:space="preserve">                  className="notification-btn"</w:t>
        <w:br/>
        <w:t xml:space="preserve">                  onClick={handleNotificationClick}</w:t>
        <w:br/>
        <w:t xml:space="preserve">                  title="Notifications"</w:t>
        <w:br/>
        <w:t xml:space="preserve">                &gt;</w:t>
        <w:br/>
        <w:t xml:space="preserve">                  &lt;FontAwesomeIcon icon={faBell} /&gt;</w:t>
        <w:br/>
        <w:t xml:space="preserve">                  {notifications.unreadCount &gt; 0 &amp;&amp; (</w:t>
        <w:br/>
        <w:t xml:space="preserve">                    &lt;span className="notification-badge"&gt;</w:t>
        <w:br/>
        <w:t xml:space="preserve">                      {notifications.unreadCount &gt; 9 ? "9+" : notifications.unreadCount}</w:t>
        <w:br/>
        <w:t xml:space="preserve">                    &lt;/span&gt;</w:t>
        <w:br/>
        <w:t xml:space="preserve">                  )}</w:t>
        <w:br/>
        <w:t xml:space="preserve">                &lt;/button&gt;</w:t>
        <w:br/>
        <w:t xml:space="preserve">                {showNotifications &amp;&amp; (</w:t>
        <w:br/>
        <w:t xml:space="preserve">                  &lt;div className="notification-dropdown"&gt;</w:t>
        <w:br/>
        <w:t xml:space="preserve">                    &lt;div className="notification-header"&gt;</w:t>
        <w:br/>
        <w:t xml:space="preserve">                      &lt;h4&gt;Notifications&lt;/h4&gt;</w:t>
        <w:br/>
        <w:t xml:space="preserve">                    &lt;/div&gt;</w:t>
        <w:br/>
        <w:t xml:space="preserve">                    {notifications.data.length === 0 ? (</w:t>
        <w:br/>
        <w:t xml:space="preserve">                      &lt;p className="no-notifications"&gt;No notifications&lt;/p&gt;</w:t>
        <w:br/>
        <w:t xml:space="preserve">                    ) : (</w:t>
        <w:br/>
        <w:t xml:space="preserve">                      &lt;div className="notification-list"&gt;</w:t>
        <w:br/>
        <w:t xml:space="preserve">                        {notifications.data.slice(0, 10).map((notif) =&gt; (</w:t>
        <w:br/>
        <w:t xml:space="preserve">                          &lt;div</w:t>
        <w:br/>
        <w:t xml:space="preserve">                            key={notif._id}</w:t>
        <w:br/>
        <w:t xml:space="preserve">                            className={`notification-item ${!notif.read ? "unread" : ""}`}</w:t>
        <w:br/>
        <w:t xml:space="preserve">                            onClick={() =&gt; {</w:t>
        <w:br/>
        <w:t xml:space="preserve">                              if (notif.link) navigate(notif.link);</w:t>
        <w:br/>
        <w:t xml:space="preserve">                              setShowNotifications(false);</w:t>
        <w:br/>
        <w:t xml:space="preserve">                            }}</w:t>
        <w:br/>
        <w:t xml:space="preserve">                          &gt;</w:t>
        <w:br/>
        <w:t xml:space="preserve">                            &lt;p&gt;{notif.message}&lt;/p&gt;</w:t>
        <w:br/>
        <w:t xml:space="preserve">                          &lt;/div&gt;</w:t>
        <w:br/>
        <w:t xml:space="preserve">                        ))}</w:t>
        <w:br/>
        <w:t xml:space="preserve">                      &lt;/div&gt;</w:t>
        <w:br/>
        <w:t xml:space="preserve">                    )}</w:t>
        <w:br/>
        <w:t xml:space="preserve">                  &lt;/div&gt;</w:t>
        <w:br/>
        <w:t xml:space="preserve">                )}</w:t>
        <w:br/>
        <w:t xml:space="preserve">              &lt;/div&gt;</w:t>
        <w:br/>
        <w:t xml:space="preserve">              &lt;Link</w:t>
        <w:br/>
        <w:t xml:space="preserve">                to={`/Users/${User?.result?._id}`}</w:t>
        <w:br/>
        <w:t xml:space="preserve">                style={{ color: "white", textDecoration: "none", padding: "10px" }}</w:t>
        <w:br/>
        <w:t xml:space="preserve">              &gt;</w:t>
        <w:br/>
        <w:t xml:space="preserve">                &lt;Avatar</w:t>
        <w:br/>
        <w:t xml:space="preserve">                  seed={User.result.name}</w:t>
        <w:br/>
        <w:t xml:space="preserve">                  px="12px"</w:t>
        <w:br/>
        <w:t xml:space="preserve">                  py="7px"</w:t>
        <w:br/>
        <w:t xml:space="preserve">                  borderRadius="50%"</w:t>
        <w:br/>
        <w:t xml:space="preserve">                  color="white"</w:t>
        <w:br/>
        <w:t xml:space="preserve">                &gt;</w:t>
        <w:br/>
        <w:t xml:space="preserve">                    {User.result.name.charAt(0).toUpperCase()}</w:t>
        <w:br/>
        <w:t xml:space="preserve">                &lt;/Avatar&gt;</w:t>
        <w:br/>
        <w:t xml:space="preserve">              &lt;/Link&gt;</w:t>
        <w:br/>
        <w:t xml:space="preserve">              &lt;button className="nav-item nav-links" style={{marginLeft: 10}} onClick={handleLogout}&gt;</w:t>
        <w:br/>
        <w:t xml:space="preserve">                &lt;FontAwesomeIcon icon={faRightFromBracket} className="nav-action-icon" /&gt;</w:t>
        <w:br/>
        <w:t xml:space="preserve">                &lt;span&gt;Log out&lt;/span&gt;</w:t>
        <w:br/>
        <w:t xml:space="preserve">              &lt;/button&gt;</w:t>
        <w:br/>
        <w:t xml:space="preserve">            &lt;/&gt;</w:t>
        <w:br/>
        <w:t xml:space="preserve">          )}</w:t>
        <w:br/>
        <w:t xml:space="preserve">        &lt;/div&gt;</w:t>
        <w:br/>
        <w:t xml:space="preserve">      &lt;/div&gt;</w:t>
        <w:br/>
        <w:t xml:space="preserve">    &lt;/nav&gt;</w:t>
        <w:br/>
        <w:t xml:space="preserve">  );</w:t>
        <w:br/>
        <w:t>};</w:t>
        <w:br/>
        <w:br/>
        <w:t>export default Navbar;</w:t>
        <w:br/>
      </w:r>
    </w:p>
    <w:p/>
    <w:p>
      <w:pPr>
        <w:pStyle w:val="Heading3"/>
      </w:pPr>
      <w:r>
        <w:t>LeftSidebar (client/src/components/LeftSidebar/LeftSidebar.jsx)</w:t>
      </w:r>
    </w:p>
    <w:p>
      <w:r>
        <w:rPr>
          <w:b w:val="0"/>
        </w:rPr>
        <w:t>📄 File: client/src/components/LeftSidebar/LeftSidebar.jsx</w:t>
      </w:r>
    </w:p>
    <w:p>
      <w:r>
        <w:rPr>
          <w:b w:val="0"/>
        </w:rPr>
      </w:r>
    </w:p>
    <w:p>
      <w:r>
        <w:rPr>
          <w:b/>
        </w:rPr>
        <w:t>Purpose &amp; Explanation:</w:t>
      </w:r>
    </w:p>
    <w:p>
      <w:r>
        <w:rPr>
          <w:b w:val="0"/>
        </w:rPr>
        <w:t>Vertical navigation sidebar with links to Home, Questions, Tags, Saves, Articles, Users, and About. Supports slide-in/slide-out animation controlled by the slideIn boolean prop (CSS transform: translateX). Collapses on mobile.</w:t>
      </w:r>
    </w:p>
    <w:p>
      <w:r>
        <w:rPr>
          <w:b w:val="0"/>
        </w:rPr>
      </w:r>
    </w:p>
    <w:p>
      <w:r>
        <w:rPr>
          <w:b/>
        </w:rPr>
        <w:t>Source Code:</w:t>
      </w:r>
    </w:p>
    <w:p>
      <w:pPr>
        <w:shd w:val="clear" w:color="auto" w:fill="F3F3F3"/>
        <w:ind w:left="360" w:right="360"/>
      </w:pPr>
      <w:r>
        <w:rPr>
          <w:rFonts w:ascii="Courier New" w:hAnsi="Courier New"/>
          <w:sz w:val="18"/>
        </w:rPr>
        <w:t>import React from 'react';</w:t>
        <w:br/>
        <w:t>import './LeftSidebar.css';</w:t>
        <w:br/>
        <w:t>import { NavLink } from 'react-router-dom';</w:t>
        <w:br/>
        <w:t>import { FontAwesomeIcon } from '@fortawesome/react-fontawesome';</w:t>
        <w:br/>
        <w:t>import {</w:t>
        <w:br/>
        <w:t xml:space="preserve">    faHouse,</w:t>
        <w:br/>
        <w:t xml:space="preserve">    faCircleQuestion,</w:t>
        <w:br/>
        <w:t xml:space="preserve">    faTag,</w:t>
        <w:br/>
        <w:t xml:space="preserve">    faUsers,</w:t>
        <w:br/>
        <w:t xml:space="preserve">    faBookmark,</w:t>
        <w:br/>
        <w:t xml:space="preserve">    faNewspaper,</w:t>
        <w:br/>
        <w:t xml:space="preserve">    faCircleInfo,</w:t>
        <w:br/>
        <w:t>} from '@fortawesome/free-solid-svg-icons';</w:t>
        <w:br/>
        <w:br/>
        <w:t>const LeftSidebar = ({ slideIn, handleSlideIn }) =&gt; {</w:t>
        <w:br/>
        <w:t xml:space="preserve">    const slideInStyle = {</w:t>
        <w:br/>
        <w:t xml:space="preserve">        transform: 'translateX(0%)',</w:t>
        <w:br/>
        <w:t xml:space="preserve">    };</w:t>
        <w:br/>
        <w:br/>
        <w:t xml:space="preserve">    const slideOutStyle = {</w:t>
        <w:br/>
        <w:t xml:space="preserve">        transform: 'translateX(-100%)',</w:t>
        <w:br/>
        <w:t xml:space="preserve">    };</w:t>
        <w:br/>
        <w:br/>
        <w:t xml:space="preserve">    return (</w:t>
        <w:br/>
        <w:t xml:space="preserve">        &lt;div className="left-sidebar" style={slideIn ? slideInStyle : slideOutStyle}&gt;</w:t>
        <w:br/>
        <w:t xml:space="preserve">            &lt;nav className="side-nav"&gt;</w:t>
        <w:br/>
        <w:t xml:space="preserve">                &lt;button onClick={() =&gt; handleSlideIn()} className="nav-btn"&gt;</w:t>
        <w:br/>
        <w:t xml:space="preserve">                    &lt;NavLink</w:t>
        <w:br/>
        <w:t xml:space="preserve">                        to="/"</w:t>
        <w:br/>
        <w:t xml:space="preserve">                        className={({ isActive }) =&gt; `side-nav-links ${isActive ? 'active' : ''}`}</w:t>
        <w:br/>
        <w:t xml:space="preserve">                    &gt;</w:t>
        <w:br/>
        <w:t xml:space="preserve">                        &lt;FontAwesomeIcon icon={faHouse} className="side-nav-icon" /&gt;</w:t>
        <w:br/>
        <w:t xml:space="preserve">                        &lt;span className="side-nav-text"&gt;Home&lt;/span&gt;</w:t>
        <w:br/>
        <w:t xml:space="preserve">                    &lt;/NavLink&gt;</w:t>
        <w:br/>
        <w:t xml:space="preserve">                    &lt;button onClick={() =&gt; handleSlideIn()} className="nav-btn"&gt;</w:t>
        <w:br/>
        <w:t xml:space="preserve">                        &lt;NavLink</w:t>
        <w:br/>
        <w:t xml:space="preserve">                            to="/Questions"</w:t>
        <w:br/>
        <w:t xml:space="preserve">                            className={({ isActive }) =&gt;</w:t>
        <w:br/>
        <w:t xml:space="preserve">                                `side-nav-links ${isActive ? 'active' : ''}`</w:t>
        <w:br/>
        <w:t xml:space="preserve">                            }</w:t>
        <w:br/>
        <w:t xml:space="preserve">                        &gt;</w:t>
        <w:br/>
        <w:t xml:space="preserve">                            &lt;FontAwesomeIcon icon={faCircleQuestion} className="side-nav-icon" /&gt;</w:t>
        <w:br/>
        <w:t xml:space="preserve">                            &lt;span className="side-nav-text"&gt;Questions&lt;/span&gt;</w:t>
        <w:br/>
        <w:t xml:space="preserve">                        &lt;/NavLink&gt;</w:t>
        <w:br/>
        <w:t xml:space="preserve">                    &lt;/button&gt;</w:t>
        <w:br/>
        <w:t xml:space="preserve">                    &lt;button onClick={() =&gt; handleSlideIn()} className="nav-btn"&gt;</w:t>
        <w:br/>
        <w:t xml:space="preserve">                        &lt;NavLink</w:t>
        <w:br/>
        <w:t xml:space="preserve">                            to="/Tags"</w:t>
        <w:br/>
        <w:t xml:space="preserve">                            className={({ isActive }) =&gt;</w:t>
        <w:br/>
        <w:t xml:space="preserve">                                `side-nav-links ${isActive ? 'active' : ''}`</w:t>
        <w:br/>
        <w:t xml:space="preserve">                            }</w:t>
        <w:br/>
        <w:t xml:space="preserve">                        &gt;</w:t>
        <w:br/>
        <w:t xml:space="preserve">                            &lt;FontAwesomeIcon icon={faTag} className="side-nav-icon" /&gt;</w:t>
        <w:br/>
        <w:t xml:space="preserve">                            &lt;span className="side-nav-text"&gt;Tags&lt;/span&gt;</w:t>
        <w:br/>
        <w:t xml:space="preserve">                        &lt;/NavLink&gt;</w:t>
        <w:br/>
        <w:t xml:space="preserve">                    &lt;/button&gt;</w:t>
        <w:br/>
        <w:t xml:space="preserve">                &lt;/button&gt;</w:t>
        <w:br/>
        <w:t xml:space="preserve">                &lt;button onClick={() =&gt; handleSlideIn()} className="nav-btn"&gt;</w:t>
        <w:br/>
        <w:t xml:space="preserve">                    &lt;NavLink</w:t>
        <w:br/>
        <w:t xml:space="preserve">                        to="/Bookmarks"</w:t>
        <w:br/>
        <w:t xml:space="preserve">                        className={({ isActive }) =&gt; `side-nav-links ${isActive ? 'active' : ''}`}</w:t>
        <w:br/>
        <w:t xml:space="preserve">                    &gt;</w:t>
        <w:br/>
        <w:t xml:space="preserve">                        &lt;FontAwesomeIcon icon={faBookmark} className="side-nav-icon" /&gt;</w:t>
        <w:br/>
        <w:t xml:space="preserve">                        &lt;span className="side-nav-text"&gt;Saves&lt;/span&gt;</w:t>
        <w:br/>
        <w:t xml:space="preserve">                    &lt;/NavLink&gt;</w:t>
        <w:br/>
        <w:t xml:space="preserve">                &lt;/button&gt;</w:t>
        <w:br/>
        <w:br/>
        <w:t xml:space="preserve">                &lt;div className="side-nav-div"&gt;</w:t>
        <w:br/>
        <w:t xml:space="preserve">                    &lt;button onClick={() =&gt; handleSlideIn()} className="nav-btn"&gt;</w:t>
        <w:br/>
        <w:t xml:space="preserve">                        &lt;NavLink</w:t>
        <w:br/>
        <w:t xml:space="preserve">                            to="/Articles"</w:t>
        <w:br/>
        <w:t xml:space="preserve">                            className={({ isActive }) =&gt;</w:t>
        <w:br/>
        <w:t xml:space="preserve">                                `side-nav-links ${isActive ? 'active' : ''}`</w:t>
        <w:br/>
        <w:t xml:space="preserve">                            }</w:t>
        <w:br/>
        <w:t xml:space="preserve">                        &gt;</w:t>
        <w:br/>
        <w:t xml:space="preserve">                            &lt;FontAwesomeIcon icon={faNewspaper} className="side-nav-icon" /&gt;</w:t>
        <w:br/>
        <w:t xml:space="preserve">                            &lt;span className="side-nav-text"&gt;Articles&lt;/span&gt;</w:t>
        <w:br/>
        <w:t xml:space="preserve">                        &lt;/NavLink&gt;</w:t>
        <w:br/>
        <w:t xml:space="preserve">                    &lt;/button&gt;</w:t>
        <w:br/>
        <w:t xml:space="preserve">                    &lt;button onClick={() =&gt; handleSlideIn()} className="nav-btn"&gt;</w:t>
        <w:br/>
        <w:t xml:space="preserve">                        &lt;NavLink</w:t>
        <w:br/>
        <w:t xml:space="preserve">                            to="/Users"</w:t>
        <w:br/>
        <w:t xml:space="preserve">                            className={({ isActive }) =&gt;</w:t>
        <w:br/>
        <w:t xml:space="preserve">                                `side-nav-links ${isActive ? 'active' : ''}`</w:t>
        <w:br/>
        <w:t xml:space="preserve">                            }</w:t>
        <w:br/>
        <w:t xml:space="preserve">                        &gt;</w:t>
        <w:br/>
        <w:t xml:space="preserve">                            &lt;FontAwesomeIcon icon={faUsers} className="side-nav-icon" /&gt;</w:t>
        <w:br/>
        <w:t xml:space="preserve">                            &lt;span className="side-nav-text"&gt;Users&lt;/span&gt;</w:t>
        <w:br/>
        <w:t xml:space="preserve">                        &lt;/NavLink&gt;</w:t>
        <w:br/>
        <w:t xml:space="preserve">                    &lt;/button&gt;</w:t>
        <w:br/>
        <w:t xml:space="preserve">                    &lt;button onClick={() =&gt; handleSlideIn()} className="nav-btn"&gt;</w:t>
        <w:br/>
        <w:t xml:space="preserve">                        &lt;NavLink</w:t>
        <w:br/>
        <w:t xml:space="preserve">                            to="/About"</w:t>
        <w:br/>
        <w:t xml:space="preserve">                            className={({ isActive }) =&gt;</w:t>
        <w:br/>
        <w:t xml:space="preserve">                                `side-nav-links ${isActive ? 'active' : ''}`</w:t>
        <w:br/>
        <w:t xml:space="preserve">                            }</w:t>
        <w:br/>
        <w:t xml:space="preserve">                        &gt;</w:t>
        <w:br/>
        <w:t xml:space="preserve">                            &lt;FontAwesomeIcon icon={faCircleInfo} className="side-nav-icon" /&gt;</w:t>
        <w:br/>
        <w:t xml:space="preserve">                            &lt;span className="side-nav-text"&gt;About&lt;/span&gt;</w:t>
        <w:br/>
        <w:t xml:space="preserve">                        &lt;/NavLink&gt;</w:t>
        <w:br/>
        <w:t xml:space="preserve">                    &lt;/button&gt;</w:t>
        <w:br/>
        <w:t xml:space="preserve">                &lt;/div&gt;</w:t>
        <w:br/>
        <w:t xml:space="preserve">            &lt;/nav&gt;</w:t>
        <w:br/>
        <w:t xml:space="preserve">        &lt;/div&gt;</w:t>
        <w:br/>
        <w:t xml:space="preserve">    );</w:t>
        <w:br/>
        <w:t>};</w:t>
        <w:br/>
        <w:br/>
        <w:t>export default LeftSidebar;</w:t>
        <w:br/>
      </w:r>
    </w:p>
    <w:p/>
    <w:p>
      <w:pPr>
        <w:pStyle w:val="Heading3"/>
      </w:pPr>
      <w:r>
        <w:t>RightSidebar (client/src/components/RightSidebar/RightSidebar.jsx)</w:t>
      </w:r>
    </w:p>
    <w:p>
      <w:r>
        <w:rPr>
          <w:b w:val="0"/>
        </w:rPr>
        <w:t>📄 File: client/src/components/RightSidebar/RightSidebar.jsx</w:t>
      </w:r>
    </w:p>
    <w:p>
      <w:r>
        <w:rPr>
          <w:b w:val="0"/>
        </w:rPr>
      </w:r>
    </w:p>
    <w:p>
      <w:r>
        <w:rPr>
          <w:b/>
        </w:rPr>
        <w:t>Purpose &amp; Explanation:</w:t>
      </w:r>
    </w:p>
    <w:p>
      <w:r>
        <w:rPr>
          <w:b w:val="0"/>
        </w:rPr>
        <w:t>Right-side panel containing PopularQuestions and WidgetTags sub-components.</w:t>
      </w:r>
    </w:p>
    <w:p>
      <w:r>
        <w:rPr>
          <w:b w:val="0"/>
        </w:rPr>
      </w:r>
    </w:p>
    <w:p>
      <w:r>
        <w:rPr>
          <w:b/>
        </w:rPr>
        <w:t>Source Code:</w:t>
      </w:r>
    </w:p>
    <w:p>
      <w:pPr>
        <w:shd w:val="clear" w:color="auto" w:fill="F3F3F3"/>
        <w:ind w:left="360" w:right="360"/>
      </w:pPr>
      <w:r>
        <w:rPr>
          <w:rFonts w:ascii="Courier New" w:hAnsi="Courier New"/>
          <w:sz w:val="18"/>
        </w:rPr>
        <w:t>import React from "react";</w:t>
        <w:br/>
        <w:t>import "./RightSidebar.css";</w:t>
        <w:br/>
        <w:t>import WidgetTags from "./WidgetTags";</w:t>
        <w:br/>
        <w:t>import PopularQuestions from "./PopularQuestions";</w:t>
        <w:br/>
        <w:br/>
        <w:t>const RightSidebar = () =&gt; {</w:t>
        <w:br/>
        <w:t xml:space="preserve">  return (</w:t>
        <w:br/>
        <w:t xml:space="preserve">    &lt;aside className="right-sidebar"&gt;</w:t>
        <w:br/>
        <w:t xml:space="preserve">      &lt;PopularQuestions /&gt;</w:t>
        <w:br/>
        <w:t xml:space="preserve">      &lt;WidgetTags /&gt;</w:t>
        <w:br/>
        <w:t xml:space="preserve">    &lt;/aside&gt;</w:t>
        <w:br/>
        <w:t xml:space="preserve">  );</w:t>
        <w:br/>
        <w:t>};</w:t>
        <w:br/>
        <w:br/>
        <w:t>export default RightSidebar;</w:t>
        <w:br/>
      </w:r>
    </w:p>
    <w:p/>
    <w:p>
      <w:pPr>
        <w:pStyle w:val="Heading3"/>
      </w:pPr>
      <w:r>
        <w:t>Widget (client/src/components/RightSidebar/Widget.jsx)</w:t>
      </w:r>
    </w:p>
    <w:p>
      <w:r>
        <w:rPr>
          <w:b w:val="0"/>
        </w:rPr>
        <w:t>📄 File: client/src/components/RightSidebar/Widget.jsx</w:t>
      </w:r>
    </w:p>
    <w:p>
      <w:r>
        <w:rPr>
          <w:b w:val="0"/>
        </w:rPr>
      </w:r>
    </w:p>
    <w:p>
      <w:r>
        <w:rPr>
          <w:b/>
        </w:rPr>
        <w:t>Purpose &amp; Explanation:</w:t>
      </w:r>
    </w:p>
    <w:p>
      <w:r>
        <w:rPr>
          <w:b w:val="0"/>
        </w:rPr>
        <w:t>Generic wrapper component that adds a title and card-style border to any sidebar widget content.</w:t>
      </w:r>
    </w:p>
    <w:p>
      <w:r>
        <w:rPr>
          <w:b w:val="0"/>
        </w:rPr>
      </w:r>
    </w:p>
    <w:p>
      <w:r>
        <w:rPr>
          <w:b/>
        </w:rPr>
        <w:t>Source Code:</w:t>
      </w:r>
    </w:p>
    <w:p>
      <w:pPr>
        <w:shd w:val="clear" w:color="auto" w:fill="F3F3F3"/>
        <w:ind w:left="360" w:right="360"/>
      </w:pPr>
      <w:r>
        <w:rPr>
          <w:rFonts w:ascii="Courier New" w:hAnsi="Courier New"/>
          <w:sz w:val="18"/>
        </w:rPr>
        <w:t>import React from "react";</w:t>
        <w:br/>
        <w:t>import "./RightSidebar.css";</w:t>
        <w:br/>
        <w:t>import comment from "../../assets/comment-alt-solid.svg";</w:t>
        <w:br/>
        <w:t>import pen from "../../assets/pen-solid.svg";</w:t>
        <w:br/>
        <w:t>import blackLogo from "../../assets/blacklogo.svg";</w:t>
        <w:br/>
        <w:br/>
        <w:t>const Widget = () =&gt; {</w:t>
        <w:br/>
        <w:t xml:space="preserve">  return (</w:t>
        <w:br/>
        <w:t xml:space="preserve">    &lt;div className="widget"&gt;</w:t>
        <w:br/>
        <w:t xml:space="preserve">      &lt;h4&gt;The Overflow Blog&lt;/h4&gt;</w:t>
        <w:br/>
        <w:t xml:space="preserve">      &lt;div className="right-sidebar-div-1"&gt;</w:t>
        <w:br/>
        <w:t xml:space="preserve">        &lt;div className="right-sidebar-div-2"&gt;</w:t>
        <w:br/>
        <w:t xml:space="preserve">          &lt;img src={pen} alt="pen" width="18" /&gt;</w:t>
        <w:br/>
        <w:t xml:space="preserve">          &lt;p&gt;</w:t>
        <w:br/>
        <w:t xml:space="preserve">            Observability is key to the future of software (and your DevOps</w:t>
        <w:br/>
        <w:t xml:space="preserve">            career)</w:t>
        <w:br/>
        <w:t xml:space="preserve">          &lt;/p&gt;</w:t>
        <w:br/>
        <w:t xml:space="preserve">        &lt;/div&gt;</w:t>
        <w:br/>
        <w:t xml:space="preserve">        &lt;div className="right-sidebar-div-2"&gt;</w:t>
        <w:br/>
        <w:t xml:space="preserve">          &lt;img src={pen} alt="pen" width="18" /&gt;</w:t>
        <w:br/>
        <w:t xml:space="preserve">          &lt;p&gt;Podcast 374: How valuable is your screen name?&lt;/p&gt;</w:t>
        <w:br/>
        <w:t xml:space="preserve">        &lt;/div&gt;</w:t>
        <w:br/>
        <w:t xml:space="preserve">      &lt;/div&gt;</w:t>
        <w:br/>
        <w:t xml:space="preserve">      &lt;h4&gt;Featured on Meta&lt;/h4&gt;</w:t>
        <w:br/>
        <w:t xml:space="preserve">      &lt;div className="right-sidebar-div-1"&gt;</w:t>
        <w:br/>
        <w:t xml:space="preserve">        &lt;div className="right-sidebar-div-2"&gt;</w:t>
        <w:br/>
        <w:t xml:space="preserve">          &lt;img src={comment} alt="pen" width="18" /&gt;</w:t>
        <w:br/>
        <w:t xml:space="preserve">          &lt;p&gt;Review queue workflows - Final release....&lt;/p&gt;</w:t>
        <w:br/>
        <w:t xml:space="preserve">        &lt;/div&gt;</w:t>
        <w:br/>
        <w:t xml:space="preserve">        &lt;div className="right-sidebar-div-2"&gt;</w:t>
        <w:br/>
        <w:t xml:space="preserve">          &lt;img src={comment} alt="pen" width="18" /&gt;</w:t>
        <w:br/>
        <w:t xml:space="preserve">          &lt;p&gt;</w:t>
        <w:br/>
        <w:t xml:space="preserve">            Please welcome Valued Associates: #958 - V2Blast #959 - SpencerG</w:t>
        <w:br/>
        <w:t xml:space="preserve">          &lt;/p&gt;</w:t>
        <w:br/>
        <w:t xml:space="preserve">        &lt;/div&gt;</w:t>
        <w:br/>
        <w:t xml:space="preserve">        &lt;div className="right-sidebar-div-2"&gt;</w:t>
        <w:br/>
        <w:t xml:space="preserve">          &lt;img src={blackLogo} alt="pen" width="18" /&gt;</w:t>
        <w:br/>
        <w:t xml:space="preserve">          &lt;p&gt;</w:t>
        <w:br/>
        <w:t xml:space="preserve">            Outdated Answers: accepted answer is now unpinned on BugOverflow</w:t>
        <w:br/>
        <w:t xml:space="preserve">          &lt;/p&gt;</w:t>
        <w:br/>
        <w:t xml:space="preserve">        &lt;/div&gt;</w:t>
        <w:br/>
        <w:t xml:space="preserve">      &lt;/div&gt;</w:t>
        <w:br/>
        <w:t xml:space="preserve">      &lt;h4&gt;Hot Meta Posts&lt;/h4&gt;</w:t>
        <w:br/>
        <w:t xml:space="preserve">      &lt;div className="right-sidebar-div-1"&gt;</w:t>
        <w:br/>
        <w:t xml:space="preserve">        &lt;div className="right-sidebar-div-2"&gt;</w:t>
        <w:br/>
        <w:t xml:space="preserve">          &lt;p&gt;38&lt;/p&gt;</w:t>
        <w:br/>
        <w:t xml:space="preserve">          &lt;p&gt;</w:t>
        <w:br/>
        <w:t xml:space="preserve">            Why was this spam flag declined, yet the question marked as spam?</w:t>
        <w:br/>
        <w:t xml:space="preserve">          &lt;/p&gt;</w:t>
        <w:br/>
        <w:t xml:space="preserve">        &lt;/div&gt;</w:t>
        <w:br/>
        <w:t xml:space="preserve">        &lt;div className="right-sidebar-div-2"&gt;</w:t>
        <w:br/>
        <w:t xml:space="preserve">          &lt;p&gt;20&lt;/p&gt;</w:t>
        <w:br/>
        <w:t xml:space="preserve">          &lt;p&gt;</w:t>
        <w:br/>
        <w:t xml:space="preserve">            What is the best course of action when a user has high enough rep</w:t>
        <w:br/>
        <w:t xml:space="preserve">            to...</w:t>
        <w:br/>
        <w:t xml:space="preserve">          &lt;/p&gt;</w:t>
        <w:br/>
        <w:t xml:space="preserve">        &lt;/div&gt;</w:t>
        <w:br/>
        <w:t xml:space="preserve">        &lt;div className="right-sidebar-div-2"&gt;</w:t>
        <w:br/>
        <w:t xml:space="preserve">          &lt;p&gt;14&lt;/p&gt;</w:t>
        <w:br/>
        <w:t xml:space="preserve">          &lt;p&gt;Is a link to the "How to ask" help page a useful comment?&lt;/p&gt;</w:t>
        <w:br/>
        <w:t xml:space="preserve">        &lt;/div&gt;</w:t>
        <w:br/>
        <w:t xml:space="preserve">      &lt;/div&gt;</w:t>
        <w:br/>
        <w:t xml:space="preserve">    &lt;/div&gt;</w:t>
        <w:br/>
        <w:t xml:space="preserve">  );</w:t>
        <w:br/>
        <w:t>};</w:t>
        <w:br/>
        <w:br/>
        <w:t>export default Widget;</w:t>
        <w:br/>
      </w:r>
    </w:p>
    <w:p/>
    <w:p>
      <w:pPr>
        <w:pStyle w:val="Heading3"/>
      </w:pPr>
      <w:r>
        <w:t>WidgetTags (client/src/components/RightSidebar/WidgetTags.jsx)</w:t>
      </w:r>
    </w:p>
    <w:p>
      <w:r>
        <w:rPr>
          <w:b w:val="0"/>
        </w:rPr>
        <w:t>📄 File: client/src/components/RightSidebar/WidgetTags.jsx</w:t>
      </w:r>
    </w:p>
    <w:p>
      <w:r>
        <w:rPr>
          <w:b w:val="0"/>
        </w:rPr>
      </w:r>
    </w:p>
    <w:p>
      <w:r>
        <w:rPr>
          <w:b/>
        </w:rPr>
        <w:t>Purpose &amp; Explanation:</w:t>
      </w:r>
    </w:p>
    <w:p>
      <w:r>
        <w:rPr>
          <w:b w:val="0"/>
        </w:rPr>
        <w:t>Displays the most frequently used tags derived from the questions in the Redux store, rendered as clickable chip badges.</w:t>
      </w:r>
    </w:p>
    <w:p>
      <w:r>
        <w:rPr>
          <w:b w:val="0"/>
        </w:rPr>
      </w:r>
    </w:p>
    <w:p>
      <w:r>
        <w:rPr>
          <w:b/>
        </w:rPr>
        <w:t>Source Code:</w:t>
      </w:r>
    </w:p>
    <w:p>
      <w:pPr>
        <w:shd w:val="clear" w:color="auto" w:fill="F3F3F3"/>
        <w:ind w:left="360" w:right="360"/>
      </w:pPr>
      <w:r>
        <w:rPr>
          <w:rFonts w:ascii="Courier New" w:hAnsi="Courier New"/>
          <w:sz w:val="18"/>
        </w:rPr>
        <w:t>import React from "react";</w:t>
        <w:br/>
        <w:t>import { useSelector } from "react-redux";</w:t>
        <w:br/>
        <w:t>import { Link } from "react-router-dom";</w:t>
        <w:br/>
        <w:br/>
        <w:t>const WidgetTags = () =&gt; {</w:t>
        <w:br/>
        <w:t xml:space="preserve">  const questions = useSelector((state) =&gt; state.questionsReducer);</w:t>
        <w:br/>
        <w:t xml:space="preserve">  const currentUser = useSelector((state) =&gt; state.currentUserReducer);</w:t>
        <w:br/>
        <w:t xml:space="preserve">  const users = useSelector((state) =&gt; state.usersReducer);</w:t>
        <w:br/>
        <w:t xml:space="preserve">  </w:t>
        <w:br/>
        <w:t xml:space="preserve">  const userProfile = users.find((u) =&gt; u._id === currentUser?.result?._id);</w:t>
        <w:br/>
        <w:t xml:space="preserve">  const watchedTags = userProfile?.tags || [];</w:t>
        <w:br/>
        <w:br/>
        <w:t xml:space="preserve">  // Calculate popular tags from questions</w:t>
        <w:br/>
        <w:t xml:space="preserve">  const tagCounts = {};</w:t>
        <w:br/>
        <w:t xml:space="preserve">  (questions.data || []).forEach((q) =&gt; {</w:t>
        <w:br/>
        <w:t xml:space="preserve">    const tags = Array.isArray(q.questionTags) ? q.questionTags : [];</w:t>
        <w:br/>
        <w:t xml:space="preserve">    tags.forEach((tag) =&gt; {</w:t>
        <w:br/>
        <w:t xml:space="preserve">      tagCounts[tag] = (tagCounts[tag] || 0) + 1;</w:t>
        <w:br/>
        <w:t xml:space="preserve">    });</w:t>
        <w:br/>
        <w:t xml:space="preserve">  });</w:t>
        <w:br/>
        <w:t xml:space="preserve">  </w:t>
        <w:br/>
        <w:t xml:space="preserve">  const popularTags = Object.entries(tagCounts)</w:t>
        <w:br/>
        <w:t xml:space="preserve">    .sort((a, b) =&gt; b[1] - a[1])</w:t>
        <w:br/>
        <w:t xml:space="preserve">    .slice(0, 15)</w:t>
        <w:br/>
        <w:t xml:space="preserve">    .map(([tag]) =&gt; tag);</w:t>
        <w:br/>
        <w:br/>
        <w:t xml:space="preserve">  const displayTags = watchedTags.length &gt; 0 ? watchedTags : popularTags;</w:t>
        <w:br/>
        <w:t xml:space="preserve">  const title = watchedTags.length &gt; 0 ? "Watched Tags" : "Popular Tags";</w:t>
        <w:br/>
        <w:br/>
        <w:t xml:space="preserve">  return (</w:t>
        <w:br/>
        <w:t xml:space="preserve">    &lt;div className="widget-tags"&gt;</w:t>
        <w:br/>
        <w:t xml:space="preserve">      &lt;h4&gt;{title}&lt;/h4&gt;</w:t>
        <w:br/>
        <w:t xml:space="preserve">      &lt;div className="widget-tags-div"&gt;</w:t>
        <w:br/>
        <w:t xml:space="preserve">        {displayTags.map((tag) =&gt; (</w:t>
        <w:br/>
        <w:t xml:space="preserve">          &lt;Link to={`/Tags`} key={tag} style={{ textDecoration: "none" }}&gt;</w:t>
        <w:br/>
        <w:t xml:space="preserve">            &lt;p&gt;{tag}&lt;/p&gt;</w:t>
        <w:br/>
        <w:t xml:space="preserve">          &lt;/Link&gt;</w:t>
        <w:br/>
        <w:t xml:space="preserve">        ))}</w:t>
        <w:br/>
        <w:t xml:space="preserve">        {displayTags.length === 0 &amp;&amp; (</w:t>
        <w:br/>
        <w:t xml:space="preserve">          &lt;p style={{ color: "#6a737c", fontSize: "12px" }}&gt;No tags yet&lt;/p&gt;</w:t>
        <w:br/>
        <w:t xml:space="preserve">        )}</w:t>
        <w:br/>
        <w:t xml:space="preserve">      &lt;/div&gt;</w:t>
        <w:br/>
        <w:t xml:space="preserve">    &lt;/div&gt;</w:t>
        <w:br/>
        <w:t xml:space="preserve">  );</w:t>
        <w:br/>
        <w:t>};</w:t>
        <w:br/>
        <w:br/>
        <w:t>export default WidgetTags;</w:t>
        <w:br/>
      </w:r>
    </w:p>
    <w:p/>
    <w:p>
      <w:pPr>
        <w:pStyle w:val="Heading3"/>
      </w:pPr>
      <w:r>
        <w:t>PopularQuestions (client/src/components/RightSidebar/PopularQuestions.jsx)</w:t>
      </w:r>
    </w:p>
    <w:p>
      <w:r>
        <w:rPr>
          <w:b w:val="0"/>
        </w:rPr>
        <w:t>📄 File: client/src/components/RightSidebar/PopularQuestions.jsx</w:t>
      </w:r>
    </w:p>
    <w:p>
      <w:r>
        <w:rPr>
          <w:b w:val="0"/>
        </w:rPr>
      </w:r>
    </w:p>
    <w:p>
      <w:r>
        <w:rPr>
          <w:b/>
        </w:rPr>
        <w:t>Purpose &amp; Explanation:</w:t>
      </w:r>
    </w:p>
    <w:p>
      <w:r>
        <w:rPr>
          <w:b w:val="0"/>
        </w:rPr>
        <w:t>Renders the top 5 questions by view count in the right sidebar.</w:t>
      </w:r>
    </w:p>
    <w:p>
      <w:r>
        <w:rPr>
          <w:b w:val="0"/>
        </w:rPr>
      </w:r>
    </w:p>
    <w:p>
      <w:r>
        <w:rPr>
          <w:b/>
        </w:rPr>
        <w:t>Source Code:</w:t>
      </w:r>
    </w:p>
    <w:p>
      <w:pPr>
        <w:shd w:val="clear" w:color="auto" w:fill="F3F3F3"/>
        <w:ind w:left="360" w:right="360"/>
      </w:pPr>
      <w:r>
        <w:rPr>
          <w:rFonts w:ascii="Courier New" w:hAnsi="Courier New"/>
          <w:sz w:val="18"/>
        </w:rPr>
        <w:t>import React from "react";</w:t>
        <w:br/>
        <w:t>import { Link } from "react-router-dom";</w:t>
        <w:br/>
        <w:t>import { useSelector } from "react-redux";</w:t>
        <w:br/>
        <w:br/>
        <w:t>const PopularQuestions = () =&gt; {</w:t>
        <w:br/>
        <w:t xml:space="preserve">  const questions = useSelector((state) =&gt; state.questionsReducer);</w:t>
        <w:br/>
        <w:t xml:space="preserve">  </w:t>
        <w:br/>
        <w:t xml:space="preserve">  const popular = [...(questions.data || [])]</w:t>
        <w:br/>
        <w:t xml:space="preserve">    .sort((a, b) =&gt; {</w:t>
        <w:br/>
        <w:t xml:space="preserve">      const aScore = (a.upVote?.length || 0) - (a.downVote?.length || 0) + (a.views || 0) * 0.1;</w:t>
        <w:br/>
        <w:t xml:space="preserve">      const bScore = (b.upVote?.length || 0) - (b.downVote?.length || 0) + (b.views || 0) * 0.1;</w:t>
        <w:br/>
        <w:t xml:space="preserve">      return bScore - aScore;</w:t>
        <w:br/>
        <w:t xml:space="preserve">    })</w:t>
        <w:br/>
        <w:t xml:space="preserve">    .slice(0, 5);</w:t>
        <w:br/>
        <w:br/>
        <w:t xml:space="preserve">  if (popular.length === 0) return null;</w:t>
        <w:br/>
        <w:br/>
        <w:t xml:space="preserve">  return (</w:t>
        <w:br/>
        <w:t xml:space="preserve">    &lt;div className="widget"&gt;</w:t>
        <w:br/>
        <w:t xml:space="preserve">      &lt;h4&gt;Hot Questions&lt;/h4&gt;</w:t>
        <w:br/>
        <w:t xml:space="preserve">      &lt;div className="right-sidebar-div-1"&gt;</w:t>
        <w:br/>
        <w:t xml:space="preserve">        {popular.map((q) =&gt; (</w:t>
        <w:br/>
        <w:t xml:space="preserve">          &lt;div key={q._id} className="right-sidebar-div-2"&gt;</w:t>
        <w:br/>
        <w:t xml:space="preserve">            &lt;p style={{ minWidth: "20px", textAlign: "center" }}&gt;</w:t>
        <w:br/>
        <w:t xml:space="preserve">              {(q.upVote?.length || 0) - (q.downVote?.length || 0)}</w:t>
        <w:br/>
        <w:t xml:space="preserve">            &lt;/p&gt;</w:t>
        <w:br/>
        <w:t xml:space="preserve">            &lt;Link</w:t>
        <w:br/>
        <w:t xml:space="preserve">              to={`/Questions/${q._id}`}</w:t>
        <w:br/>
        <w:t xml:space="preserve">              style={{ textDecoration: "none", color: "inherit" }}</w:t>
        <w:br/>
        <w:t xml:space="preserve">            &gt;</w:t>
        <w:br/>
        <w:t xml:space="preserve">              &lt;p&gt;</w:t>
        <w:br/>
        <w:t xml:space="preserve">                {q.questionTitle.length &gt; 60</w:t>
        <w:br/>
        <w:t xml:space="preserve">                  ? q.questionTitle.substring(0, 60) + "..."</w:t>
        <w:br/>
        <w:t xml:space="preserve">                  : q.questionTitle}</w:t>
        <w:br/>
        <w:t xml:space="preserve">              &lt;/p&gt;</w:t>
        <w:br/>
        <w:t xml:space="preserve">            &lt;/Link&gt;</w:t>
        <w:br/>
        <w:t xml:space="preserve">          &lt;/div&gt;</w:t>
        <w:br/>
        <w:t xml:space="preserve">        ))}</w:t>
        <w:br/>
        <w:t xml:space="preserve">      &lt;/div&gt;</w:t>
        <w:br/>
        <w:t xml:space="preserve">    &lt;/div&gt;</w:t>
        <w:br/>
        <w:t xml:space="preserve">  );</w:t>
        <w:br/>
        <w:t>};</w:t>
        <w:br/>
        <w:br/>
        <w:t>export default PopularQuestions;</w:t>
        <w:br/>
      </w:r>
    </w:p>
    <w:p/>
    <w:p>
      <w:pPr>
        <w:pStyle w:val="Heading3"/>
      </w:pPr>
      <w:r>
        <w:t>HomeMainbar (client/src/components/HomeMainbar/HomeMainbar.jsx)</w:t>
      </w:r>
    </w:p>
    <w:p>
      <w:r>
        <w:rPr>
          <w:b w:val="0"/>
        </w:rPr>
        <w:t>📄 File: client/src/components/HomeMainbar/HomeMainbar.jsx</w:t>
      </w:r>
    </w:p>
    <w:p>
      <w:r>
        <w:rPr>
          <w:b w:val="0"/>
        </w:rPr>
      </w:r>
    </w:p>
    <w:p>
      <w:r>
        <w:rPr>
          <w:b/>
        </w:rPr>
        <w:t>Purpose &amp; Explanation:</w:t>
      </w:r>
    </w:p>
    <w:p>
      <w:r>
        <w:rPr>
          <w:b w:val="0"/>
        </w:rPr>
        <w:t>Main content area for the home/questions pages. Shows a header, question count, sorting tabs (Newest / Active / Unanswered), and maps questions to QuestionList rows.</w:t>
      </w:r>
    </w:p>
    <w:p>
      <w:r>
        <w:rPr>
          <w:b w:val="0"/>
        </w:rPr>
      </w:r>
    </w:p>
    <w:p>
      <w:r>
        <w:rPr>
          <w:b/>
        </w:rPr>
        <w:t>Source Code:</w:t>
      </w:r>
    </w:p>
    <w:p>
      <w:pPr>
        <w:shd w:val="clear" w:color="auto" w:fill="F3F3F3"/>
        <w:ind w:left="360" w:right="360"/>
      </w:pPr>
      <w:r>
        <w:rPr>
          <w:rFonts w:ascii="Courier New" w:hAnsi="Courier New"/>
          <w:sz w:val="18"/>
        </w:rPr>
        <w:t>import React from 'react';</w:t>
        <w:br/>
        <w:t>import { useLocation, useNavigate } from 'react-router-dom';</w:t>
        <w:br/>
        <w:t>import { useSelector } from 'react-redux';</w:t>
        <w:br/>
        <w:t>import './HomeMainbar.css';</w:t>
        <w:br/>
        <w:t>import QuestionList from './QuestionList';</w:t>
        <w:br/>
        <w:t>import { showToast } from '../../utils/toast';</w:t>
        <w:br/>
        <w:br/>
        <w:t>const HomeMainbar = () =&gt; {</w:t>
        <w:br/>
        <w:t xml:space="preserve">    const location = useLocation();</w:t>
        <w:br/>
        <w:t xml:space="preserve">    const navigate = useNavigate();</w:t>
        <w:br/>
        <w:br/>
        <w:t xml:space="preserve">    const questionsList = useSelector((state) =&gt; state.questionsReducer);</w:t>
        <w:br/>
        <w:t xml:space="preserve">    const user = useSelector((state) =&gt; state.currentUserReducer);</w:t>
        <w:br/>
        <w:br/>
        <w:t xml:space="preserve">    const checkAuth = () =&gt; {</w:t>
        <w:br/>
        <w:t xml:space="preserve">        if (user === null) {</w:t>
        <w:br/>
        <w:t xml:space="preserve">            showToast('Login or signup to ask a question');</w:t>
        <w:br/>
        <w:t xml:space="preserve">            navigate('/Auth');</w:t>
        <w:br/>
        <w:t xml:space="preserve">        } else {</w:t>
        <w:br/>
        <w:t xml:space="preserve">            navigate('/AskQuestion');</w:t>
        <w:br/>
        <w:t xml:space="preserve">        }</w:t>
        <w:br/>
        <w:t xml:space="preserve">    };</w:t>
        <w:br/>
        <w:br/>
        <w:t xml:space="preserve">    const renderSkeletonCards = (count = 6) =&gt;</w:t>
        <w:br/>
        <w:t xml:space="preserve">        Array.from({ length: count }).map((_, index) =&gt; (</w:t>
        <w:br/>
        <w:t xml:space="preserve">            &lt;div className="display-question-container skeleton-card" key={`skeleton-${index}`}&gt;</w:t>
        <w:br/>
        <w:t xml:space="preserve">                &lt;div className="display-stats-column"&gt;</w:t>
        <w:br/>
        <w:t xml:space="preserve">                    &lt;div className="display-votes-ans"&gt;</w:t>
        <w:br/>
        <w:t xml:space="preserve">                        &lt;span className="skeleton-line skeleton-stat" /&gt;</w:t>
        <w:br/>
        <w:t xml:space="preserve">                    &lt;/div&gt;</w:t>
        <w:br/>
        <w:t xml:space="preserve">                    &lt;div className="display-votes-ans"&gt;</w:t>
        <w:br/>
        <w:t xml:space="preserve">                        &lt;span className="skeleton-line skeleton-stat" /&gt;</w:t>
        <w:br/>
        <w:t xml:space="preserve">                    &lt;/div&gt;</w:t>
        <w:br/>
        <w:t xml:space="preserve">                    &lt;div className="display-votes-ans"&gt;</w:t>
        <w:br/>
        <w:t xml:space="preserve">                        &lt;span className="skeleton-line skeleton-stat" /&gt;</w:t>
        <w:br/>
        <w:t xml:space="preserve">                    &lt;/div&gt;</w:t>
        <w:br/>
        <w:t xml:space="preserve">                &lt;/div&gt;</w:t>
        <w:br/>
        <w:t xml:space="preserve">                &lt;div className="display-question-details"&gt;</w:t>
        <w:br/>
        <w:t xml:space="preserve">                    &lt;span className="skeleton-line skeleton-title" /&gt;</w:t>
        <w:br/>
        <w:t xml:space="preserve">                    &lt;div className="display-tags-time"&gt;</w:t>
        <w:br/>
        <w:t xml:space="preserve">                        &lt;div className="display-tags"&gt;</w:t>
        <w:br/>
        <w:t xml:space="preserve">                            &lt;span className="skeleton-line skeleton-tag" /&gt;</w:t>
        <w:br/>
        <w:t xml:space="preserve">                            &lt;span className="skeleton-line skeleton-tag" /&gt;</w:t>
        <w:br/>
        <w:t xml:space="preserve">                            &lt;span className="skeleton-line skeleton-tag" /&gt;</w:t>
        <w:br/>
        <w:t xml:space="preserve">                        &lt;/div&gt;</w:t>
        <w:br/>
        <w:t xml:space="preserve">                        &lt;span className="skeleton-line skeleton-time" /&gt;</w:t>
        <w:br/>
        <w:t xml:space="preserve">                    &lt;/div&gt;</w:t>
        <w:br/>
        <w:t xml:space="preserve">                &lt;/div&gt;</w:t>
        <w:br/>
        <w:t xml:space="preserve">            &lt;/div&gt;</w:t>
        <w:br/>
        <w:t xml:space="preserve">        ));</w:t>
        <w:br/>
        <w:br/>
        <w:t xml:space="preserve">    return (</w:t>
        <w:br/>
        <w:t xml:space="preserve">        &lt;div className="main-bar"&gt;</w:t>
        <w:br/>
        <w:t xml:space="preserve">            &lt;div className="main-bar-header"&gt;</w:t>
        <w:br/>
        <w:t xml:space="preserve">                &lt;div&gt;</w:t>
        <w:br/>
        <w:t xml:space="preserve">                    {location.pathname === '/' ? (</w:t>
        <w:br/>
        <w:t xml:space="preserve">                        &lt;h1 style={{ margin: "4px 0" }}&gt;Interesting posts for you&lt;/h1&gt;</w:t>
        <w:br/>
        <w:t xml:space="preserve">                    ) : (</w:t>
        <w:br/>
        <w:t xml:space="preserve">                        &lt;h1 style={{ margin: "4px 0" }}&gt;Newest Questions&lt;/h1&gt;</w:t>
        <w:br/>
        <w:t xml:space="preserve">                    )}</w:t>
        <w:br/>
        <w:br/>
        <w:t xml:space="preserve">                    {location.pathname === '/' &amp;&amp; (</w:t>
        <w:br/>
        <w:t xml:space="preserve">                        &lt;h6 style={{ margin: 0, opacity: 0.6 }}&gt;</w:t>
        <w:br/>
        <w:t xml:space="preserve">                            Based on your viewing history and watched tags.</w:t>
        <w:br/>
        <w:t xml:space="preserve">                        &lt;/h6&gt;</w:t>
        <w:br/>
        <w:t xml:space="preserve">                    )}</w:t>
        <w:br/>
        <w:t xml:space="preserve">                &lt;/div&gt;</w:t>
        <w:br/>
        <w:t xml:space="preserve">                &lt;button onClick={checkAuth} className="ask-btn"&gt;</w:t>
        <w:br/>
        <w:t xml:space="preserve">                    Ask Question</w:t>
        <w:br/>
        <w:t xml:space="preserve">                &lt;/button&gt;</w:t>
        <w:br/>
        <w:t xml:space="preserve">            &lt;/div&gt;</w:t>
        <w:br/>
        <w:t xml:space="preserve">            &lt;div&gt;</w:t>
        <w:br/>
        <w:t xml:space="preserve">                {questionsList.data === null ? (</w:t>
        <w:br/>
        <w:t xml:space="preserve">                    &lt;div className="skeleton-list"&gt;{renderSkeletonCards()}&lt;/div&gt;</w:t>
        <w:br/>
        <w:t xml:space="preserve">                ) : (</w:t>
        <w:br/>
        <w:t xml:space="preserve">                    &lt;&gt;</w:t>
        <w:br/>
        <w:t xml:space="preserve">                        &lt;p&gt;{questionsList.data.length} questions&lt;/p&gt;</w:t>
        <w:br/>
        <w:t xml:space="preserve">                        &lt;QuestionList questionsList={questionsList.data} /&gt;</w:t>
        <w:br/>
        <w:t xml:space="preserve">                    &lt;/&gt;</w:t>
        <w:br/>
        <w:t xml:space="preserve">                )}</w:t>
        <w:br/>
        <w:t xml:space="preserve">            &lt;/div&gt;</w:t>
        <w:br/>
        <w:t xml:space="preserve">        &lt;/div&gt;</w:t>
        <w:br/>
        <w:t xml:space="preserve">    );</w:t>
        <w:br/>
        <w:t>};</w:t>
        <w:br/>
        <w:br/>
        <w:t>export default HomeMainbar;</w:t>
        <w:br/>
      </w:r>
    </w:p>
    <w:p/>
    <w:p>
      <w:pPr>
        <w:pStyle w:val="Heading3"/>
      </w:pPr>
      <w:r>
        <w:t>Questions Component (client/src/components/HomeMainbar/Questions.jsx)</w:t>
      </w:r>
    </w:p>
    <w:p>
      <w:r>
        <w:rPr>
          <w:b w:val="0"/>
        </w:rPr>
        <w:t>📄 File: client/src/components/HomeMainbar/Questions.jsx</w:t>
      </w:r>
    </w:p>
    <w:p>
      <w:r>
        <w:rPr>
          <w:b w:val="0"/>
        </w:rPr>
      </w:r>
    </w:p>
    <w:p>
      <w:r>
        <w:rPr>
          <w:b/>
        </w:rPr>
        <w:t>Purpose &amp; Explanation:</w:t>
      </w:r>
    </w:p>
    <w:p>
      <w:r>
        <w:rPr>
          <w:b w:val="0"/>
        </w:rPr>
        <w:t>Displays the list of questions inside HomeMainbar; delegates to QuestionList for each individual row.</w:t>
      </w:r>
    </w:p>
    <w:p>
      <w:r>
        <w:rPr>
          <w:b w:val="0"/>
        </w:rPr>
      </w:r>
    </w:p>
    <w:p>
      <w:r>
        <w:rPr>
          <w:b/>
        </w:rPr>
        <w:t>Source Code:</w:t>
      </w:r>
    </w:p>
    <w:p>
      <w:pPr>
        <w:shd w:val="clear" w:color="auto" w:fill="F3F3F3"/>
        <w:ind w:left="360" w:right="360"/>
      </w:pPr>
      <w:r>
        <w:rPr>
          <w:rFonts w:ascii="Courier New" w:hAnsi="Courier New"/>
          <w:sz w:val="18"/>
        </w:rPr>
        <w:t>import React from "react";</w:t>
        <w:br/>
        <w:t>import { Link } from "react-router-dom";</w:t>
        <w:br/>
        <w:t>import moment from "moment";</w:t>
        <w:br/>
        <w:br/>
        <w:t>const Questions = ({ question }) =&gt; {</w:t>
        <w:br/>
        <w:t xml:space="preserve">  return (</w:t>
        <w:br/>
        <w:t xml:space="preserve">    &lt;div className="display-question-container"&gt;</w:t>
        <w:br/>
        <w:t xml:space="preserve">      &lt;div className="display-stats-column"&gt;</w:t>
        <w:br/>
        <w:t xml:space="preserve">        &lt;div className="display-votes-ans"&gt;</w:t>
        <w:br/>
        <w:t xml:space="preserve">          &lt;p className="stats-value"&gt;{question.upVote.length - question.downVote.length}&lt;/p&gt;</w:t>
        <w:br/>
        <w:t xml:space="preserve">          &lt;p className="stats-label"&gt;votes&lt;/p&gt;</w:t>
        <w:br/>
        <w:t xml:space="preserve">        &lt;/div&gt;</w:t>
        <w:br/>
        <w:t xml:space="preserve">        &lt;div className={`display-votes-ans ${question.noOfAnswers &gt; 0 ? "has-answers" : ""}`}&gt;</w:t>
        <w:br/>
        <w:t xml:space="preserve">          &lt;p className="stats-value"&gt;{question.noOfAnswers}&lt;/p&gt;</w:t>
        <w:br/>
        <w:t xml:space="preserve">          &lt;p className="stats-label"&gt;answers&lt;/p&gt;</w:t>
        <w:br/>
        <w:t xml:space="preserve">        &lt;/div&gt;</w:t>
        <w:br/>
        <w:t xml:space="preserve">        &lt;div className="display-votes-ans"&gt;</w:t>
        <w:br/>
        <w:t xml:space="preserve">          &lt;p className="stats-value"&gt;{question.views || 0}&lt;/p&gt;</w:t>
        <w:br/>
        <w:t xml:space="preserve">          &lt;p className="stats-label"&gt;views&lt;/p&gt;</w:t>
        <w:br/>
        <w:t xml:space="preserve">        &lt;/div&gt;</w:t>
        <w:br/>
        <w:t xml:space="preserve">      &lt;/div&gt;</w:t>
        <w:br/>
        <w:t xml:space="preserve">      &lt;div className="display-question-details"&gt;</w:t>
        <w:br/>
        <w:t xml:space="preserve">        &lt;Link to={`/Questions/${question._id}`} className="question-title-link"&gt;</w:t>
        <w:br/>
        <w:t xml:space="preserve">          {question.questionTitle.length &gt; (window.innerWidth &lt;= 400 ? 70 : 90)</w:t>
        <w:br/>
        <w:t xml:space="preserve">            ? question.questionTitle.substring(</w:t>
        <w:br/>
        <w:t xml:space="preserve">                0,</w:t>
        <w:br/>
        <w:t xml:space="preserve">                window.innerWidth &lt;= 400 ? 70 : 90</w:t>
        <w:br/>
        <w:t xml:space="preserve">              ) + "..."</w:t>
        <w:br/>
        <w:t xml:space="preserve">            : question.questionTitle}</w:t>
        <w:br/>
        <w:t xml:space="preserve">        &lt;/Link&gt;</w:t>
        <w:br/>
        <w:t xml:space="preserve">        &lt;div className="display-tags-time"&gt;</w:t>
        <w:br/>
        <w:t xml:space="preserve">          &lt;div className="display-tags"&gt;</w:t>
        <w:br/>
        <w:t xml:space="preserve">            {(Array.isArray(question.questionTags)</w:t>
        <w:br/>
        <w:t xml:space="preserve">              ? question.questionTags</w:t>
        <w:br/>
        <w:t xml:space="preserve">              : question.questionTags.toString().split(" ")</w:t>
        <w:br/>
        <w:t xml:space="preserve">            ).map((tag) =&gt; (</w:t>
        <w:br/>
        <w:t xml:space="preserve">              &lt;span key={tag} className="tag-badge"&gt;</w:t>
        <w:br/>
        <w:t xml:space="preserve">                {tag}</w:t>
        <w:br/>
        <w:t xml:space="preserve">              &lt;/span&gt;</w:t>
        <w:br/>
        <w:t xml:space="preserve">            ))}</w:t>
        <w:br/>
        <w:t xml:space="preserve">          &lt;/div&gt;</w:t>
        <w:br/>
        <w:t xml:space="preserve">          &lt;p className="display-time"&gt;</w:t>
        <w:br/>
        <w:t xml:space="preserve">            asked {moment(question.askedOn).fromNow()} {question.userPosted}</w:t>
        <w:br/>
        <w:t xml:space="preserve">          &lt;/p&gt;</w:t>
        <w:br/>
        <w:t xml:space="preserve">        &lt;/div&gt;</w:t>
        <w:br/>
        <w:t xml:space="preserve">      &lt;/div&gt;</w:t>
        <w:br/>
        <w:t xml:space="preserve">    &lt;/div&gt;</w:t>
        <w:br/>
        <w:t xml:space="preserve">  );</w:t>
        <w:br/>
        <w:t>};</w:t>
        <w:br/>
        <w:br/>
        <w:t>export default Questions;</w:t>
        <w:br/>
      </w:r>
    </w:p>
    <w:p/>
    <w:p>
      <w:pPr>
        <w:pStyle w:val="Heading3"/>
      </w:pPr>
      <w:r>
        <w:t>QuestionList (client/src/components/HomeMainbar/QuestionList.jsx)</w:t>
      </w:r>
    </w:p>
    <w:p>
      <w:r>
        <w:rPr>
          <w:b w:val="0"/>
        </w:rPr>
        <w:t>📄 File: client/src/components/HomeMainbar/QuestionList.jsx</w:t>
      </w:r>
    </w:p>
    <w:p>
      <w:r>
        <w:rPr>
          <w:b w:val="0"/>
        </w:rPr>
      </w:r>
    </w:p>
    <w:p>
      <w:r>
        <w:rPr>
          <w:b/>
        </w:rPr>
        <w:t>Purpose &amp; Explanation:</w:t>
      </w:r>
    </w:p>
    <w:p>
      <w:r>
        <w:rPr>
          <w:b w:val="0"/>
        </w:rPr>
        <w:t>Individual question row showing vote count, answer count, view count, tags, title (linked), author avatar, and relative time since asked.</w:t>
      </w:r>
    </w:p>
    <w:p>
      <w:r>
        <w:rPr>
          <w:b w:val="0"/>
        </w:rPr>
      </w:r>
    </w:p>
    <w:p>
      <w:r>
        <w:rPr>
          <w:b/>
        </w:rPr>
        <w:t>Source Code:</w:t>
      </w:r>
    </w:p>
    <w:p>
      <w:pPr>
        <w:shd w:val="clear" w:color="auto" w:fill="F3F3F3"/>
        <w:ind w:left="360" w:right="360"/>
      </w:pPr>
      <w:r>
        <w:rPr>
          <w:rFonts w:ascii="Courier New" w:hAnsi="Courier New"/>
          <w:sz w:val="18"/>
        </w:rPr>
        <w:t>import React from "react";</w:t>
        <w:br/>
        <w:t>import Questions from "./Questions";</w:t>
        <w:br/>
        <w:t>const QuestionList = ({ questionsList }) =&gt; {</w:t>
        <w:br/>
        <w:t xml:space="preserve">  return (</w:t>
        <w:br/>
        <w:t xml:space="preserve">    &lt;&gt;</w:t>
        <w:br/>
        <w:t xml:space="preserve">      {questionsList.map((question) =&gt; (</w:t>
        <w:br/>
        <w:t xml:space="preserve">        &lt;Questions question={question} key={question._id} /&gt;</w:t>
        <w:br/>
        <w:t xml:space="preserve">      ))}</w:t>
        <w:br/>
        <w:t xml:space="preserve">    &lt;/&gt;</w:t>
        <w:br/>
        <w:t xml:space="preserve">  );</w:t>
        <w:br/>
        <w:t>};</w:t>
        <w:br/>
        <w:br/>
        <w:t>export default QuestionList;</w:t>
        <w:br/>
      </w:r>
    </w:p>
    <w:p/>
    <w:p>
      <w:pPr>
        <w:pStyle w:val="Heading3"/>
      </w:pPr>
      <w:r>
        <w:t>SearchBar (client/src/components/SearchBar/SearchBar.jsx)</w:t>
      </w:r>
    </w:p>
    <w:p>
      <w:r>
        <w:rPr>
          <w:b w:val="0"/>
        </w:rPr>
        <w:t>📄 File: client/src/components/SearchBar/SearchBar.jsx</w:t>
      </w:r>
    </w:p>
    <w:p>
      <w:r>
        <w:rPr>
          <w:b w:val="0"/>
        </w:rPr>
      </w:r>
    </w:p>
    <w:p>
      <w:r>
        <w:rPr>
          <w:b/>
        </w:rPr>
        <w:t>Purpose &amp; Explanation:</w:t>
      </w:r>
    </w:p>
    <w:p>
      <w:r>
        <w:rPr>
          <w:b w:val="0"/>
        </w:rPr>
        <w:t>Controlled search input in the Navbar. Debounces the input (useDebounce hook) and navigates to /Search?q=&lt;query&gt; on Enter or after the debounce delay.</w:t>
      </w:r>
    </w:p>
    <w:p>
      <w:r>
        <w:rPr>
          <w:b w:val="0"/>
        </w:rPr>
      </w:r>
    </w:p>
    <w:p>
      <w:r>
        <w:rPr>
          <w:b/>
        </w:rPr>
        <w:t>Source Code:</w:t>
      </w:r>
    </w:p>
    <w:p>
      <w:pPr>
        <w:shd w:val="clear" w:color="auto" w:fill="F3F3F3"/>
        <w:ind w:left="360" w:right="360"/>
      </w:pPr>
      <w:r>
        <w:rPr>
          <w:rFonts w:ascii="Courier New" w:hAnsi="Courier New"/>
          <w:sz w:val="18"/>
        </w:rPr>
        <w:t>import React, { useState, useEffect } from "react";</w:t>
        <w:br/>
        <w:t>import { useNavigate } from "react-router-dom";</w:t>
        <w:br/>
        <w:t>import { FontAwesomeIcon } from "@fortawesome/react-fontawesome";</w:t>
        <w:br/>
        <w:t>import {</w:t>
        <w:br/>
        <w:t xml:space="preserve">  faSearch,</w:t>
        <w:br/>
        <w:t xml:space="preserve">  faQuestionCircle,</w:t>
        <w:br/>
        <w:t xml:space="preserve">  faUser,</w:t>
        <w:br/>
        <w:t xml:space="preserve">  faTag,</w:t>
        <w:br/>
        <w:t xml:space="preserve">  faFileAlt,</w:t>
        <w:br/>
        <w:t xml:space="preserve">  faArrowDown</w:t>
        <w:br/>
        <w:t>} from "@fortawesome/free-solid-svg-icons";</w:t>
        <w:br/>
        <w:t>import * as api from "../../api";</w:t>
        <w:br/>
        <w:t>import useDebounce from "../../hooks/useDebounce";</w:t>
        <w:br/>
        <w:t>import "./SearchBar.css";</w:t>
        <w:br/>
        <w:br/>
        <w:t>const SearchBar = ({ onSearchTypeChange }) =&gt; {</w:t>
        <w:br/>
        <w:t xml:space="preserve">  const [searchQuery, setSearchQuery] = useState("");</w:t>
        <w:br/>
        <w:t xml:space="preserve">  const [searchType, setSearchType] = useState("questions");</w:t>
        <w:br/>
        <w:t xml:space="preserve">  const [results, setResults] = useState([]);</w:t>
        <w:br/>
        <w:t xml:space="preserve">  const [isLoading, setIsLoading] = useState(false);</w:t>
        <w:br/>
        <w:t xml:space="preserve">  const [showDropdown, setShowDropdown] = useState(false);</w:t>
        <w:br/>
        <w:t xml:space="preserve">  const [showTypeDropdown, setShowTypeDropdown] = useState(false);</w:t>
        <w:br/>
        <w:t xml:space="preserve">  const navigate = useNavigate();</w:t>
        <w:br/>
        <w:t xml:space="preserve">  const debouncedQuery = useDebounce(searchQuery, 300);</w:t>
        <w:br/>
        <w:br/>
        <w:t xml:space="preserve">  useEffect(() =&gt; {</w:t>
        <w:br/>
        <w:t xml:space="preserve">    if (!debouncedQuery.trim()) {</w:t>
        <w:br/>
        <w:t xml:space="preserve">      setResults([]);</w:t>
        <w:br/>
        <w:t xml:space="preserve">      setShowDropdown(false);</w:t>
        <w:br/>
        <w:t xml:space="preserve">      return;</w:t>
        <w:br/>
        <w:t xml:space="preserve">    }</w:t>
        <w:br/>
        <w:br/>
        <w:t xml:space="preserve">    const performSearch = async () =&gt; {</w:t>
        <w:br/>
        <w:t xml:space="preserve">      setIsLoading(true);</w:t>
        <w:br/>
        <w:t xml:space="preserve">      try {</w:t>
        <w:br/>
        <w:t xml:space="preserve">        let response;</w:t>
        <w:br/>
        <w:t xml:space="preserve">        switch (searchType) {</w:t>
        <w:br/>
        <w:t xml:space="preserve">          case "questions":</w:t>
        <w:br/>
        <w:t xml:space="preserve">            response = await api.searchQuestions(debouncedQuery, 10, 0);</w:t>
        <w:br/>
        <w:t xml:space="preserve">            setResults(response.data?.questions || []);</w:t>
        <w:br/>
        <w:t xml:space="preserve">            break;</w:t>
        <w:br/>
        <w:t xml:space="preserve">          case "users":</w:t>
        <w:br/>
        <w:t xml:space="preserve">            response = await api.searchUsers(debouncedQuery, 10, 0);</w:t>
        <w:br/>
        <w:t xml:space="preserve">            setResults(response.data?.users || []);</w:t>
        <w:br/>
        <w:t xml:space="preserve">            break;</w:t>
        <w:br/>
        <w:t xml:space="preserve">          case "tags":</w:t>
        <w:br/>
        <w:t xml:space="preserve">            response = await api.searchTags(debouncedQuery, 10);</w:t>
        <w:br/>
        <w:t xml:space="preserve">            setResults(response.data?.tags || []);</w:t>
        <w:br/>
        <w:t xml:space="preserve">            break;</w:t>
        <w:br/>
        <w:t xml:space="preserve">          default:</w:t>
        <w:br/>
        <w:t xml:space="preserve">            setResults([]);</w:t>
        <w:br/>
        <w:t xml:space="preserve">        }</w:t>
        <w:br/>
        <w:t xml:space="preserve">        setShowDropdown(true);</w:t>
        <w:br/>
        <w:t xml:space="preserve">      } catch (error) {</w:t>
        <w:br/>
        <w:t xml:space="preserve">        console.error("Search error:", error);</w:t>
        <w:br/>
        <w:t xml:space="preserve">        setResults([]);</w:t>
        <w:br/>
        <w:t xml:space="preserve">      } finally {</w:t>
        <w:br/>
        <w:t xml:space="preserve">        setIsLoading(false);</w:t>
        <w:br/>
        <w:t xml:space="preserve">      }</w:t>
        <w:br/>
        <w:t xml:space="preserve">    };</w:t>
        <w:br/>
        <w:br/>
        <w:t xml:space="preserve">    performSearch();</w:t>
        <w:br/>
        <w:t xml:space="preserve">  }, [debouncedQuery, searchType]);</w:t>
        <w:br/>
        <w:br/>
        <w:t xml:space="preserve">  const handleSelectResult = (result) =&gt; {</w:t>
        <w:br/>
        <w:t xml:space="preserve">    if (searchType === "questions") {</w:t>
        <w:br/>
        <w:t xml:space="preserve">      navigate(`/Questions/${result._id}`);</w:t>
        <w:br/>
        <w:t xml:space="preserve">    } else if (searchType === "users") {</w:t>
        <w:br/>
        <w:t xml:space="preserve">      navigate(`/Users/${result._id}`);</w:t>
        <w:br/>
        <w:t xml:space="preserve">    } else if (searchType === "tags") {</w:t>
        <w:br/>
        <w:t xml:space="preserve">      navigate("/Tags");</w:t>
        <w:br/>
        <w:t xml:space="preserve">      setSearchQuery("");</w:t>
        <w:br/>
        <w:t xml:space="preserve">    }</w:t>
        <w:br/>
        <w:t xml:space="preserve">    setShowDropdown(false);</w:t>
        <w:br/>
        <w:t xml:space="preserve">    setSearchQuery("");</w:t>
        <w:br/>
        <w:t xml:space="preserve">  };</w:t>
        <w:br/>
        <w:br/>
        <w:t xml:space="preserve">  const handleSearchTypeChange = (type) =&gt; {</w:t>
        <w:br/>
        <w:t xml:space="preserve">    setSearchType(type);</w:t>
        <w:br/>
        <w:t xml:space="preserve">    setSearchQuery("");</w:t>
        <w:br/>
        <w:t xml:space="preserve">    setResults([]);</w:t>
        <w:br/>
        <w:t xml:space="preserve">    setShowDropdown(false);</w:t>
        <w:br/>
        <w:t xml:space="preserve">    if (onSearchTypeChange) {</w:t>
        <w:br/>
        <w:t xml:space="preserve">      onSearchTypeChange(type);</w:t>
        <w:br/>
        <w:t xml:space="preserve">    }</w:t>
        <w:br/>
        <w:t xml:space="preserve">  };</w:t>
        <w:br/>
        <w:br/>
        <w:t xml:space="preserve">  const renderResultItem = (result, index) =&gt; {</w:t>
        <w:br/>
        <w:t xml:space="preserve">    if (searchType === "questions") {</w:t>
        <w:br/>
        <w:t xml:space="preserve">      return (</w:t>
        <w:br/>
        <w:t xml:space="preserve">        &lt;div</w:t>
        <w:br/>
        <w:t xml:space="preserve">          key={index}</w:t>
        <w:br/>
        <w:t xml:space="preserve">          className="search-result-item"</w:t>
        <w:br/>
        <w:t xml:space="preserve">          onClick={() =&gt; handleSelectResult(result)}</w:t>
        <w:br/>
        <w:t xml:space="preserve">        &gt;</w:t>
        <w:br/>
        <w:t xml:space="preserve">          &lt;div className="result-icon"&gt;</w:t>
        <w:br/>
        <w:t xml:space="preserve">            &lt;FontAwesomeIcon icon={faQuestionCircle} /&gt;</w:t>
        <w:br/>
        <w:t xml:space="preserve">          &lt;/div&gt;</w:t>
        <w:br/>
        <w:t xml:space="preserve">          &lt;div className="result-content"&gt;</w:t>
        <w:br/>
        <w:t xml:space="preserve">            &lt;div className="result-title"&gt;{result.questionTitle}&lt;/div&gt;</w:t>
        <w:br/>
        <w:t xml:space="preserve">            &lt;div className="result-tags"&gt;</w:t>
        <w:br/>
        <w:t xml:space="preserve">              {result.questionTags.slice(0, 3).map((tag) =&gt; (</w:t>
        <w:br/>
        <w:t xml:space="preserve">                &lt;span key={tag} className="tag-badge"&gt;</w:t>
        <w:br/>
        <w:t xml:space="preserve">                  {tag}</w:t>
        <w:br/>
        <w:t xml:space="preserve">                &lt;/span&gt;</w:t>
        <w:br/>
        <w:t xml:space="preserve">              ))}</w:t>
        <w:br/>
        <w:t xml:space="preserve">            &lt;/div&gt;</w:t>
        <w:br/>
        <w:t xml:space="preserve">          &lt;/div&gt;</w:t>
        <w:br/>
        <w:t xml:space="preserve">        &lt;/div&gt;</w:t>
        <w:br/>
        <w:t xml:space="preserve">      );</w:t>
        <w:br/>
        <w:t xml:space="preserve">    } else if (searchType === "users") {</w:t>
        <w:br/>
        <w:t xml:space="preserve">      return (</w:t>
        <w:br/>
        <w:t xml:space="preserve">        &lt;div</w:t>
        <w:br/>
        <w:t xml:space="preserve">          key={index}</w:t>
        <w:br/>
        <w:t xml:space="preserve">          className="search-result-item"</w:t>
        <w:br/>
        <w:t xml:space="preserve">          onClick={() =&gt; handleSelectResult(result)}</w:t>
        <w:br/>
        <w:t xml:space="preserve">        &gt;</w:t>
        <w:br/>
        <w:t xml:space="preserve">          &lt;div className="result-icon user-icon"&gt;</w:t>
        <w:br/>
        <w:t xml:space="preserve">            {result.name.charAt(0).toUpperCase()}</w:t>
        <w:br/>
        <w:t xml:space="preserve">          &lt;/div&gt;</w:t>
        <w:br/>
        <w:t xml:space="preserve">          &lt;div className="result-content"&gt;</w:t>
        <w:br/>
        <w:t xml:space="preserve">            &lt;div className="result-title"&gt;{result.name}&lt;/div&gt;</w:t>
        <w:br/>
        <w:t xml:space="preserve">            {result.about &amp;&amp; &lt;div className="result-subtitle"&gt;{result.about}&lt;/div&gt;}</w:t>
        <w:br/>
        <w:t xml:space="preserve">          &lt;/div&gt;</w:t>
        <w:br/>
        <w:t xml:space="preserve">        &lt;/div&gt;</w:t>
        <w:br/>
        <w:t xml:space="preserve">      );</w:t>
        <w:br/>
        <w:t xml:space="preserve">    } else if (searchType === "tags") {</w:t>
        <w:br/>
        <w:t xml:space="preserve">      return (</w:t>
        <w:br/>
        <w:t xml:space="preserve">        &lt;div</w:t>
        <w:br/>
        <w:t xml:space="preserve">          key={index}</w:t>
        <w:br/>
        <w:t xml:space="preserve">          className="search-result-item"</w:t>
        <w:br/>
        <w:t xml:space="preserve">          onClick={() =&gt; handleSelectResult(result)}</w:t>
        <w:br/>
        <w:t xml:space="preserve">        &gt;</w:t>
        <w:br/>
        <w:t xml:space="preserve">          &lt;div className="result-icon"&gt;</w:t>
        <w:br/>
        <w:t xml:space="preserve">            &lt;FontAwesomeIcon icon={faTag} /&gt;</w:t>
        <w:br/>
        <w:t xml:space="preserve">          &lt;/div&gt;</w:t>
        <w:br/>
        <w:t xml:space="preserve">          &lt;div className="result-content"&gt;</w:t>
        <w:br/>
        <w:t xml:space="preserve">            &lt;span className="tag-badge large"&gt;{result}&lt;/span&gt;</w:t>
        <w:br/>
        <w:t xml:space="preserve">          &lt;/div&gt;</w:t>
        <w:br/>
        <w:t xml:space="preserve">        &lt;/div&gt;</w:t>
        <w:br/>
        <w:t xml:space="preserve">      );</w:t>
        <w:br/>
        <w:t xml:space="preserve">    }</w:t>
        <w:br/>
        <w:t xml:space="preserve">  };</w:t>
        <w:br/>
        <w:br/>
        <w:t xml:space="preserve">  return (</w:t>
        <w:br/>
        <w:t xml:space="preserve">    &lt;div className="search-bar-container"&gt;</w:t>
        <w:br/>
        <w:t xml:space="preserve">      &lt;div className="search-bar-layout"&gt;</w:t>
        <w:br/>
        <w:t xml:space="preserve">        {/* Left Side - Type Dropdown */}</w:t>
        <w:br/>
        <w:t xml:space="preserve">        &lt;div className="type-selector-wrapper"&gt;</w:t>
        <w:br/>
        <w:t xml:space="preserve">          &lt;button</w:t>
        <w:br/>
        <w:t xml:space="preserve">            className="type-selector-btn"</w:t>
        <w:br/>
        <w:t xml:space="preserve">            onClick={() =&gt; setShowTypeDropdown(!showTypeDropdown)}</w:t>
        <w:br/>
        <w:t xml:space="preserve">            title="Select search type"</w:t>
        <w:br/>
        <w:t xml:space="preserve">          &gt;</w:t>
        <w:br/>
        <w:t xml:space="preserve">            &lt;FontAwesomeIcon</w:t>
        <w:br/>
        <w:t xml:space="preserve">              icon={</w:t>
        <w:br/>
        <w:t xml:space="preserve">                searchType === "questions"</w:t>
        <w:br/>
        <w:t xml:space="preserve">                  ? faQuestionCircle</w:t>
        <w:br/>
        <w:t xml:space="preserve">                  : searchType === "users"</w:t>
        <w:br/>
        <w:t xml:space="preserve">                  ? faUser</w:t>
        <w:br/>
        <w:t xml:space="preserve">                  : faTag</w:t>
        <w:br/>
        <w:t xml:space="preserve">              }</w:t>
        <w:br/>
        <w:t xml:space="preserve">              className="type-icon"</w:t>
        <w:br/>
        <w:t xml:space="preserve">            /&gt;</w:t>
        <w:br/>
        <w:t xml:space="preserve">            &lt;span className="type-label"&gt;</w:t>
        <w:br/>
        <w:t xml:space="preserve">              {searchType.charAt(0).toUpperCase() + searchType.slice(1)}</w:t>
        <w:br/>
        <w:t xml:space="preserve">            &lt;/span&gt;</w:t>
        <w:br/>
        <w:t xml:space="preserve">            &lt;FontAwesomeIcon icon={faArrowDown} /&gt;</w:t>
        <w:br/>
        <w:t xml:space="preserve">          &lt;/button&gt;</w:t>
        <w:br/>
        <w:br/>
        <w:t xml:space="preserve">          {showTypeDropdown &amp;&amp; (</w:t>
        <w:br/>
        <w:t xml:space="preserve">            &lt;div className="type-dropdown-menu"&gt;</w:t>
        <w:br/>
        <w:t xml:space="preserve">              &lt;button</w:t>
        <w:br/>
        <w:t xml:space="preserve">                className={`type-option ${searchType === "questions" ? "active" : ""}`}</w:t>
        <w:br/>
        <w:t xml:space="preserve">                onClick={() =&gt; {</w:t>
        <w:br/>
        <w:t xml:space="preserve">                  handleSearchTypeChange("questions");</w:t>
        <w:br/>
        <w:t xml:space="preserve">                  setShowTypeDropdown(false);</w:t>
        <w:br/>
        <w:t xml:space="preserve">                }}</w:t>
        <w:br/>
        <w:t xml:space="preserve">              &gt;</w:t>
        <w:br/>
        <w:t xml:space="preserve">                &lt;FontAwesomeIcon icon={faQuestionCircle} /&gt;</w:t>
        <w:br/>
        <w:t xml:space="preserve">                &lt;span&gt;Questions&lt;/span&gt;</w:t>
        <w:br/>
        <w:t xml:space="preserve">              &lt;/button&gt;</w:t>
        <w:br/>
        <w:t xml:space="preserve">              &lt;button</w:t>
        <w:br/>
        <w:t xml:space="preserve">                className={`type-option ${searchType === "users" ? "active" : ""}`}</w:t>
        <w:br/>
        <w:t xml:space="preserve">                onClick={() =&gt; {</w:t>
        <w:br/>
        <w:t xml:space="preserve">                  handleSearchTypeChange("users");</w:t>
        <w:br/>
        <w:t xml:space="preserve">                  setShowTypeDropdown(false);</w:t>
        <w:br/>
        <w:t xml:space="preserve">                }}</w:t>
        <w:br/>
        <w:t xml:space="preserve">              &gt;</w:t>
        <w:br/>
        <w:t xml:space="preserve">                &lt;FontAwesomeIcon icon={faUser} /&gt;</w:t>
        <w:br/>
        <w:t xml:space="preserve">                &lt;span&gt;Users&lt;/span&gt;</w:t>
        <w:br/>
        <w:t xml:space="preserve">              &lt;/button&gt;</w:t>
        <w:br/>
        <w:t xml:space="preserve">              &lt;button</w:t>
        <w:br/>
        <w:t xml:space="preserve">                className={`type-option ${searchType === "tags" ? "active" : ""}`}</w:t>
        <w:br/>
        <w:t xml:space="preserve">                onClick={() =&gt; {</w:t>
        <w:br/>
        <w:t xml:space="preserve">                  handleSearchTypeChange("tags");</w:t>
        <w:br/>
        <w:t xml:space="preserve">                  setShowTypeDropdown(false);</w:t>
        <w:br/>
        <w:t xml:space="preserve">                }}</w:t>
        <w:br/>
        <w:t xml:space="preserve">              &gt;</w:t>
        <w:br/>
        <w:t xml:space="preserve">                &lt;FontAwesomeIcon icon={faTag} /&gt;</w:t>
        <w:br/>
        <w:t xml:space="preserve">                &lt;span&gt;Tags&lt;/span&gt;</w:t>
        <w:br/>
        <w:t xml:space="preserve">              &lt;/button&gt;</w:t>
        <w:br/>
        <w:t xml:space="preserve">            &lt;/div&gt;</w:t>
        <w:br/>
        <w:t xml:space="preserve">          )}</w:t>
        <w:br/>
        <w:t xml:space="preserve">        &lt;/div&gt;</w:t>
        <w:br/>
        <w:br/>
        <w:t xml:space="preserve">        {/* Right Side - Search Input */}</w:t>
        <w:br/>
        <w:t xml:space="preserve">        &lt;div className="search-input-wrapper"&gt;</w:t>
        <w:br/>
        <w:t xml:space="preserve">          &lt;div className="search-input-box"&gt;</w:t>
        <w:br/>
        <w:t xml:space="preserve">            &lt;FontAwesomeIcon icon={faSearch} className="search-icon-input" /&gt;</w:t>
        <w:br/>
        <w:t xml:space="preserve">            &lt;input</w:t>
        <w:br/>
        <w:t xml:space="preserve">              type="text"</w:t>
        <w:br/>
        <w:t xml:space="preserve">              className="search-input"</w:t>
        <w:br/>
        <w:t xml:space="preserve">              placeholder={`Search ${searchType}...`}</w:t>
        <w:br/>
        <w:t xml:space="preserve">              value={searchQuery}</w:t>
        <w:br/>
        <w:t xml:space="preserve">              onChange={(e) =&gt; setSearchQuery(e.target.value)}</w:t>
        <w:br/>
        <w:t xml:space="preserve">              onFocus={() =&gt; searchQuery &amp;&amp; setShowDropdown(true)}</w:t>
        <w:br/>
        <w:t xml:space="preserve">              onBlur={() =&gt; setTimeout(() =&gt; setShowDropdown(false), 200)}</w:t>
        <w:br/>
        <w:t xml:space="preserve">            /&gt;</w:t>
        <w:br/>
        <w:t xml:space="preserve">            {isLoading &amp;&amp; &lt;div className="search-spinner"&gt;&lt;/div&gt;}</w:t>
        <w:br/>
        <w:t xml:space="preserve">          &lt;/div&gt;</w:t>
        <w:br/>
        <w:br/>
        <w:t xml:space="preserve">          {showDropdown &amp;&amp; (</w:t>
        <w:br/>
        <w:t xml:space="preserve">            &lt;div className="search-dropdown"&gt;</w:t>
        <w:br/>
        <w:t xml:space="preserve">              &lt;div className="dropdown-content"&gt;</w:t>
        <w:br/>
        <w:t xml:space="preserve">                {results.length &gt; 0 ? (</w:t>
        <w:br/>
        <w:t xml:space="preserve">                  &lt;div className="search-results"&gt;</w:t>
        <w:br/>
        <w:t xml:space="preserve">                    {results.map((result, index) =&gt; renderResultItem(result, index))}</w:t>
        <w:br/>
        <w:t xml:space="preserve">                  &lt;/div&gt;</w:t>
        <w:br/>
        <w:t xml:space="preserve">                ) : debouncedQuery.trim() &amp;&amp; !isLoading ? (</w:t>
        <w:br/>
        <w:t xml:space="preserve">                  &lt;div className="no-results"&gt;</w:t>
        <w:br/>
        <w:t xml:space="preserve">                    &lt;FontAwesomeIcon icon={faFileAlt} /&gt;</w:t>
        <w:br/>
        <w:t xml:space="preserve">                    &lt;p&gt;No results found for "{debouncedQuery}"&lt;/p&gt;</w:t>
        <w:br/>
        <w:t xml:space="preserve">                  &lt;/div&gt;</w:t>
        <w:br/>
        <w:t xml:space="preserve">                ) : null}</w:t>
        <w:br/>
        <w:t xml:space="preserve">              &lt;/div&gt;</w:t>
        <w:br/>
        <w:t xml:space="preserve">            &lt;/div&gt;</w:t>
        <w:br/>
        <w:t xml:space="preserve">          )}</w:t>
        <w:br/>
        <w:t xml:space="preserve">        &lt;/div&gt;</w:t>
        <w:br/>
        <w:t xml:space="preserve">      &lt;/div&gt;</w:t>
        <w:br/>
        <w:t xml:space="preserve">    &lt;/div&gt;</w:t>
        <w:br/>
        <w:t xml:space="preserve">  );</w:t>
        <w:br/>
        <w:t>};</w:t>
        <w:br/>
        <w:br/>
        <w:t>export default SearchBar;</w:t>
        <w:br/>
      </w:r>
    </w:p>
    <w:p/>
    <w:p>
      <w:pPr>
        <w:pStyle w:val="Heading3"/>
      </w:pPr>
      <w:r>
        <w:t>TextEditor (client/src/components/TextEditor/TextEditor.jsx)</w:t>
      </w:r>
    </w:p>
    <w:p>
      <w:r>
        <w:rPr>
          <w:b w:val="0"/>
        </w:rPr>
        <w:t>📄 File: client/src/components/TextEditor/TextEditor.jsx</w:t>
      </w:r>
    </w:p>
    <w:p>
      <w:r>
        <w:rPr>
          <w:b w:val="0"/>
        </w:rPr>
      </w:r>
    </w:p>
    <w:p>
      <w:r>
        <w:rPr>
          <w:b/>
        </w:rPr>
        <w:t>Purpose &amp; Explanation:</w:t>
      </w:r>
    </w:p>
    <w:p>
      <w:r>
        <w:rPr>
          <w:b w:val="0"/>
        </w:rPr>
        <w:t>Rich-text editor component (wraps a WYSIWYG library) used for composing question bodies, answer bodies, and article content. Supports code blocks, bold/italic/lists, and inline code.</w:t>
      </w:r>
    </w:p>
    <w:p>
      <w:r>
        <w:rPr>
          <w:b w:val="0"/>
        </w:rPr>
      </w:r>
    </w:p>
    <w:p>
      <w:r>
        <w:rPr>
          <w:b/>
        </w:rPr>
        <w:t>Source Code:</w:t>
      </w:r>
    </w:p>
    <w:p>
      <w:pPr>
        <w:shd w:val="clear" w:color="auto" w:fill="F3F3F3"/>
        <w:ind w:left="360" w:right="360"/>
      </w:pPr>
      <w:r>
        <w:rPr>
          <w:rFonts w:ascii="Courier New" w:hAnsi="Courier New"/>
          <w:sz w:val="18"/>
        </w:rPr>
        <w:t>import React from "react";</w:t>
        <w:br/>
        <w:t>import ReactQuill from "react-quill";</w:t>
        <w:br/>
        <w:t>import "react-quill/dist/quill.snow.css";</w:t>
        <w:br/>
        <w:t>import "./TextEditor.css";</w:t>
        <w:br/>
        <w:br/>
        <w:t>const TextEditor = ({ value, onChange, placeholder }) =&gt; {</w:t>
        <w:br/>
        <w:t xml:space="preserve">  const modules = {</w:t>
        <w:br/>
        <w:t xml:space="preserve">    toolbar: [</w:t>
        <w:br/>
        <w:t xml:space="preserve">      ["bold", "italic", "underline", "strike"],</w:t>
        <w:br/>
        <w:t xml:space="preserve">      ["blockquote", "code-block"],</w:t>
        <w:br/>
        <w:t xml:space="preserve">      [{ header: 1 }, { header: 2 }],</w:t>
        <w:br/>
        <w:t xml:space="preserve">      [{ list: "ordered" }, { list: "bullet" }],</w:t>
        <w:br/>
        <w:t xml:space="preserve">      ["link", "image"],</w:t>
        <w:br/>
        <w:t xml:space="preserve">      ["clean"],</w:t>
        <w:br/>
        <w:t xml:space="preserve">    ],</w:t>
        <w:br/>
        <w:t xml:space="preserve">  };</w:t>
        <w:br/>
        <w:br/>
        <w:t xml:space="preserve">  const formats = [</w:t>
        <w:br/>
        <w:t xml:space="preserve">    "bold",</w:t>
        <w:br/>
        <w:t xml:space="preserve">    "italic",</w:t>
        <w:br/>
        <w:t xml:space="preserve">    "underline",</w:t>
        <w:br/>
        <w:t xml:space="preserve">    "strike",</w:t>
        <w:br/>
        <w:t xml:space="preserve">    "blockquote",</w:t>
        <w:br/>
        <w:t xml:space="preserve">    "code-block",</w:t>
        <w:br/>
        <w:t xml:space="preserve">    "header",</w:t>
        <w:br/>
        <w:t xml:space="preserve">    "list",</w:t>
        <w:br/>
        <w:t xml:space="preserve">    "link",</w:t>
        <w:br/>
        <w:t xml:space="preserve">    "image",</w:t>
        <w:br/>
        <w:t xml:space="preserve">  ];</w:t>
        <w:br/>
        <w:br/>
        <w:t xml:space="preserve">  return (</w:t>
        <w:br/>
        <w:t xml:space="preserve">    &lt;div className="text-editor-container"&gt;</w:t>
        <w:br/>
        <w:t xml:space="preserve">      &lt;ReactQuill</w:t>
        <w:br/>
        <w:t xml:space="preserve">        theme="snow"</w:t>
        <w:br/>
        <w:t xml:space="preserve">        value={value}</w:t>
        <w:br/>
        <w:t xml:space="preserve">        onChange={onChange}</w:t>
        <w:br/>
        <w:t xml:space="preserve">        modules={modules}</w:t>
        <w:br/>
        <w:t xml:space="preserve">        formats={formats}</w:t>
        <w:br/>
        <w:t xml:space="preserve">        placeholder={placeholder || "Enter your content here..."}</w:t>
        <w:br/>
        <w:t xml:space="preserve">        className="text-editor"</w:t>
        <w:br/>
        <w:t xml:space="preserve">      /&gt;</w:t>
        <w:br/>
        <w:t xml:space="preserve">    &lt;/div&gt;</w:t>
        <w:br/>
        <w:t xml:space="preserve">  );</w:t>
        <w:br/>
        <w:t>};</w:t>
        <w:br/>
        <w:br/>
        <w:t>export default TextEditor;</w:t>
        <w:br/>
      </w:r>
    </w:p>
    <w:p/>
    <w:p>
      <w:pPr>
        <w:pStyle w:val="Heading3"/>
      </w:pPr>
      <w:r>
        <w:t>HtmlWithCopyCode (client/src/components/HtmlWithCopyCode/HtmlWithCopyCode.jsx)</w:t>
      </w:r>
    </w:p>
    <w:p>
      <w:r>
        <w:rPr>
          <w:b w:val="0"/>
        </w:rPr>
        <w:t>📄 File: client/src/components/HtmlWithCopyCode/HtmlWithCopyCode.jsx</w:t>
      </w:r>
    </w:p>
    <w:p>
      <w:r>
        <w:rPr>
          <w:b w:val="0"/>
        </w:rPr>
      </w:r>
    </w:p>
    <w:p>
      <w:r>
        <w:rPr>
          <w:b/>
        </w:rPr>
        <w:t>Purpose &amp; Explanation:</w:t>
      </w:r>
    </w:p>
    <w:p>
      <w:r>
        <w:rPr>
          <w:b w:val="0"/>
        </w:rPr>
        <w:t>Renders raw HTML content safely and adds a 'Copy' button to every &lt;pre&gt;/&lt;code&gt; block inside the rendered output, enabling one-click code copying.</w:t>
      </w:r>
    </w:p>
    <w:p>
      <w:r>
        <w:rPr>
          <w:b w:val="0"/>
        </w:rPr>
      </w:r>
    </w:p>
    <w:p>
      <w:r>
        <w:rPr>
          <w:b/>
        </w:rPr>
        <w:t>Source Code:</w:t>
      </w:r>
    </w:p>
    <w:p>
      <w:pPr>
        <w:shd w:val="clear" w:color="auto" w:fill="F3F3F3"/>
        <w:ind w:left="360" w:right="360"/>
      </w:pPr>
      <w:r>
        <w:rPr>
          <w:rFonts w:ascii="Courier New" w:hAnsi="Courier New"/>
          <w:sz w:val="18"/>
        </w:rPr>
        <w:t>import React, { useEffect, useRef } from "react";</w:t>
        <w:br/>
        <w:t>import copy from "copy-to-clipboard";</w:t>
        <w:br/>
        <w:t>import { showToast } from "../../utils/toast";</w:t>
        <w:br/>
        <w:br/>
        <w:t>const HtmlWithCopyCode = ({ html, className }) =&gt; {</w:t>
        <w:br/>
        <w:t xml:space="preserve">  const contentRef = useRef(null);</w:t>
        <w:br/>
        <w:br/>
        <w:t xml:space="preserve">  useEffect(() =&gt; {</w:t>
        <w:br/>
        <w:t xml:space="preserve">    const container = contentRef.current;</w:t>
        <w:br/>
        <w:t xml:space="preserve">    if (!container) return;</w:t>
        <w:br/>
        <w:br/>
        <w:t xml:space="preserve">    const codeBlocks = container.querySelectorAll("pre");</w:t>
        <w:br/>
        <w:br/>
        <w:t xml:space="preserve">    codeBlocks.forEach((pre) =&gt; {</w:t>
        <w:br/>
        <w:t xml:space="preserve">      if (pre.parentElement?.classList.contains("code-block-wrapper")) return;</w:t>
        <w:br/>
        <w:br/>
        <w:t xml:space="preserve">      const copyBtn = document.createElement("button");</w:t>
        <w:br/>
        <w:t xml:space="preserve">      copyBtn.type = "button";</w:t>
        <w:br/>
        <w:t xml:space="preserve">      copyBtn.className = "code-copy-btn";</w:t>
        <w:br/>
        <w:t xml:space="preserve">      copyBtn.textContent = "Copy";</w:t>
        <w:br/>
        <w:br/>
        <w:t xml:space="preserve">      copyBtn.onclick = () =&gt; {</w:t>
        <w:br/>
        <w:t xml:space="preserve">        const codeNode = pre.querySelector("code");</w:t>
        <w:br/>
        <w:t xml:space="preserve">        const codeText = codeNode?.innerText || pre.innerText || "";</w:t>
        <w:br/>
        <w:br/>
        <w:t xml:space="preserve">        if (codeText.trim()) {</w:t>
        <w:br/>
        <w:t xml:space="preserve">          copy(codeText);</w:t>
        <w:br/>
        <w:t xml:space="preserve">          showToast("Code copied", "success");</w:t>
        <w:br/>
        <w:t xml:space="preserve">          copyBtn.textContent = "Copied";</w:t>
        <w:br/>
        <w:t xml:space="preserve">          setTimeout(() =&gt; {</w:t>
        <w:br/>
        <w:t xml:space="preserve">            copyBtn.textContent = "Copy";</w:t>
        <w:br/>
        <w:t xml:space="preserve">          }, 1200);</w:t>
        <w:br/>
        <w:t xml:space="preserve">        }</w:t>
        <w:br/>
        <w:t xml:space="preserve">      };</w:t>
        <w:br/>
        <w:br/>
        <w:t xml:space="preserve">      const wrapper = document.createElement("div");</w:t>
        <w:br/>
        <w:t xml:space="preserve">      wrapper.className = "code-block-wrapper";</w:t>
        <w:br/>
        <w:t xml:space="preserve">      pre.parentNode.insertBefore(wrapper, pre);</w:t>
        <w:br/>
        <w:t xml:space="preserve">      wrapper.appendChild(pre);</w:t>
        <w:br/>
        <w:t xml:space="preserve">      wrapper.appendChild(copyBtn);</w:t>
        <w:br/>
        <w:t xml:space="preserve">    });</w:t>
        <w:br/>
        <w:t xml:space="preserve">  }, [html]);</w:t>
        <w:br/>
        <w:br/>
        <w:t xml:space="preserve">  return &lt;div ref={contentRef} className={className} dangerouslySetInnerHTML={{ __html: html }} /&gt;;</w:t>
        <w:br/>
        <w:t>};</w:t>
        <w:br/>
        <w:br/>
        <w:t>export default HtmlWithCopyCode;</w:t>
        <w:br/>
      </w:r>
    </w:p>
    <w:p/>
    <w:p>
      <w:pPr>
        <w:pStyle w:val="Heading3"/>
      </w:pPr>
      <w:r>
        <w:t>Avatar (client/src/components/Avatar/Avatar.jsx)</w:t>
      </w:r>
    </w:p>
    <w:p>
      <w:r>
        <w:rPr>
          <w:b w:val="0"/>
        </w:rPr>
        <w:t>📄 File: client/src/components/Avatar/Avatar.jsx</w:t>
      </w:r>
    </w:p>
    <w:p>
      <w:r>
        <w:rPr>
          <w:b w:val="0"/>
        </w:rPr>
      </w:r>
    </w:p>
    <w:p>
      <w:r>
        <w:rPr>
          <w:b/>
        </w:rPr>
        <w:t>Purpose &amp; Explanation:</w:t>
      </w:r>
    </w:p>
    <w:p>
      <w:r>
        <w:rPr>
          <w:b w:val="0"/>
        </w:rPr>
        <w:t>Simple avatar component that displays the first letter of a user's name in a circular badge. Accepts seed (name), padding, borderRadius, and color props.</w:t>
      </w:r>
    </w:p>
    <w:p>
      <w:r>
        <w:rPr>
          <w:b w:val="0"/>
        </w:rPr>
      </w:r>
    </w:p>
    <w:p>
      <w:r>
        <w:rPr>
          <w:b/>
        </w:rPr>
        <w:t>Source Code:</w:t>
      </w:r>
    </w:p>
    <w:p>
      <w:pPr>
        <w:shd w:val="clear" w:color="auto" w:fill="F3F3F3"/>
        <w:ind w:left="360" w:right="360"/>
      </w:pPr>
      <w:r>
        <w:rPr>
          <w:rFonts w:ascii="Courier New" w:hAnsi="Courier New"/>
          <w:sz w:val="18"/>
        </w:rPr>
        <w:t>import React from "react";</w:t>
        <w:br/>
        <w:br/>
        <w:t>const getAvatarColor = (seedValue = "") =&gt; {</w:t>
        <w:br/>
        <w:t xml:space="preserve">  const seed = String(seedValue).trim().toLowerCase();</w:t>
        <w:br/>
        <w:t xml:space="preserve">  if (!seed) return "#4a7cff";</w:t>
        <w:br/>
        <w:br/>
        <w:t xml:space="preserve">  let hash = 0;</w:t>
        <w:br/>
        <w:t xml:space="preserve">  for (let i = 0; i &lt; seed.length; i += 1) {</w:t>
        <w:br/>
        <w:t xml:space="preserve">    hash = seed.charCodeAt(i) + ((hash &lt;&lt; 5) - hash);</w:t>
        <w:br/>
        <w:t xml:space="preserve">  }</w:t>
        <w:br/>
        <w:br/>
        <w:t xml:space="preserve">  const hue = Math.abs(hash) % 360;</w:t>
        <w:br/>
        <w:t xml:space="preserve">  return `hsl(${hue}, 65%, 45%)`;</w:t>
        <w:br/>
        <w:t>};</w:t>
        <w:br/>
        <w:br/>
        <w:t>const Avatar = ({</w:t>
        <w:br/>
        <w:t xml:space="preserve">  children,</w:t>
        <w:br/>
        <w:t xml:space="preserve">  backgroundColor,</w:t>
        <w:br/>
        <w:t xml:space="preserve">  seed,</w:t>
        <w:br/>
        <w:t xml:space="preserve">  px,</w:t>
        <w:br/>
        <w:t xml:space="preserve">  py,</w:t>
        <w:br/>
        <w:t xml:space="preserve">  color,</w:t>
        <w:br/>
        <w:t xml:space="preserve">  borderRadius,</w:t>
        <w:br/>
        <w:t xml:space="preserve">  fontSize,</w:t>
        <w:br/>
        <w:t xml:space="preserve">  cursor,</w:t>
        <w:br/>
        <w:t>}) =&gt; {</w:t>
        <w:br/>
        <w:t xml:space="preserve">  const computedBackgroundColor = backgroundColor || getAvatarColor(seed || children);</w:t>
        <w:br/>
        <w:br/>
        <w:t xml:space="preserve">  const style = {</w:t>
        <w:br/>
        <w:t xml:space="preserve">    backgroundColor: computedBackgroundColor,</w:t>
        <w:br/>
        <w:t xml:space="preserve">    padding: `${py} ${px}`,</w:t>
        <w:br/>
        <w:t xml:space="preserve">    color: color || "white",</w:t>
        <w:br/>
        <w:t xml:space="preserve">    borderRadius,</w:t>
        <w:br/>
        <w:t xml:space="preserve">    fontSize,</w:t>
        <w:br/>
        <w:t xml:space="preserve">    textAlign: "center",</w:t>
        <w:br/>
        <w:t xml:space="preserve">    cursor: cursor || null,</w:t>
        <w:br/>
        <w:t xml:space="preserve">    textDecoration: "none",</w:t>
        <w:br/>
        <w:t xml:space="preserve">  };</w:t>
        <w:br/>
        <w:br/>
        <w:t xml:space="preserve">  return &lt;div style={style}&gt;{children}&lt;/div&gt;;</w:t>
        <w:br/>
        <w:t>};</w:t>
        <w:br/>
        <w:br/>
        <w:t>export default Avatar;</w:t>
        <w:br/>
      </w:r>
    </w:p>
    <w:p/>
    <w:p>
      <w:pPr>
        <w:pStyle w:val="Heading3"/>
      </w:pPr>
      <w:r>
        <w:t>ToastContainer (client/src/components/Toast/ToastContainer.jsx)</w:t>
      </w:r>
    </w:p>
    <w:p>
      <w:r>
        <w:rPr>
          <w:b w:val="0"/>
        </w:rPr>
        <w:t>📄 File: client/src/components/Toast/ToastContainer.jsx</w:t>
      </w:r>
    </w:p>
    <w:p>
      <w:r>
        <w:rPr>
          <w:b w:val="0"/>
        </w:rPr>
      </w:r>
    </w:p>
    <w:p>
      <w:r>
        <w:rPr>
          <w:b/>
        </w:rPr>
        <w:t>Purpose &amp; Explanation:</w:t>
      </w:r>
    </w:p>
    <w:p>
      <w:r>
        <w:rPr>
          <w:b w:val="0"/>
        </w:rPr>
        <w:t>Listens for the custom 'app-toast' DOM event dispatched by toast.js utility. Renders a stack of toast notifications at the bottom of the viewport with auto-dismiss after 3 seconds.</w:t>
      </w:r>
    </w:p>
    <w:p>
      <w:r>
        <w:rPr>
          <w:b w:val="0"/>
        </w:rPr>
      </w:r>
    </w:p>
    <w:p>
      <w:r>
        <w:rPr>
          <w:b/>
        </w:rPr>
        <w:t>Source Code:</w:t>
      </w:r>
    </w:p>
    <w:p>
      <w:pPr>
        <w:shd w:val="clear" w:color="auto" w:fill="F3F3F3"/>
        <w:ind w:left="360" w:right="360"/>
      </w:pPr>
      <w:r>
        <w:rPr>
          <w:rFonts w:ascii="Courier New" w:hAnsi="Courier New"/>
          <w:sz w:val="18"/>
        </w:rPr>
        <w:t>import React, { useEffect, useRef, useState } from "react";</w:t>
        <w:br/>
        <w:t>import "./ToastContainer.css";</w:t>
        <w:br/>
        <w:br/>
        <w:t>const ToastContainer = () =&gt; {</w:t>
        <w:br/>
        <w:t xml:space="preserve">  const [toast, setToast] = useState(null);</w:t>
        <w:br/>
        <w:t xml:space="preserve">  const timerRef = useRef(null);</w:t>
        <w:br/>
        <w:br/>
        <w:t xml:space="preserve">  useEffect(() =&gt; {</w:t>
        <w:br/>
        <w:t xml:space="preserve">    const handleToast = (event) =&gt; {</w:t>
        <w:br/>
        <w:t xml:space="preserve">      const { message, type = "error" } = event.detail || {};</w:t>
        <w:br/>
        <w:t xml:space="preserve">      if (!message) return;</w:t>
        <w:br/>
        <w:br/>
        <w:t xml:space="preserve">      setToast({ message, type });</w:t>
        <w:br/>
        <w:t xml:space="preserve">      if (timerRef.current) {</w:t>
        <w:br/>
        <w:t xml:space="preserve">        clearTimeout(timerRef.current);</w:t>
        <w:br/>
        <w:t xml:space="preserve">      }</w:t>
        <w:br/>
        <w:t xml:space="preserve">      timerRef.current = setTimeout(() =&gt; {</w:t>
        <w:br/>
        <w:t xml:space="preserve">        setToast(null);</w:t>
        <w:br/>
        <w:t xml:space="preserve">      }, 2500);</w:t>
        <w:br/>
        <w:t xml:space="preserve">    };</w:t>
        <w:br/>
        <w:br/>
        <w:t xml:space="preserve">    window.addEventListener("app-toast", handleToast);</w:t>
        <w:br/>
        <w:t xml:space="preserve">    return () =&gt; {</w:t>
        <w:br/>
        <w:t xml:space="preserve">      window.removeEventListener("app-toast", handleToast);</w:t>
        <w:br/>
        <w:t xml:space="preserve">      if (timerRef.current) clearTimeout(timerRef.current);</w:t>
        <w:br/>
        <w:t xml:space="preserve">    };</w:t>
        <w:br/>
        <w:t xml:space="preserve">  }, []);</w:t>
        <w:br/>
        <w:br/>
        <w:t xml:space="preserve">  if (!toast) return null;</w:t>
        <w:br/>
        <w:br/>
        <w:t xml:space="preserve">  return &lt;div className={`app-toast ${toast.type}`}&gt;{toast.message}&lt;/div&gt;;</w:t>
        <w:br/>
        <w:t>};</w:t>
        <w:br/>
        <w:br/>
        <w:t>export default ToastContainer;</w:t>
        <w:br/>
      </w:r>
    </w:p>
    <w:p/>
    <w:p>
      <w:pPr>
        <w:pStyle w:val="Heading3"/>
      </w:pPr>
      <w:r>
        <w:t>SummaryCard (client/src/components/ProfileCommon/SummaryCard.jsx)</w:t>
      </w:r>
    </w:p>
    <w:p>
      <w:r>
        <w:rPr>
          <w:b w:val="0"/>
        </w:rPr>
        <w:t>📄 File: client/src/components/ProfileCommon/SummaryCard.jsx</w:t>
      </w:r>
    </w:p>
    <w:p>
      <w:r>
        <w:rPr>
          <w:b w:val="0"/>
        </w:rPr>
      </w:r>
    </w:p>
    <w:p>
      <w:r>
        <w:rPr>
          <w:b/>
        </w:rPr>
        <w:t>Purpose &amp; Explanation:</w:t>
      </w:r>
    </w:p>
    <w:p>
      <w:r>
        <w:rPr>
          <w:b w:val="0"/>
        </w:rPr>
        <w:t>Displays a summary statistic card on the user profile page (e.g. questions count, answers count).</w:t>
      </w:r>
    </w:p>
    <w:p>
      <w:r>
        <w:rPr>
          <w:b w:val="0"/>
        </w:rPr>
      </w:r>
    </w:p>
    <w:p>
      <w:r>
        <w:rPr>
          <w:b/>
        </w:rPr>
        <w:t>Source Code:</w:t>
      </w:r>
    </w:p>
    <w:p>
      <w:pPr>
        <w:shd w:val="clear" w:color="auto" w:fill="F3F3F3"/>
        <w:ind w:left="360" w:right="360"/>
      </w:pPr>
      <w:r>
        <w:rPr>
          <w:rFonts w:ascii="Courier New" w:hAnsi="Courier New"/>
          <w:sz w:val="18"/>
        </w:rPr>
        <w:t>import React from "react";</w:t>
        <w:br/>
        <w:br/>
        <w:t>const SummaryCard = ({ title, value, subtitle, children, className = "" }) =&gt; {</w:t>
        <w:br/>
        <w:t xml:space="preserve">  return (</w:t>
        <w:br/>
        <w:t xml:space="preserve">    &lt;div className={`summary-card ${className}`.trim()}&gt;</w:t>
        <w:br/>
        <w:t xml:space="preserve">      &lt;h4&gt;{title}&lt;/h4&gt;</w:t>
        <w:br/>
        <w:t xml:space="preserve">      {value !== undefined &amp;&amp; &lt;p className="summary-big-number"&gt;{value}&lt;/p&gt;}</w:t>
        <w:br/>
        <w:t xml:space="preserve">      {subtitle &amp;&amp; &lt;p className="summary-muted"&gt;{subtitle}&lt;/p&gt;}</w:t>
        <w:br/>
        <w:t xml:space="preserve">      {children}</w:t>
        <w:br/>
        <w:t xml:space="preserve">    &lt;/div&gt;</w:t>
        <w:br/>
        <w:t xml:space="preserve">  );</w:t>
        <w:br/>
        <w:t>};</w:t>
        <w:br/>
        <w:br/>
        <w:t>export default SummaryCard;</w:t>
        <w:br/>
      </w:r>
    </w:p>
    <w:p/>
    <w:p>
      <w:pPr>
        <w:pStyle w:val="Heading3"/>
      </w:pPr>
      <w:r>
        <w:t>ReputationBadge (client/src/components/ProfileCommon/ReputationBadge.jsx)</w:t>
      </w:r>
    </w:p>
    <w:p>
      <w:r>
        <w:rPr>
          <w:b w:val="0"/>
        </w:rPr>
        <w:t>📄 File: client/src/components/ProfileCommon/ReputationBadge.jsx</w:t>
      </w:r>
    </w:p>
    <w:p>
      <w:r>
        <w:rPr>
          <w:b w:val="0"/>
        </w:rPr>
      </w:r>
    </w:p>
    <w:p>
      <w:r>
        <w:rPr>
          <w:b/>
        </w:rPr>
        <w:t>Purpose &amp; Explanation:</w:t>
      </w:r>
    </w:p>
    <w:p>
      <w:r>
        <w:rPr>
          <w:b w:val="0"/>
        </w:rPr>
        <w:t>Renders a single badge chip with name and tier (bronze/silver/gold) colour coding.</w:t>
      </w:r>
    </w:p>
    <w:p>
      <w:r>
        <w:rPr>
          <w:b w:val="0"/>
        </w:rPr>
      </w:r>
    </w:p>
    <w:p>
      <w:r>
        <w:rPr>
          <w:b/>
        </w:rPr>
        <w:t>Source Code:</w:t>
      </w:r>
    </w:p>
    <w:p>
      <w:pPr>
        <w:shd w:val="clear" w:color="auto" w:fill="F3F3F3"/>
        <w:ind w:left="360" w:right="360"/>
      </w:pPr>
      <w:r>
        <w:rPr>
          <w:rFonts w:ascii="Courier New" w:hAnsi="Courier New"/>
          <w:sz w:val="18"/>
        </w:rPr>
        <w:t>import React from "react";</w:t>
        <w:br/>
        <w:t>import { FontAwesomeIcon } from "@fortawesome/react-fontawesome";</w:t>
        <w:br/>
        <w:t>import { faAward } from "@fortawesome/free-solid-svg-icons";</w:t>
        <w:br/>
        <w:br/>
        <w:t>const ReputationBadge = ({ level, count }) =&gt; {</w:t>
        <w:br/>
        <w:t xml:space="preserve">  const colors = { bronze: "#CD7F32", silver: "#C0C0C0", gold: "#FFD700" };</w:t>
        <w:br/>
        <w:t xml:space="preserve">  return (</w:t>
        <w:br/>
        <w:t xml:space="preserve">    &lt;div className="rep-badge"&gt;</w:t>
        <w:br/>
        <w:t xml:space="preserve">      &lt;span className="badge-dot" style={{ color: colors[level] }}&gt;</w:t>
        <w:br/>
        <w:t xml:space="preserve">        &lt;FontAwesomeIcon icon={faAward} /&gt;</w:t>
        <w:br/>
        <w:t xml:space="preserve">      &lt;/span&gt;</w:t>
        <w:br/>
        <w:t xml:space="preserve">      &lt;span className="badge-level"&gt;{level}&lt;/span&gt;</w:t>
        <w:br/>
        <w:t xml:space="preserve">      &lt;span className="badge-count"&gt;{count}&lt;/span&gt;</w:t>
        <w:br/>
        <w:t xml:space="preserve">    &lt;/div&gt;</w:t>
        <w:br/>
        <w:t xml:space="preserve">  );</w:t>
        <w:br/>
        <w:t>};</w:t>
        <w:br/>
        <w:br/>
        <w:t>export default ReputationBadge;</w:t>
        <w:br/>
      </w:r>
    </w:p>
    <w:p/>
    <w:p>
      <w:pPr>
        <w:pStyle w:val="Heading3"/>
      </w:pPr>
      <w:r>
        <w:t>BadgeInlineStats (client/src/components/ProfileCommon/BadgeInlineStats.jsx)</w:t>
      </w:r>
    </w:p>
    <w:p>
      <w:r>
        <w:rPr>
          <w:b w:val="0"/>
        </w:rPr>
        <w:t>📄 File: client/src/components/ProfileCommon/BadgeInlineStats.jsx</w:t>
      </w:r>
    </w:p>
    <w:p>
      <w:r>
        <w:rPr>
          <w:b w:val="0"/>
        </w:rPr>
      </w:r>
    </w:p>
    <w:p>
      <w:r>
        <w:rPr>
          <w:b/>
        </w:rPr>
        <w:t>Purpose &amp; Explanation:</w:t>
      </w:r>
    </w:p>
    <w:p>
      <w:r>
        <w:rPr>
          <w:b w:val="0"/>
        </w:rPr>
        <w:t>Shows a compact inline summary of badge counts (e.g. '3 bronze · 1 silver').</w:t>
      </w:r>
    </w:p>
    <w:p>
      <w:r>
        <w:rPr>
          <w:b w:val="0"/>
        </w:rPr>
      </w:r>
    </w:p>
    <w:p>
      <w:r>
        <w:rPr>
          <w:b/>
        </w:rPr>
        <w:t>Source Code:</w:t>
      </w:r>
    </w:p>
    <w:p>
      <w:pPr>
        <w:shd w:val="clear" w:color="auto" w:fill="F3F3F3"/>
        <w:ind w:left="360" w:right="360"/>
      </w:pPr>
      <w:r>
        <w:rPr>
          <w:rFonts w:ascii="Courier New" w:hAnsi="Courier New"/>
          <w:sz w:val="18"/>
        </w:rPr>
        <w:t>import React from 'react';</w:t>
        <w:br/>
        <w:t>import ReputationBadge from './ReputationBadge';</w:t>
        <w:br/>
        <w:br/>
        <w:t>const BadgeInlineStats = ({ badges }) =&gt; {</w:t>
        <w:br/>
        <w:t xml:space="preserve">    return (</w:t>
        <w:br/>
        <w:t xml:space="preserve">        &lt;div className="badge-inline-stats"&gt;</w:t>
        <w:br/>
        <w:t xml:space="preserve">            &lt;ReputationBadge level="gold" count={badges.gold?.length || 0} /&gt;</w:t>
        <w:br/>
        <w:t xml:space="preserve">            &lt;ReputationBadge level="silver" count={badges.silver?.length || 0} /&gt;</w:t>
        <w:br/>
        <w:t xml:space="preserve">            &lt;ReputationBadge level="bronze" count={badges.bronze?.length || 0} /&gt;</w:t>
        <w:br/>
        <w:t xml:space="preserve">        &lt;/div&gt;</w:t>
        <w:br/>
        <w:t xml:space="preserve">    );</w:t>
        <w:br/>
        <w:t>};</w:t>
        <w:br/>
        <w:br/>
        <w:t>export default BadgeInlineStats;</w:t>
        <w:br/>
      </w:r>
    </w:p>
    <w:p/>
    <w:p>
      <w:pPr>
        <w:pStyle w:val="Heading3"/>
      </w:pPr>
      <w:r>
        <w:t>Footer (client/src/components/Footer/Footer.jsx)</w:t>
      </w:r>
    </w:p>
    <w:p>
      <w:r>
        <w:rPr>
          <w:b w:val="0"/>
        </w:rPr>
        <w:t>📄 File: client/src/components/Footer/Footer.jsx</w:t>
      </w:r>
    </w:p>
    <w:p>
      <w:r>
        <w:rPr>
          <w:b w:val="0"/>
        </w:rPr>
      </w:r>
    </w:p>
    <w:p>
      <w:r>
        <w:rPr>
          <w:b/>
        </w:rPr>
        <w:t>Purpose &amp; Explanation:</w:t>
      </w:r>
    </w:p>
    <w:p>
      <w:r>
        <w:rPr>
          <w:b w:val="0"/>
        </w:rPr>
        <w:t>Simple footer bar with copyright text and site links.</w:t>
      </w:r>
    </w:p>
    <w:p>
      <w:r>
        <w:rPr>
          <w:b w:val="0"/>
        </w:rPr>
      </w:r>
    </w:p>
    <w:p>
      <w:r>
        <w:rPr>
          <w:b/>
        </w:rPr>
        <w:t>Source Code:</w:t>
      </w:r>
    </w:p>
    <w:p>
      <w:pPr>
        <w:shd w:val="clear" w:color="auto" w:fill="F3F3F3"/>
        <w:ind w:left="360" w:right="360"/>
      </w:pPr>
      <w:r>
        <w:rPr>
          <w:rFonts w:ascii="Courier New" w:hAnsi="Courier New"/>
          <w:sz w:val="18"/>
        </w:rPr>
        <w:t>import React from "react";</w:t>
        <w:br/>
        <w:t>import "./Footer.css";</w:t>
        <w:br/>
        <w:br/>
        <w:t>const Footer = () =&gt; {</w:t>
        <w:br/>
        <w:t xml:space="preserve">  const year = new Date().getFullYear();</w:t>
        <w:br/>
        <w:br/>
        <w:t xml:space="preserve">  return (</w:t>
        <w:br/>
        <w:t xml:space="preserve">    &lt;footer className="global-footer" role="contentinfo"&gt;</w:t>
        <w:br/>
        <w:t xml:space="preserve">      &lt;div className="global-footer-inner"&gt;</w:t>
        <w:br/>
        <w:t xml:space="preserve">        &lt;p&gt;BugOverflow&lt;/p&gt;</w:t>
        <w:br/>
        <w:t xml:space="preserve">        &lt;p&gt;Ask • Learn • Share&lt;/p&gt;</w:t>
        <w:br/>
        <w:t xml:space="preserve">        &lt;p&gt;© {year}&lt;/p&gt;</w:t>
        <w:br/>
        <w:t xml:space="preserve">      &lt;/div&gt;</w:t>
        <w:br/>
        <w:t xml:space="preserve">    &lt;/footer&gt;</w:t>
        <w:br/>
        <w:t xml:space="preserve">  );</w:t>
        <w:br/>
        <w:t>};</w:t>
        <w:br/>
        <w:br/>
        <w:t>export default Footer;</w:t>
        <w:br/>
      </w:r>
    </w:p>
    <w:p/>
    <w:p>
      <w:r>
        <w:br w:type="page"/>
      </w:r>
    </w:p>
    <w:p>
      <w:pPr>
        <w:pStyle w:val="Heading1"/>
      </w:pPr>
      <w:r>
        <w:t>Chapter 5: Redux – Actions &amp; Reducers</w:t>
      </w:r>
    </w:p>
    <w:p>
      <w:pPr>
        <w:pStyle w:val="Heading2"/>
      </w:pPr>
      <w:r>
        <w:t>5.1 Redux Architecture Overview</w:t>
      </w:r>
    </w:p>
    <w:p>
      <w:r>
        <w:rPr>
          <w:b w:val="0"/>
        </w:rPr>
        <w:t>The application uses Redux Thunk for asynchronous action creators. The store is composed from seven slice reducers combined in reducers/index.js:</w:t>
        <w:br/>
        <w:br/>
        <w:t xml:space="preserve">  authReducer        – auth state (login data, errors)</w:t>
        <w:br/>
        <w:t xml:space="preserve">  currentUserReducer – the currently logged-in user profile</w:t>
        <w:br/>
        <w:t xml:space="preserve">  questionsReducer   – all questions fetched from the API</w:t>
        <w:br/>
        <w:t xml:space="preserve">  usersReducer       – list of all users</w:t>
        <w:br/>
        <w:t xml:space="preserve">  notificationsReducer – notification feed and unread count</w:t>
        <w:br/>
        <w:t xml:space="preserve">  bookmarksReducer   – bookmarked questions and articles</w:t>
        <w:br/>
        <w:t xml:space="preserve">  articlesReducer    – all articles</w:t>
      </w:r>
    </w:p>
    <w:p>
      <w:pPr>
        <w:pStyle w:val="Heading2"/>
      </w:pPr>
      <w:r>
        <w:t>5.2 Action Creators</w:t>
      </w:r>
    </w:p>
    <w:p>
      <w:pPr>
        <w:pStyle w:val="Heading3"/>
      </w:pPr>
      <w:r>
        <w:t>question.js Actions (client/src/actions/question.js)</w:t>
      </w:r>
    </w:p>
    <w:p>
      <w:r>
        <w:rPr>
          <w:b w:val="0"/>
        </w:rPr>
        <w:t>📄 File: client/src/actions/question.js</w:t>
      </w:r>
    </w:p>
    <w:p>
      <w:r>
        <w:rPr>
          <w:b w:val="0"/>
        </w:rPr>
      </w:r>
    </w:p>
    <w:p>
      <w:r>
        <w:rPr>
          <w:b/>
        </w:rPr>
        <w:t>Purpose &amp; Explanation:</w:t>
      </w:r>
    </w:p>
    <w:p>
      <w:r>
        <w:rPr>
          <w:b w:val="0"/>
        </w:rPr>
        <w:t>Question-related thunks:</w:t>
        <w:br/>
        <w:t xml:space="preserve">  askQuestion(data, navigate)    – POST /questions/Ask, then fetch all questions + navigate /</w:t>
        <w:br/>
        <w:t xml:space="preserve">  fetchAllQuestions()            – GET /questions/get → FETCH_ALL_QUESTIONS</w:t>
        <w:br/>
        <w:t xml:space="preserve">  deleteQuestion(id, navigate)   – DELETE /questions/delete/:id</w:t>
        <w:br/>
        <w:t xml:space="preserve">  voteQuestion(id, value)        – PATCH /questions/vote/:id</w:t>
        <w:br/>
        <w:t xml:space="preserve">  postAnswer(answerData)         – PATCH /answer/post/:id → POST_ANSWER</w:t>
        <w:br/>
        <w:t xml:space="preserve">  deleteAnswer(id, answerId)     – PATCH /answer/delete/:id</w:t>
        <w:br/>
        <w:t xml:space="preserve">  acceptAnswer(qId, aId)         – PATCH /answer/accept/:id</w:t>
        <w:br/>
        <w:t xml:space="preserve">  voteAnswer(qId, aId, value)    – PATCH /answer/vote/:qId/:aId</w:t>
        <w:br/>
        <w:t xml:space="preserve">  incrementView(qId)             – PATCH /views/:id</w:t>
        <w:br/>
        <w:t xml:space="preserve">  addQuestionComment(...)        – POST /comments/question/:id</w:t>
        <w:br/>
        <w:t xml:space="preserve">  addAnswerComment(...)          – POST /comments/answer/:id</w:t>
        <w:br/>
        <w:t xml:space="preserve">  deleteQuestionComment(...)     – DELETE /comments/question/:qId/:cId</w:t>
        <w:br/>
        <w:t xml:space="preserve">  deleteAnswerComment(...)       – DELETE /comments/answer/:qId/:aId/:cId</w:t>
      </w:r>
    </w:p>
    <w:p>
      <w:r>
        <w:rPr>
          <w:b w:val="0"/>
        </w:rPr>
      </w:r>
    </w:p>
    <w:p>
      <w:r>
        <w:rPr>
          <w:b/>
        </w:rPr>
        <w:t>Source Code:</w:t>
      </w:r>
    </w:p>
    <w:p>
      <w:pPr>
        <w:shd w:val="clear" w:color="auto" w:fill="F3F3F3"/>
        <w:ind w:left="360" w:right="360"/>
      </w:pPr>
      <w:r>
        <w:rPr>
          <w:rFonts w:ascii="Courier New" w:hAnsi="Courier New"/>
          <w:sz w:val="18"/>
        </w:rPr>
        <w:t>import * as api from "../api/index";</w:t>
        <w:br/>
        <w:br/>
        <w:t>export const askQuestion = (questionData, navigate) =&gt; async (dispatch) =&gt; {</w:t>
        <w:br/>
        <w:t xml:space="preserve">  try {</w:t>
        <w:br/>
        <w:t xml:space="preserve">    const { data } = await api.postQuestion(questionData);</w:t>
        <w:br/>
        <w:t xml:space="preserve">    dispatch({ type: "POST_QUESTION", payload: data });</w:t>
        <w:br/>
        <w:t xml:space="preserve">    dispatch(fetchAllQuestions());</w:t>
        <w:br/>
        <w:t xml:space="preserve">    navigate("/");</w:t>
        <w:br/>
        <w:t xml:space="preserve">  } catch (error) {</w:t>
        <w:br/>
        <w:t xml:space="preserve">    console.log(error);</w:t>
        <w:br/>
        <w:t xml:space="preserve">  }</w:t>
        <w:br/>
        <w:t>};</w:t>
        <w:br/>
        <w:br/>
        <w:t>export const fetchAllQuestions = () =&gt; async (disptach) =&gt; {</w:t>
        <w:br/>
        <w:t xml:space="preserve">  try {</w:t>
        <w:br/>
        <w:t xml:space="preserve">    const { data } = await api.getAllQuestions();</w:t>
        <w:br/>
        <w:t xml:space="preserve">    disptach({ type: "FETCH_ALL_QUESTIONS", payload: data });</w:t>
        <w:br/>
        <w:t xml:space="preserve">  } catch (error) {</w:t>
        <w:br/>
        <w:t xml:space="preserve">    console.log(error);</w:t>
        <w:br/>
        <w:t xml:space="preserve">  }</w:t>
        <w:br/>
        <w:t>};</w:t>
        <w:br/>
        <w:br/>
        <w:t>export const deleteQuestion = (id, navigate) =&gt; async (dispatch) =&gt; {</w:t>
        <w:br/>
        <w:t xml:space="preserve">  try {</w:t>
        <w:br/>
        <w:t xml:space="preserve">    await api.deleteQuestion(id);</w:t>
        <w:br/>
        <w:t xml:space="preserve">    dispatch(fetchAllQuestions());</w:t>
        <w:br/>
        <w:t xml:space="preserve">    navigate("/");</w:t>
        <w:br/>
        <w:t xml:space="preserve">  } catch (error) {</w:t>
        <w:br/>
        <w:t xml:space="preserve">    console.log(error);</w:t>
        <w:br/>
        <w:t xml:space="preserve">  }</w:t>
        <w:br/>
        <w:t>};</w:t>
        <w:br/>
        <w:br/>
        <w:t>export const voteQuestion = (id, value) =&gt; async (dispatch) =&gt; {</w:t>
        <w:br/>
        <w:t xml:space="preserve">  try {</w:t>
        <w:br/>
        <w:t xml:space="preserve">    await api.voteQuestion(id, value);</w:t>
        <w:br/>
        <w:t xml:space="preserve">    dispatch(fetchAllQuestions());</w:t>
        <w:br/>
        <w:t xml:space="preserve">  } catch (error) {</w:t>
        <w:br/>
        <w:t xml:space="preserve">    console.log(error);</w:t>
        <w:br/>
        <w:t xml:space="preserve">  }</w:t>
        <w:br/>
        <w:t>};</w:t>
        <w:br/>
        <w:br/>
        <w:t>export const postAnswer = (answerData) =&gt; async (dispatch) =&gt; {</w:t>
        <w:br/>
        <w:t xml:space="preserve">  try {</w:t>
        <w:br/>
        <w:t xml:space="preserve">    const { id, noOfAnswers, answerBody, userAnswered } = answerData;</w:t>
        <w:br/>
        <w:t xml:space="preserve">    const { data } = await api.postAnswer(</w:t>
        <w:br/>
        <w:t xml:space="preserve">      id,</w:t>
        <w:br/>
        <w:t xml:space="preserve">      noOfAnswers,</w:t>
        <w:br/>
        <w:t xml:space="preserve">      answerBody,</w:t>
        <w:br/>
        <w:t xml:space="preserve">      userAnswered</w:t>
        <w:br/>
        <w:t xml:space="preserve">    );</w:t>
        <w:br/>
        <w:t xml:space="preserve">    dispatch({ type: "POST_ANSWER", payload: data });</w:t>
        <w:br/>
        <w:t xml:space="preserve">    dispatch(fetchAllQuestions());</w:t>
        <w:br/>
        <w:t xml:space="preserve">  } catch (error) {</w:t>
        <w:br/>
        <w:t xml:space="preserve">    console.log(error);</w:t>
        <w:br/>
        <w:t xml:space="preserve">  }</w:t>
        <w:br/>
        <w:t>};</w:t>
        <w:br/>
        <w:br/>
        <w:t>export const deleteAnswer = (id, answerId, noOfAnswers) =&gt; async (dispatch) =&gt; {</w:t>
        <w:br/>
        <w:t xml:space="preserve">  try {</w:t>
        <w:br/>
        <w:t xml:space="preserve">    await api.deleteAnswer(id, answerId, noOfAnswers);</w:t>
        <w:br/>
        <w:t xml:space="preserve">    dispatch(fetchAllQuestions());</w:t>
        <w:br/>
        <w:t xml:space="preserve">  } catch (error) {</w:t>
        <w:br/>
        <w:t xml:space="preserve">    console.log(error);</w:t>
        <w:br/>
        <w:t xml:space="preserve">  }</w:t>
        <w:br/>
        <w:t>};</w:t>
        <w:br/>
        <w:br/>
        <w:t>export const acceptAnswer = (questionId, answerId) =&gt; async (dispatch) =&gt; {</w:t>
        <w:br/>
        <w:t xml:space="preserve">  try {</w:t>
        <w:br/>
        <w:t xml:space="preserve">    await api.acceptAnswer(questionId, answerId);</w:t>
        <w:br/>
        <w:t xml:space="preserve">    dispatch(fetchAllQuestions());</w:t>
        <w:br/>
        <w:t xml:space="preserve">  } catch (error) {</w:t>
        <w:br/>
        <w:t xml:space="preserve">    console.log(error);</w:t>
        <w:br/>
        <w:t xml:space="preserve">  }</w:t>
        <w:br/>
        <w:t>};</w:t>
        <w:br/>
        <w:br/>
        <w:t>export const voteAnswer = (questionId, answerId, value) =&gt; async (dispatch) =&gt; {</w:t>
        <w:br/>
        <w:t xml:space="preserve">  try {</w:t>
        <w:br/>
        <w:t xml:space="preserve">    await api.voteAnswer(questionId, answerId, value);</w:t>
        <w:br/>
        <w:t xml:space="preserve">    dispatch(fetchAllQuestions());</w:t>
        <w:br/>
        <w:t xml:space="preserve">  } catch (error) {</w:t>
        <w:br/>
        <w:t xml:space="preserve">    console.log(error);</w:t>
        <w:br/>
        <w:t xml:space="preserve">  }</w:t>
        <w:br/>
        <w:t>};</w:t>
        <w:br/>
        <w:br/>
        <w:t>export const incrementView = (questionId) =&gt; async (dispatch) =&gt; {</w:t>
        <w:br/>
        <w:t xml:space="preserve">  try {</w:t>
        <w:br/>
        <w:t xml:space="preserve">    await api.incrementView(questionId);</w:t>
        <w:br/>
        <w:t xml:space="preserve">    dispatch(fetchAllQuestions());</w:t>
        <w:br/>
        <w:t xml:space="preserve">  } catch (error) {</w:t>
        <w:br/>
        <w:t xml:space="preserve">    console.log(error);</w:t>
        <w:br/>
        <w:t xml:space="preserve">  }</w:t>
        <w:br/>
        <w:t>};</w:t>
        <w:br/>
        <w:br/>
        <w:t>export const addQuestionComment = (questionId, commentBody, userCommented) =&gt; async (dispatch) =&gt; {</w:t>
        <w:br/>
        <w:t xml:space="preserve">  try {</w:t>
        <w:br/>
        <w:t xml:space="preserve">    await api.addQuestionComment(questionId, commentBody, userCommented);</w:t>
        <w:br/>
        <w:t xml:space="preserve">    dispatch(fetchAllQuestions());</w:t>
        <w:br/>
        <w:t xml:space="preserve">  } catch (error) {</w:t>
        <w:br/>
        <w:t xml:space="preserve">    console.log(error);</w:t>
        <w:br/>
        <w:t xml:space="preserve">  }</w:t>
        <w:br/>
        <w:t>};</w:t>
        <w:br/>
        <w:br/>
        <w:t>export const addAnswerComment = (questionId, answerId, commentBody, userCommented) =&gt; async (dispatch) =&gt; {</w:t>
        <w:br/>
        <w:t xml:space="preserve">  try {</w:t>
        <w:br/>
        <w:t xml:space="preserve">    await api.addAnswerComment(questionId, answerId, commentBody, userCommented);</w:t>
        <w:br/>
        <w:t xml:space="preserve">    dispatch(fetchAllQuestions());</w:t>
        <w:br/>
        <w:t xml:space="preserve">  } catch (error) {</w:t>
        <w:br/>
        <w:t xml:space="preserve">    console.log(error);</w:t>
        <w:br/>
        <w:t xml:space="preserve">  }</w:t>
        <w:br/>
        <w:t>};</w:t>
        <w:br/>
        <w:br/>
        <w:t>export const deleteQuestionComment = (questionId, commentId) =&gt; async (dispatch) =&gt; {</w:t>
        <w:br/>
        <w:t xml:space="preserve">  try {</w:t>
        <w:br/>
        <w:t xml:space="preserve">    await api.deleteQuestionComment(questionId, commentId);</w:t>
        <w:br/>
        <w:t xml:space="preserve">    dispatch(fetchAllQuestions());</w:t>
        <w:br/>
        <w:t xml:space="preserve">  } catch (error) {</w:t>
        <w:br/>
        <w:t xml:space="preserve">    console.log(error);</w:t>
        <w:br/>
        <w:t xml:space="preserve">  }</w:t>
        <w:br/>
        <w:t>};</w:t>
        <w:br/>
        <w:br/>
        <w:t>export const deleteAnswerComment = (questionId, answerId, commentId) =&gt; async (dispatch) =&gt; {</w:t>
        <w:br/>
        <w:t xml:space="preserve">  try {</w:t>
        <w:br/>
        <w:t xml:space="preserve">    await api.deleteAnswerComment(questionId, answerId, commentId);</w:t>
        <w:br/>
        <w:t xml:space="preserve">    dispatch(fetchAllQuestions());</w:t>
        <w:br/>
        <w:t xml:space="preserve">  } catch (error) {</w:t>
        <w:br/>
        <w:t xml:space="preserve">    console.log(error);</w:t>
        <w:br/>
        <w:t xml:space="preserve">  }</w:t>
        <w:br/>
        <w:t>};</w:t>
        <w:br/>
      </w:r>
    </w:p>
    <w:p/>
    <w:p>
      <w:pPr>
        <w:pStyle w:val="Heading3"/>
      </w:pPr>
      <w:r>
        <w:t>auth.js Actions (client/src/actions/auth.js)</w:t>
      </w:r>
    </w:p>
    <w:p>
      <w:r>
        <w:rPr>
          <w:b w:val="0"/>
        </w:rPr>
        <w:t>📄 File: client/src/actions/auth.js</w:t>
      </w:r>
    </w:p>
    <w:p>
      <w:r>
        <w:rPr>
          <w:b w:val="0"/>
        </w:rPr>
      </w:r>
    </w:p>
    <w:p>
      <w:r>
        <w:rPr>
          <w:b/>
        </w:rPr>
        <w:t>Purpose &amp; Explanation:</w:t>
      </w:r>
    </w:p>
    <w:p>
      <w:r>
        <w:rPr>
          <w:b w:val="0"/>
        </w:rPr>
        <w:t>Authentication thunks – each returns { success, data } or { success, error }:</w:t>
        <w:br/>
        <w:t xml:space="preserve">  signup(authData)                  → POST /user/signup</w:t>
        <w:br/>
        <w:t xml:space="preserve">  login(authData, navigate)         → POST /user/login → AUTH dispatch → navigate /</w:t>
        <w:br/>
        <w:t xml:space="preserve">  verifySignupOtp(payload)          → POST /user/verify-signup-otp → AUTH dispatch</w:t>
        <w:br/>
        <w:t xml:space="preserve">  resendSignupOtp(payload)          → POST /user/resend-signup-otp</w:t>
        <w:br/>
        <w:t xml:space="preserve">  requestPasswordResetOtp(payload)  → POST /user/forgot-password</w:t>
        <w:br/>
        <w:t xml:space="preserve">  verifyResetOtp(payload)           → POST /user/verify-reset-otp</w:t>
        <w:br/>
        <w:t xml:space="preserve">  resetPassword(payload)            → POST /user/reset-password</w:t>
        <w:br/>
        <w:t xml:space="preserve">  clearAuthError()                  → CLEAR_ERROR dispatch</w:t>
      </w:r>
    </w:p>
    <w:p>
      <w:r>
        <w:rPr>
          <w:b w:val="0"/>
        </w:rPr>
      </w:r>
    </w:p>
    <w:p>
      <w:r>
        <w:rPr>
          <w:b/>
        </w:rPr>
        <w:t>Source Code:</w:t>
      </w:r>
    </w:p>
    <w:p>
      <w:pPr>
        <w:shd w:val="clear" w:color="auto" w:fill="F3F3F3"/>
        <w:ind w:left="360" w:right="360"/>
      </w:pPr>
      <w:r>
        <w:rPr>
          <w:rFonts w:ascii="Courier New" w:hAnsi="Courier New"/>
          <w:sz w:val="18"/>
        </w:rPr>
        <w:t>import * as api from "../api";</w:t>
        <w:br/>
        <w:t>import { setCurrentUser } from "./currentUser";</w:t>
        <w:br/>
        <w:t>import { fetchAllUsers } from "./users";</w:t>
        <w:br/>
        <w:br/>
        <w:t>export const signup = (authData) =&gt; async (dispatch) =&gt; {</w:t>
        <w:br/>
        <w:t xml:space="preserve">  try {</w:t>
        <w:br/>
        <w:t xml:space="preserve">    dispatch({ type: "CLEAR_ERROR" });</w:t>
        <w:br/>
        <w:t xml:space="preserve">    const { data } = await api.signUp(authData);</w:t>
        <w:br/>
        <w:t xml:space="preserve">    return { success: true, data };</w:t>
        <w:br/>
        <w:t xml:space="preserve">  } catch (error) {</w:t>
        <w:br/>
        <w:t xml:space="preserve">    const errorMessage = error?.response?.data?.message || error?.message || "An error occurred during signup";</w:t>
        <w:br/>
        <w:t xml:space="preserve">    dispatch({ type: "AUTH_ERROR", payload: errorMessage });</w:t>
        <w:br/>
        <w:t xml:space="preserve">    return { success: false, error: errorMessage };</w:t>
        <w:br/>
        <w:t xml:space="preserve">  }</w:t>
        <w:br/>
        <w:t>};</w:t>
        <w:br/>
        <w:br/>
        <w:t>export const login = (authData, navigate) =&gt; async (dispatch) =&gt; {</w:t>
        <w:br/>
        <w:t xml:space="preserve">  try {</w:t>
        <w:br/>
        <w:t xml:space="preserve">    dispatch({ type: "CLEAR_ERROR" });</w:t>
        <w:br/>
        <w:t xml:space="preserve">    const { data } = await api.logIn(authData);</w:t>
        <w:br/>
        <w:t xml:space="preserve">    dispatch({ type: "AUTH", data });</w:t>
        <w:br/>
        <w:t xml:space="preserve">    dispatch(setCurrentUser(JSON.parse(localStorage.getItem("Profile"))));</w:t>
        <w:br/>
        <w:t xml:space="preserve">    navigate("/");</w:t>
        <w:br/>
        <w:t xml:space="preserve">    return { success: true, data };</w:t>
        <w:br/>
        <w:t xml:space="preserve">  } catch (error) {</w:t>
        <w:br/>
        <w:t xml:space="preserve">    const errorMessage = error?.response?.data?.message || error?.message || "An error occurred during login";</w:t>
        <w:br/>
        <w:t xml:space="preserve">    dispatch({ type: "AUTH_ERROR", payload: errorMessage });</w:t>
        <w:br/>
        <w:t xml:space="preserve">    const verificationRequired = Boolean(error?.response?.data?.verificationRequired);</w:t>
        <w:br/>
        <w:t xml:space="preserve">    const email = error?.response?.data?.email || authData?.email;</w:t>
        <w:br/>
        <w:t xml:space="preserve">    return { success: false, error: errorMessage, verificationRequired, email };</w:t>
        <w:br/>
        <w:t xml:space="preserve">  }</w:t>
        <w:br/>
        <w:t>};</w:t>
        <w:br/>
        <w:br/>
        <w:t>export const verifySignupOtp = (payload) =&gt; async (dispatch) =&gt; {</w:t>
        <w:br/>
        <w:t xml:space="preserve">  try {</w:t>
        <w:br/>
        <w:t xml:space="preserve">    dispatch({ type: "CLEAR_ERROR" });</w:t>
        <w:br/>
        <w:t xml:space="preserve">    const { data } = await api.verifySignupOtp(payload);</w:t>
        <w:br/>
        <w:t xml:space="preserve">    dispatch({ type: "AUTH", data });</w:t>
        <w:br/>
        <w:t xml:space="preserve">    dispatch(setCurrentUser(JSON.parse(localStorage.getItem("Profile"))));</w:t>
        <w:br/>
        <w:t xml:space="preserve">    dispatch(fetchAllUsers());</w:t>
        <w:br/>
        <w:t xml:space="preserve">    return { success: true, data };</w:t>
        <w:br/>
        <w:t xml:space="preserve">  } catch (error) {</w:t>
        <w:br/>
        <w:t xml:space="preserve">    const errorMessage = error?.response?.data?.message || error?.message || "OTP verification failed";</w:t>
        <w:br/>
        <w:t xml:space="preserve">    dispatch({ type: "AUTH_ERROR", payload: errorMessage });</w:t>
        <w:br/>
        <w:t xml:space="preserve">    return { success: false, error: errorMessage };</w:t>
        <w:br/>
        <w:t xml:space="preserve">  }</w:t>
        <w:br/>
        <w:t>};</w:t>
        <w:br/>
        <w:br/>
        <w:t>export const resendSignupOtp = (payload) =&gt; async (dispatch) =&gt; {</w:t>
        <w:br/>
        <w:t xml:space="preserve">  try {</w:t>
        <w:br/>
        <w:t xml:space="preserve">    dispatch({ type: "CLEAR_ERROR" });</w:t>
        <w:br/>
        <w:t xml:space="preserve">    const { data } = await api.resendSignupOtp(payload);</w:t>
        <w:br/>
        <w:t xml:space="preserve">    return { success: true, data };</w:t>
        <w:br/>
        <w:t xml:space="preserve">  } catch (error) {</w:t>
        <w:br/>
        <w:t xml:space="preserve">    const errorMessage = error?.response?.data?.message || error?.message || "Unable to resend OTP";</w:t>
        <w:br/>
        <w:t xml:space="preserve">    dispatch({ type: "AUTH_ERROR", payload: errorMessage });</w:t>
        <w:br/>
        <w:t xml:space="preserve">    return { success: false, error: errorMessage };</w:t>
        <w:br/>
        <w:t xml:space="preserve">  }</w:t>
        <w:br/>
        <w:t>};</w:t>
        <w:br/>
        <w:br/>
        <w:t>export const requestPasswordResetOtp = (payload) =&gt; async (dispatch) =&gt; {</w:t>
        <w:br/>
        <w:t xml:space="preserve">  try {</w:t>
        <w:br/>
        <w:t xml:space="preserve">    dispatch({ type: "CLEAR_ERROR" });</w:t>
        <w:br/>
        <w:t xml:space="preserve">    const { data } = await api.forgotPassword(payload);</w:t>
        <w:br/>
        <w:t xml:space="preserve">    return { success: true, data };</w:t>
        <w:br/>
        <w:t xml:space="preserve">  } catch (error) {</w:t>
        <w:br/>
        <w:t xml:space="preserve">    const errorMessage = error?.response?.data?.message || error?.message || "Unable to request password reset OTP";</w:t>
        <w:br/>
        <w:t xml:space="preserve">    dispatch({ type: "AUTH_ERROR", payload: errorMessage });</w:t>
        <w:br/>
        <w:t xml:space="preserve">    return { success: false, error: errorMessage };</w:t>
        <w:br/>
        <w:t xml:space="preserve">  }</w:t>
        <w:br/>
        <w:t>};</w:t>
        <w:br/>
        <w:br/>
        <w:t>export const verifyResetOtp = (payload) =&gt; async (dispatch) =&gt; {</w:t>
        <w:br/>
        <w:t xml:space="preserve">  try {</w:t>
        <w:br/>
        <w:t xml:space="preserve">    dispatch({ type: "CLEAR_ERROR" });</w:t>
        <w:br/>
        <w:t xml:space="preserve">    const { data } = await api.verifyResetOtp(payload);</w:t>
        <w:br/>
        <w:t xml:space="preserve">    return { success: true, data };</w:t>
        <w:br/>
        <w:t xml:space="preserve">  } catch (error) {</w:t>
        <w:br/>
        <w:t xml:space="preserve">    const errorMessage = error?.response?.data?.message || error?.message || "Reset OTP verification failed";</w:t>
        <w:br/>
        <w:t xml:space="preserve">    dispatch({ type: "AUTH_ERROR", payload: errorMessage });</w:t>
        <w:br/>
        <w:t xml:space="preserve">    return { success: false, error: errorMessage };</w:t>
        <w:br/>
        <w:t xml:space="preserve">  }</w:t>
        <w:br/>
        <w:t>};</w:t>
        <w:br/>
        <w:br/>
        <w:t>export const resetPassword = (payload) =&gt; async (dispatch) =&gt; {</w:t>
        <w:br/>
        <w:t xml:space="preserve">  try {</w:t>
        <w:br/>
        <w:t xml:space="preserve">    dispatch({ type: "CLEAR_ERROR" });</w:t>
        <w:br/>
        <w:t xml:space="preserve">    const { data } = await api.resetPassword(payload);</w:t>
        <w:br/>
        <w:t xml:space="preserve">    return { success: true, data };</w:t>
        <w:br/>
        <w:t xml:space="preserve">  } catch (error) {</w:t>
        <w:br/>
        <w:t xml:space="preserve">    const errorMessage = error?.response?.data?.message || error?.message || "Unable to reset password";</w:t>
        <w:br/>
        <w:t xml:space="preserve">    dispatch({ type: "AUTH_ERROR", payload: errorMessage });</w:t>
        <w:br/>
        <w:t xml:space="preserve">    return { success: false, error: errorMessage };</w:t>
        <w:br/>
        <w:t xml:space="preserve">  }</w:t>
        <w:br/>
        <w:t>};</w:t>
        <w:br/>
        <w:br/>
        <w:t>export const clearAuthError = () =&gt; (dispatch) =&gt; {</w:t>
        <w:br/>
        <w:t xml:space="preserve">  dispatch({ type: "CLEAR_ERROR" });</w:t>
        <w:br/>
        <w:t>};</w:t>
        <w:br/>
      </w:r>
    </w:p>
    <w:p/>
    <w:p>
      <w:pPr>
        <w:pStyle w:val="Heading3"/>
      </w:pPr>
      <w:r>
        <w:t>users.js Actions (client/src/actions/users.js)</w:t>
      </w:r>
    </w:p>
    <w:p>
      <w:r>
        <w:rPr>
          <w:b w:val="0"/>
        </w:rPr>
        <w:t>📄 File: client/src/actions/users.js</w:t>
      </w:r>
    </w:p>
    <w:p>
      <w:r>
        <w:rPr>
          <w:b w:val="0"/>
        </w:rPr>
      </w:r>
    </w:p>
    <w:p>
      <w:r>
        <w:rPr>
          <w:b/>
        </w:rPr>
        <w:t>Purpose &amp; Explanation:</w:t>
      </w:r>
    </w:p>
    <w:p>
      <w:r>
        <w:rPr>
          <w:b w:val="0"/>
        </w:rPr>
        <w:t xml:space="preserve">  fetchAllUsers()         – GET /user/getAllUsers → FETCH_USERS</w:t>
        <w:br/>
        <w:t xml:space="preserve">  updateProfile(id, data) – PATCH /user/update/:id → UPDATE_CURRENT_USER; also syncs localStorage and currentUser reducer.</w:t>
      </w:r>
    </w:p>
    <w:p>
      <w:r>
        <w:rPr>
          <w:b w:val="0"/>
        </w:rPr>
      </w:r>
    </w:p>
    <w:p>
      <w:r>
        <w:rPr>
          <w:b/>
        </w:rPr>
        <w:t>Source Code:</w:t>
      </w:r>
    </w:p>
    <w:p>
      <w:pPr>
        <w:shd w:val="clear" w:color="auto" w:fill="F3F3F3"/>
        <w:ind w:left="360" w:right="360"/>
      </w:pPr>
      <w:r>
        <w:rPr>
          <w:rFonts w:ascii="Courier New" w:hAnsi="Courier New"/>
          <w:sz w:val="18"/>
        </w:rPr>
        <w:t>import * as api from "../api";</w:t>
        <w:br/>
        <w:t>import { setCurrentUser } from "./currentUser";</w:t>
        <w:br/>
        <w:br/>
        <w:t>export const fetchAllUsers = () =&gt; async (dispatch) =&gt; {</w:t>
        <w:br/>
        <w:t xml:space="preserve">  try {</w:t>
        <w:br/>
        <w:t xml:space="preserve">    const { data } = await api.getAllUsers();</w:t>
        <w:br/>
        <w:t xml:space="preserve">    dispatch({ type: "FETCH_USERS", payload: data });</w:t>
        <w:br/>
        <w:t xml:space="preserve">  } catch (error) {</w:t>
        <w:br/>
        <w:t xml:space="preserve">    console.log(error);</w:t>
        <w:br/>
        <w:t xml:space="preserve">  }</w:t>
        <w:br/>
        <w:t>};</w:t>
        <w:br/>
        <w:t>export const updateProfile = (id, updateData) =&gt; async (dispatch) =&gt; {</w:t>
        <w:br/>
        <w:t xml:space="preserve">  try {</w:t>
        <w:br/>
        <w:t xml:space="preserve">    const { data } = await api.updateProfile(id, updateData);</w:t>
        <w:br/>
        <w:t xml:space="preserve">    dispatch({ type: "UPDATE_CURRENT_USER", payload: data });</w:t>
        <w:br/>
        <w:br/>
        <w:t xml:space="preserve">    const storedProfile = JSON.parse(localStorage.getItem("Profile"));</w:t>
        <w:br/>
        <w:t xml:space="preserve">    if (storedProfile?.result?._id === data._id) {</w:t>
        <w:br/>
        <w:t xml:space="preserve">      const updatedStoredProfile = { ...storedProfile, result: { ...storedProfile.result, ...data } };</w:t>
        <w:br/>
        <w:t xml:space="preserve">      localStorage.setItem("Profile", JSON.stringify(updatedStoredProfile));</w:t>
        <w:br/>
        <w:t xml:space="preserve">      dispatch(setCurrentUser(updatedStoredProfile));</w:t>
        <w:br/>
        <w:t xml:space="preserve">    }</w:t>
        <w:br/>
        <w:br/>
        <w:t xml:space="preserve">    dispatch(fetchAllUsers());</w:t>
        <w:br/>
        <w:t xml:space="preserve">  } catch (error) {</w:t>
        <w:br/>
        <w:t xml:space="preserve">    console.log(error);</w:t>
        <w:br/>
        <w:t xml:space="preserve">  }</w:t>
        <w:br/>
        <w:t>};</w:t>
        <w:br/>
      </w:r>
    </w:p>
    <w:p/>
    <w:p>
      <w:pPr>
        <w:pStyle w:val="Heading3"/>
      </w:pPr>
      <w:r>
        <w:t>currentUser.js Actions (client/src/actions/currentUser.js)</w:t>
      </w:r>
    </w:p>
    <w:p>
      <w:r>
        <w:rPr>
          <w:b w:val="0"/>
        </w:rPr>
        <w:t>📄 File: client/src/actions/currentUser.js</w:t>
      </w:r>
    </w:p>
    <w:p>
      <w:r>
        <w:rPr>
          <w:b w:val="0"/>
        </w:rPr>
      </w:r>
    </w:p>
    <w:p>
      <w:r>
        <w:rPr>
          <w:b/>
        </w:rPr>
        <w:t>Purpose &amp; Explanation:</w:t>
      </w:r>
    </w:p>
    <w:p>
      <w:r>
        <w:rPr>
          <w:b w:val="0"/>
        </w:rPr>
        <w:t xml:space="preserve">  setCurrentUser(data) – Plain action creator returning FETCH_CURRENT_USER; used to hydrate the current user from localStorage on app start or login.</w:t>
      </w:r>
    </w:p>
    <w:p>
      <w:r>
        <w:rPr>
          <w:b w:val="0"/>
        </w:rPr>
      </w:r>
    </w:p>
    <w:p>
      <w:r>
        <w:rPr>
          <w:b/>
        </w:rPr>
        <w:t>Source Code:</w:t>
      </w:r>
    </w:p>
    <w:p>
      <w:pPr>
        <w:shd w:val="clear" w:color="auto" w:fill="F3F3F3"/>
        <w:ind w:left="360" w:right="360"/>
      </w:pPr>
      <w:r>
        <w:rPr>
          <w:rFonts w:ascii="Courier New" w:hAnsi="Courier New"/>
          <w:sz w:val="18"/>
        </w:rPr>
        <w:t>export const setCurrentUser = (data) =&gt; {</w:t>
        <w:br/>
        <w:t xml:space="preserve">  return {</w:t>
        <w:br/>
        <w:t xml:space="preserve">    type: "FETCH_CURRENT_USER",</w:t>
        <w:br/>
        <w:t xml:space="preserve">    payload: data,</w:t>
        <w:br/>
        <w:t xml:space="preserve">  };</w:t>
        <w:br/>
        <w:t>};</w:t>
        <w:br/>
      </w:r>
    </w:p>
    <w:p/>
    <w:p>
      <w:pPr>
        <w:pStyle w:val="Heading3"/>
      </w:pPr>
      <w:r>
        <w:t>articles.js Actions (client/src/actions/articles.js)</w:t>
      </w:r>
    </w:p>
    <w:p>
      <w:r>
        <w:rPr>
          <w:b w:val="0"/>
        </w:rPr>
        <w:t>📄 File: client/src/actions/articles.js</w:t>
      </w:r>
    </w:p>
    <w:p>
      <w:r>
        <w:rPr>
          <w:b w:val="0"/>
        </w:rPr>
      </w:r>
    </w:p>
    <w:p>
      <w:r>
        <w:rPr>
          <w:b/>
        </w:rPr>
        <w:t>Purpose &amp; Explanation:</w:t>
      </w:r>
    </w:p>
    <w:p>
      <w:r>
        <w:rPr>
          <w:b w:val="0"/>
        </w:rPr>
        <w:t xml:space="preserve">  fetchAllArticles()              – GET /articles/get → FETCH_ALL_ARTICLES</w:t>
        <w:br/>
        <w:t xml:space="preserve">  createArticle(data, navigate)   – POST /articles/create</w:t>
        <w:br/>
        <w:t xml:space="preserve">  updateArticle(id, data, nav)    – PATCH /articles/update/:id</w:t>
        <w:br/>
        <w:t xml:space="preserve">  deleteArticle(id, navigate)     – DELETE /articles/delete/:id</w:t>
      </w:r>
    </w:p>
    <w:p>
      <w:r>
        <w:rPr>
          <w:b w:val="0"/>
        </w:rPr>
      </w:r>
    </w:p>
    <w:p>
      <w:r>
        <w:rPr>
          <w:b/>
        </w:rPr>
        <w:t>Source Code:</w:t>
      </w:r>
    </w:p>
    <w:p>
      <w:pPr>
        <w:shd w:val="clear" w:color="auto" w:fill="F3F3F3"/>
        <w:ind w:left="360" w:right="360"/>
      </w:pPr>
      <w:r>
        <w:rPr>
          <w:rFonts w:ascii="Courier New" w:hAnsi="Courier New"/>
          <w:sz w:val="18"/>
        </w:rPr>
        <w:t>import * as api from "../api";</w:t>
        <w:br/>
        <w:br/>
        <w:t>export const fetchAllArticles = () =&gt; async (dispatch) =&gt; {</w:t>
        <w:br/>
        <w:t xml:space="preserve">  try {</w:t>
        <w:br/>
        <w:t xml:space="preserve">    const { data } = await api.getAllArticles();</w:t>
        <w:br/>
        <w:t xml:space="preserve">    dispatch({ type: "FETCH_ALL_ARTICLES", payload: data });</w:t>
        <w:br/>
        <w:t xml:space="preserve">  } catch (error) {</w:t>
        <w:br/>
        <w:t xml:space="preserve">    console.log(error);</w:t>
        <w:br/>
        <w:t xml:space="preserve">  }</w:t>
        <w:br/>
        <w:t>};</w:t>
        <w:br/>
        <w:br/>
        <w:t>export const createArticle = (articleData, navigate) =&gt; async (dispatch) =&gt; {</w:t>
        <w:br/>
        <w:t xml:space="preserve">  try {</w:t>
        <w:br/>
        <w:t xml:space="preserve">    await api.createArticle(articleData);</w:t>
        <w:br/>
        <w:t xml:space="preserve">    dispatch(fetchAllArticles());</w:t>
        <w:br/>
        <w:t xml:space="preserve">    navigate("/Articles");</w:t>
        <w:br/>
        <w:t xml:space="preserve">  } catch (error) {</w:t>
        <w:br/>
        <w:t xml:space="preserve">    console.log(error);</w:t>
        <w:br/>
        <w:t xml:space="preserve">  }</w:t>
        <w:br/>
        <w:t>};</w:t>
        <w:br/>
        <w:br/>
        <w:t>export const updateArticle = (id, articleData, navigate) =&gt; async (dispatch) =&gt; {</w:t>
        <w:br/>
        <w:t xml:space="preserve">  try {</w:t>
        <w:br/>
        <w:t xml:space="preserve">    await api.updateArticle(id, articleData);</w:t>
        <w:br/>
        <w:t xml:space="preserve">    dispatch(fetchAllArticles());</w:t>
        <w:br/>
        <w:t xml:space="preserve">    navigate(`/Articles/${id}`);</w:t>
        <w:br/>
        <w:t xml:space="preserve">  } catch (error) {</w:t>
        <w:br/>
        <w:t xml:space="preserve">    console.log(error);</w:t>
        <w:br/>
        <w:t xml:space="preserve">  }</w:t>
        <w:br/>
        <w:t>};</w:t>
        <w:br/>
        <w:br/>
        <w:t>export const deleteArticle = (id, navigate) =&gt; async (dispatch) =&gt; {</w:t>
        <w:br/>
        <w:t xml:space="preserve">  try {</w:t>
        <w:br/>
        <w:t xml:space="preserve">    await api.deleteArticle(id);</w:t>
        <w:br/>
        <w:t xml:space="preserve">    dispatch(fetchAllArticles());</w:t>
        <w:br/>
        <w:t xml:space="preserve">    navigate("/Articles");</w:t>
        <w:br/>
        <w:t xml:space="preserve">  } catch (error) {</w:t>
        <w:br/>
        <w:t xml:space="preserve">    console.log(error);</w:t>
        <w:br/>
        <w:t xml:space="preserve">  }</w:t>
        <w:br/>
        <w:t>};</w:t>
        <w:br/>
      </w:r>
    </w:p>
    <w:p/>
    <w:p>
      <w:pPr>
        <w:pStyle w:val="Heading3"/>
      </w:pPr>
      <w:r>
        <w:t>bookmarks.js Actions (client/src/actions/bookmarks.js)</w:t>
      </w:r>
    </w:p>
    <w:p>
      <w:r>
        <w:rPr>
          <w:b w:val="0"/>
        </w:rPr>
        <w:t>📄 File: client/src/actions/bookmarks.js</w:t>
      </w:r>
    </w:p>
    <w:p>
      <w:r>
        <w:rPr>
          <w:b w:val="0"/>
        </w:rPr>
      </w:r>
    </w:p>
    <w:p>
      <w:r>
        <w:rPr>
          <w:b/>
        </w:rPr>
        <w:t>Purpose &amp; Explanation:</w:t>
      </w:r>
    </w:p>
    <w:p>
      <w:r>
        <w:rPr>
          <w:b w:val="0"/>
        </w:rPr>
        <w:t xml:space="preserve">  fetchBookmarks()                      – GET /bookmarks/ → FETCH_BOOKMARKS</w:t>
        <w:br/>
        <w:t xml:space="preserve">  toggleBookmark(qId, isBookmarked)     – add or remove question bookmark</w:t>
        <w:br/>
        <w:t xml:space="preserve">  toggleArticleBookmark(aId, isBkd)     – add or remove article bookmark</w:t>
      </w:r>
    </w:p>
    <w:p>
      <w:r>
        <w:rPr>
          <w:b w:val="0"/>
        </w:rPr>
      </w:r>
    </w:p>
    <w:p>
      <w:r>
        <w:rPr>
          <w:b/>
        </w:rPr>
        <w:t>Source Code:</w:t>
      </w:r>
    </w:p>
    <w:p>
      <w:pPr>
        <w:shd w:val="clear" w:color="auto" w:fill="F3F3F3"/>
        <w:ind w:left="360" w:right="360"/>
      </w:pPr>
      <w:r>
        <w:rPr>
          <w:rFonts w:ascii="Courier New" w:hAnsi="Courier New"/>
          <w:sz w:val="18"/>
        </w:rPr>
        <w:t>import * as api from "../api";</w:t>
        <w:br/>
        <w:br/>
        <w:t>export const fetchBookmarks = () =&gt; async (dispatch) =&gt; {</w:t>
        <w:br/>
        <w:t xml:space="preserve">  try {</w:t>
        <w:br/>
        <w:t xml:space="preserve">    const { data } = await api.getBookmarks();</w:t>
        <w:br/>
        <w:t xml:space="preserve">    dispatch({ type: "FETCH_BOOKMARKS", payload: data });</w:t>
        <w:br/>
        <w:t xml:space="preserve">  } catch (error) {</w:t>
        <w:br/>
        <w:t xml:space="preserve">    console.log(error);</w:t>
        <w:br/>
        <w:t xml:space="preserve">  }</w:t>
        <w:br/>
        <w:t>};</w:t>
        <w:br/>
        <w:br/>
        <w:t>export const toggleBookmark = (questionId, isBookmarked) =&gt; async (dispatch) =&gt; {</w:t>
        <w:br/>
        <w:t xml:space="preserve">  try {</w:t>
        <w:br/>
        <w:t xml:space="preserve">    if (isBookmarked) {</w:t>
        <w:br/>
        <w:t xml:space="preserve">      await api.removeBookmark(questionId);</w:t>
        <w:br/>
        <w:t xml:space="preserve">    } else {</w:t>
        <w:br/>
        <w:t xml:space="preserve">      await api.addBookmark(questionId);</w:t>
        <w:br/>
        <w:t xml:space="preserve">    }</w:t>
        <w:br/>
        <w:t xml:space="preserve">    dispatch(fetchBookmarks());</w:t>
        <w:br/>
        <w:t xml:space="preserve">  } catch (error) {</w:t>
        <w:br/>
        <w:t xml:space="preserve">    console.log(error);</w:t>
        <w:br/>
        <w:t xml:space="preserve">  }</w:t>
        <w:br/>
        <w:t>};</w:t>
        <w:br/>
        <w:br/>
        <w:t>export const toggleArticleBookmark = (articleId, isBookmarked) =&gt; async (dispatch) =&gt; {</w:t>
        <w:br/>
        <w:t xml:space="preserve">  try {</w:t>
        <w:br/>
        <w:t xml:space="preserve">    if (isBookmarked) {</w:t>
        <w:br/>
        <w:t xml:space="preserve">      await api.removeArticleBookmark(articleId);</w:t>
        <w:br/>
        <w:t xml:space="preserve">    } else {</w:t>
        <w:br/>
        <w:t xml:space="preserve">      await api.addArticleBookmark(articleId);</w:t>
        <w:br/>
        <w:t xml:space="preserve">    }</w:t>
        <w:br/>
        <w:t xml:space="preserve">    dispatch(fetchBookmarks());</w:t>
        <w:br/>
        <w:t xml:space="preserve">  } catch (error) {</w:t>
        <w:br/>
        <w:t xml:space="preserve">    console.log(error);</w:t>
        <w:br/>
        <w:t xml:space="preserve">  }</w:t>
        <w:br/>
        <w:t>};</w:t>
        <w:br/>
      </w:r>
    </w:p>
    <w:p/>
    <w:p>
      <w:pPr>
        <w:pStyle w:val="Heading3"/>
      </w:pPr>
      <w:r>
        <w:t>notifications.js Actions (client/src/actions/notifications.js)</w:t>
      </w:r>
    </w:p>
    <w:p>
      <w:r>
        <w:rPr>
          <w:b w:val="0"/>
        </w:rPr>
        <w:t>📄 File: client/src/actions/notifications.js</w:t>
      </w:r>
    </w:p>
    <w:p>
      <w:r>
        <w:rPr>
          <w:b w:val="0"/>
        </w:rPr>
      </w:r>
    </w:p>
    <w:p>
      <w:r>
        <w:rPr>
          <w:b/>
        </w:rPr>
        <w:t>Purpose &amp; Explanation:</w:t>
      </w:r>
    </w:p>
    <w:p>
      <w:r>
        <w:rPr>
          <w:b w:val="0"/>
        </w:rPr>
        <w:t xml:space="preserve">  fetchNotifications()      – GET /notifications/ → FETCH_NOTIFICATIONS</w:t>
        <w:br/>
        <w:t xml:space="preserve">  markNotificationRead(id)  – PATCH /notifications/read/:id → MARK_NOTIFICATION_READ</w:t>
        <w:br/>
        <w:t xml:space="preserve">  markAllNotificationsRead()– PATCH /notifications/readAll → MARK_ALL_NOTIFICATIONS_READ</w:t>
      </w:r>
    </w:p>
    <w:p>
      <w:r>
        <w:rPr>
          <w:b w:val="0"/>
        </w:rPr>
      </w:r>
    </w:p>
    <w:p>
      <w:r>
        <w:rPr>
          <w:b/>
        </w:rPr>
        <w:t>Source Code:</w:t>
      </w:r>
    </w:p>
    <w:p>
      <w:pPr>
        <w:shd w:val="clear" w:color="auto" w:fill="F3F3F3"/>
        <w:ind w:left="360" w:right="360"/>
      </w:pPr>
      <w:r>
        <w:rPr>
          <w:rFonts w:ascii="Courier New" w:hAnsi="Courier New"/>
          <w:sz w:val="18"/>
        </w:rPr>
        <w:t>import * as api from "../api";</w:t>
        <w:br/>
        <w:br/>
        <w:t>export const fetchNotifications = () =&gt; async (dispatch) =&gt; {</w:t>
        <w:br/>
        <w:t xml:space="preserve">  try {</w:t>
        <w:br/>
        <w:t xml:space="preserve">    const { data } = await api.getNotifications();</w:t>
        <w:br/>
        <w:t xml:space="preserve">    dispatch({ type: "FETCH_NOTIFICATIONS", payload: data });</w:t>
        <w:br/>
        <w:t xml:space="preserve">  } catch (error) {</w:t>
        <w:br/>
        <w:t xml:space="preserve">    console.log(error);</w:t>
        <w:br/>
        <w:t xml:space="preserve">  }</w:t>
        <w:br/>
        <w:t>};</w:t>
        <w:br/>
        <w:br/>
        <w:t>export const markNotificationRead = (id) =&gt; async (dispatch) =&gt; {</w:t>
        <w:br/>
        <w:t xml:space="preserve">  try {</w:t>
        <w:br/>
        <w:t xml:space="preserve">    await api.markNotificationRead(id);</w:t>
        <w:br/>
        <w:t xml:space="preserve">    dispatch({ type: "MARK_NOTIFICATION_READ", payload: id });</w:t>
        <w:br/>
        <w:t xml:space="preserve">  } catch (error) {</w:t>
        <w:br/>
        <w:t xml:space="preserve">    console.log(error);</w:t>
        <w:br/>
        <w:t xml:space="preserve">  }</w:t>
        <w:br/>
        <w:t>};</w:t>
        <w:br/>
        <w:br/>
        <w:t>export const markAllNotificationsRead = () =&gt; async (dispatch) =&gt; {</w:t>
        <w:br/>
        <w:t xml:space="preserve">  try {</w:t>
        <w:br/>
        <w:t xml:space="preserve">    await api.markAllNotificationsRead();</w:t>
        <w:br/>
        <w:t xml:space="preserve">    dispatch({ type: "MARK_ALL_NOTIFICATIONS_READ" });</w:t>
        <w:br/>
        <w:t xml:space="preserve">  } catch (error) {</w:t>
        <w:br/>
        <w:t xml:space="preserve">    console.log(error);</w:t>
        <w:br/>
        <w:t xml:space="preserve">  }</w:t>
        <w:br/>
        <w:t>};</w:t>
        <w:br/>
      </w:r>
    </w:p>
    <w:p/>
    <w:p>
      <w:pPr>
        <w:pStyle w:val="Heading2"/>
      </w:pPr>
      <w:r>
        <w:t>5.3 Reducers</w:t>
      </w:r>
    </w:p>
    <w:p>
      <w:pPr>
        <w:pStyle w:val="Heading3"/>
      </w:pPr>
      <w:r>
        <w:t>Root Reducer (client/src/reducers/index.js)</w:t>
      </w:r>
    </w:p>
    <w:p>
      <w:r>
        <w:rPr>
          <w:b w:val="0"/>
        </w:rPr>
        <w:t>📄 File: client/src/reducers/index.js</w:t>
      </w:r>
    </w:p>
    <w:p>
      <w:r>
        <w:rPr>
          <w:b w:val="0"/>
        </w:rPr>
      </w:r>
    </w:p>
    <w:p>
      <w:r>
        <w:rPr>
          <w:b/>
        </w:rPr>
        <w:t>Purpose &amp; Explanation:</w:t>
      </w:r>
    </w:p>
    <w:p>
      <w:r>
        <w:rPr>
          <w:b w:val="0"/>
        </w:rPr>
        <w:t>Combines all seven slice reducers using combineReducers into the single root reducer passed to createStore.</w:t>
      </w:r>
    </w:p>
    <w:p>
      <w:r>
        <w:rPr>
          <w:b w:val="0"/>
        </w:rPr>
      </w:r>
    </w:p>
    <w:p>
      <w:r>
        <w:rPr>
          <w:b/>
        </w:rPr>
        <w:t>Source Code:</w:t>
      </w:r>
    </w:p>
    <w:p>
      <w:pPr>
        <w:shd w:val="clear" w:color="auto" w:fill="F3F3F3"/>
        <w:ind w:left="360" w:right="360"/>
      </w:pPr>
      <w:r>
        <w:rPr>
          <w:rFonts w:ascii="Courier New" w:hAnsi="Courier New"/>
          <w:sz w:val="18"/>
        </w:rPr>
        <w:t>import { combineReducers } from "redux";</w:t>
        <w:br/>
        <w:t>import authReducer from "./auth";</w:t>
        <w:br/>
        <w:t>import currentUserReducer from "./currentUser";</w:t>
        <w:br/>
        <w:t>import questionsReducer from "./questions";</w:t>
        <w:br/>
        <w:t>import usersReducer from "./users";</w:t>
        <w:br/>
        <w:t>import notificationsReducer from "./notifications";</w:t>
        <w:br/>
        <w:t>import bookmarksReducer from "./bookmarks";</w:t>
        <w:br/>
        <w:t>import articlesReducer from "./articles";</w:t>
        <w:br/>
        <w:br/>
        <w:t>export default combineReducers({</w:t>
        <w:br/>
        <w:t xml:space="preserve">  authReducer,</w:t>
        <w:br/>
        <w:t xml:space="preserve">  currentUserReducer,</w:t>
        <w:br/>
        <w:t xml:space="preserve">  questionsReducer,</w:t>
        <w:br/>
        <w:t xml:space="preserve">  usersReducer,</w:t>
        <w:br/>
        <w:t xml:space="preserve">  notificationsReducer,</w:t>
        <w:br/>
        <w:t xml:space="preserve">  bookmarksReducer,</w:t>
        <w:br/>
        <w:t xml:space="preserve">  articlesReducer,</w:t>
        <w:br/>
        <w:t>});</w:t>
        <w:br/>
      </w:r>
    </w:p>
    <w:p/>
    <w:p>
      <w:pPr>
        <w:pStyle w:val="Heading3"/>
      </w:pPr>
      <w:r>
        <w:t>Auth Reducer (client/src/reducers/auth.js)</w:t>
      </w:r>
    </w:p>
    <w:p>
      <w:r>
        <w:rPr>
          <w:b w:val="0"/>
        </w:rPr>
        <w:t>📄 File: client/src/reducers/auth.js</w:t>
      </w:r>
    </w:p>
    <w:p>
      <w:r>
        <w:rPr>
          <w:b w:val="0"/>
        </w:rPr>
      </w:r>
    </w:p>
    <w:p>
      <w:r>
        <w:rPr>
          <w:b/>
        </w:rPr>
        <w:t>Purpose &amp; Explanation:</w:t>
      </w:r>
    </w:p>
    <w:p>
      <w:r>
        <w:rPr>
          <w:b w:val="0"/>
        </w:rPr>
        <w:t>Handles AUTH (save to localStorage + state), AUTH_ERROR, CLEAR_ERROR, and LOGOUT (clear localStorage).</w:t>
      </w:r>
    </w:p>
    <w:p>
      <w:r>
        <w:rPr>
          <w:b w:val="0"/>
        </w:rPr>
      </w:r>
    </w:p>
    <w:p>
      <w:r>
        <w:rPr>
          <w:b/>
        </w:rPr>
        <w:t>Source Code:</w:t>
      </w:r>
    </w:p>
    <w:p>
      <w:pPr>
        <w:shd w:val="clear" w:color="auto" w:fill="F3F3F3"/>
        <w:ind w:left="360" w:right="360"/>
      </w:pPr>
      <w:r>
        <w:rPr>
          <w:rFonts w:ascii="Courier New" w:hAnsi="Courier New"/>
          <w:sz w:val="18"/>
        </w:rPr>
        <w:t>const authReducer = (state = { data: null, error: "" }, action) =&gt; {</w:t>
        <w:br/>
        <w:t xml:space="preserve">  switch (action.type) {</w:t>
        <w:br/>
        <w:t xml:space="preserve">    case "AUTH":</w:t>
        <w:br/>
        <w:t xml:space="preserve">      localStorage.setItem("Profile", JSON.stringify({ ...action?.data }));</w:t>
        <w:br/>
        <w:t xml:space="preserve">      return { ...state, data: action?.data, error: "" };</w:t>
        <w:br/>
        <w:t xml:space="preserve">    case "AUTH_ERROR":</w:t>
        <w:br/>
        <w:t xml:space="preserve">      return { ...state, error: action?.payload };</w:t>
        <w:br/>
        <w:t xml:space="preserve">    case "CLEAR_ERROR":</w:t>
        <w:br/>
        <w:t xml:space="preserve">      return { ...state, error: "" };</w:t>
        <w:br/>
        <w:t xml:space="preserve">    case "LOGOUT":</w:t>
        <w:br/>
        <w:t xml:space="preserve">      localStorage.clear();</w:t>
        <w:br/>
        <w:t xml:space="preserve">      return { ...state, data: null, error: "" };</w:t>
        <w:br/>
        <w:t xml:space="preserve">    default:</w:t>
        <w:br/>
        <w:t xml:space="preserve">      return state;</w:t>
        <w:br/>
        <w:t xml:space="preserve">  }</w:t>
        <w:br/>
        <w:t>};</w:t>
        <w:br/>
        <w:br/>
        <w:t>export default authReducer;</w:t>
        <w:br/>
      </w:r>
    </w:p>
    <w:p/>
    <w:p>
      <w:pPr>
        <w:pStyle w:val="Heading3"/>
      </w:pPr>
      <w:r>
        <w:t>Current User Reducer (client/src/reducers/currentUser.js)</w:t>
      </w:r>
    </w:p>
    <w:p>
      <w:r>
        <w:rPr>
          <w:b w:val="0"/>
        </w:rPr>
        <w:t>📄 File: client/src/reducers/currentUser.js</w:t>
      </w:r>
    </w:p>
    <w:p>
      <w:r>
        <w:rPr>
          <w:b w:val="0"/>
        </w:rPr>
      </w:r>
    </w:p>
    <w:p>
      <w:r>
        <w:rPr>
          <w:b/>
        </w:rPr>
        <w:t>Purpose &amp; Explanation:</w:t>
      </w:r>
    </w:p>
    <w:p>
      <w:r>
        <w:rPr>
          <w:b w:val="0"/>
        </w:rPr>
        <w:t>Simple reducer; state is the logged-in user object or null. Responds to FETCH_CURRENT_USER and UPDATE_CURRENT_USER.</w:t>
      </w:r>
    </w:p>
    <w:p>
      <w:r>
        <w:rPr>
          <w:b w:val="0"/>
        </w:rPr>
      </w:r>
    </w:p>
    <w:p>
      <w:r>
        <w:rPr>
          <w:b/>
        </w:rPr>
        <w:t>Source Code:</w:t>
      </w:r>
    </w:p>
    <w:p>
      <w:pPr>
        <w:shd w:val="clear" w:color="auto" w:fill="F3F3F3"/>
        <w:ind w:left="360" w:right="360"/>
      </w:pPr>
      <w:r>
        <w:rPr>
          <w:rFonts w:ascii="Courier New" w:hAnsi="Courier New"/>
          <w:sz w:val="18"/>
        </w:rPr>
        <w:t>const currentUserReducer = (state = null, action) =&gt; {</w:t>
        <w:br/>
        <w:t xml:space="preserve">  switch (action.type) {</w:t>
        <w:br/>
        <w:t xml:space="preserve">    case "FETCH_CURRENT_USER":</w:t>
        <w:br/>
        <w:t xml:space="preserve">      return action.payload;</w:t>
        <w:br/>
        <w:t xml:space="preserve">    default:</w:t>
        <w:br/>
        <w:t xml:space="preserve">      return state;</w:t>
        <w:br/>
        <w:t xml:space="preserve">  }</w:t>
        <w:br/>
        <w:t>};</w:t>
        <w:br/>
        <w:br/>
        <w:t>export default currentUserReducer;</w:t>
        <w:br/>
      </w:r>
    </w:p>
    <w:p/>
    <w:p>
      <w:pPr>
        <w:pStyle w:val="Heading3"/>
      </w:pPr>
      <w:r>
        <w:t>Questions Reducer (client/src/reducers/questions.js)</w:t>
      </w:r>
    </w:p>
    <w:p>
      <w:r>
        <w:rPr>
          <w:b w:val="0"/>
        </w:rPr>
        <w:t>📄 File: client/src/reducers/questions.js</w:t>
      </w:r>
    </w:p>
    <w:p>
      <w:r>
        <w:rPr>
          <w:b w:val="0"/>
        </w:rPr>
      </w:r>
    </w:p>
    <w:p>
      <w:r>
        <w:rPr>
          <w:b/>
        </w:rPr>
        <w:t>Purpose &amp; Explanation:</w:t>
      </w:r>
    </w:p>
    <w:p>
      <w:r>
        <w:rPr>
          <w:b w:val="0"/>
        </w:rPr>
        <w:t>Stores the complete questions array. FETCH_ALL_QUESTIONS replaces state.data. POST_QUESTION and POST_ANSWER return unchanged state (data is refreshed via a subsequent fetchAllQuestions dispatch).</w:t>
      </w:r>
    </w:p>
    <w:p>
      <w:r>
        <w:rPr>
          <w:b w:val="0"/>
        </w:rPr>
      </w:r>
    </w:p>
    <w:p>
      <w:r>
        <w:rPr>
          <w:b/>
        </w:rPr>
        <w:t>Source Code:</w:t>
      </w:r>
    </w:p>
    <w:p>
      <w:pPr>
        <w:shd w:val="clear" w:color="auto" w:fill="F3F3F3"/>
        <w:ind w:left="360" w:right="360"/>
      </w:pPr>
      <w:r>
        <w:rPr>
          <w:rFonts w:ascii="Courier New" w:hAnsi="Courier New"/>
          <w:sz w:val="18"/>
        </w:rPr>
        <w:t>const questionsReducer = (state = { data: null }, action) =&gt; {</w:t>
        <w:br/>
        <w:t xml:space="preserve">  switch (action.type) {</w:t>
        <w:br/>
        <w:t xml:space="preserve">    case "POST_QUESTION":</w:t>
        <w:br/>
        <w:t xml:space="preserve">      return { ...state };</w:t>
        <w:br/>
        <w:t xml:space="preserve">    case "POST_ANSWER":</w:t>
        <w:br/>
        <w:t xml:space="preserve">      return { ...state };</w:t>
        <w:br/>
        <w:t xml:space="preserve">    case "FETCH_ALL_QUESTIONS":</w:t>
        <w:br/>
        <w:t xml:space="preserve">      return { ...state, data: action.payload };</w:t>
        <w:br/>
        <w:t xml:space="preserve">    default:</w:t>
        <w:br/>
        <w:t xml:space="preserve">      return state;</w:t>
        <w:br/>
        <w:t xml:space="preserve">  }</w:t>
        <w:br/>
        <w:t>};</w:t>
        <w:br/>
        <w:t>export default questionsReducer;</w:t>
        <w:br/>
      </w:r>
    </w:p>
    <w:p/>
    <w:p>
      <w:pPr>
        <w:pStyle w:val="Heading3"/>
      </w:pPr>
      <w:r>
        <w:t>Users Reducer (client/src/reducers/users.js)</w:t>
      </w:r>
    </w:p>
    <w:p>
      <w:r>
        <w:rPr>
          <w:b w:val="0"/>
        </w:rPr>
        <w:t>📄 File: client/src/reducers/users.js</w:t>
      </w:r>
    </w:p>
    <w:p>
      <w:r>
        <w:rPr>
          <w:b w:val="0"/>
        </w:rPr>
      </w:r>
    </w:p>
    <w:p>
      <w:r>
        <w:rPr>
          <w:b/>
        </w:rPr>
        <w:t>Purpose &amp; Explanation:</w:t>
      </w:r>
    </w:p>
    <w:p>
      <w:r>
        <w:rPr>
          <w:b w:val="0"/>
        </w:rPr>
        <w:t>State is a flat array of user objects. FETCH_USERS replaces the array; UPDATE_CURRENT_USER merges updated fields into the matching user entry.</w:t>
      </w:r>
    </w:p>
    <w:p>
      <w:r>
        <w:rPr>
          <w:b w:val="0"/>
        </w:rPr>
      </w:r>
    </w:p>
    <w:p>
      <w:r>
        <w:rPr>
          <w:b/>
        </w:rPr>
        <w:t>Source Code:</w:t>
      </w:r>
    </w:p>
    <w:p>
      <w:pPr>
        <w:shd w:val="clear" w:color="auto" w:fill="F3F3F3"/>
        <w:ind w:left="360" w:right="360"/>
      </w:pPr>
      <w:r>
        <w:rPr>
          <w:rFonts w:ascii="Courier New" w:hAnsi="Courier New"/>
          <w:sz w:val="18"/>
        </w:rPr>
        <w:t>const usersReducer = (states = [], action) =&gt; {</w:t>
        <w:br/>
        <w:t xml:space="preserve">  switch (action.type) {</w:t>
        <w:br/>
        <w:t xml:space="preserve">    case "FETCH_USERS":</w:t>
        <w:br/>
        <w:t xml:space="preserve">      return action.payload;</w:t>
        <w:br/>
        <w:t xml:space="preserve">    case "UPDATE_CURRENT_USER":</w:t>
        <w:br/>
        <w:t xml:space="preserve">      return states.map((state) =&gt;</w:t>
        <w:br/>
        <w:t xml:space="preserve">        state._id === action.payload._id ? action.payload : state</w:t>
        <w:br/>
        <w:t xml:space="preserve">      );</w:t>
        <w:br/>
        <w:t xml:space="preserve">    default:</w:t>
        <w:br/>
        <w:t xml:space="preserve">      return states;</w:t>
        <w:br/>
        <w:t xml:space="preserve">  }</w:t>
        <w:br/>
        <w:t>};</w:t>
        <w:br/>
        <w:br/>
        <w:t>export default usersReducer;</w:t>
        <w:br/>
      </w:r>
    </w:p>
    <w:p/>
    <w:p>
      <w:pPr>
        <w:pStyle w:val="Heading3"/>
      </w:pPr>
      <w:r>
        <w:t>Notifications Reducer (client/src/reducers/notifications.js)</w:t>
      </w:r>
    </w:p>
    <w:p>
      <w:r>
        <w:rPr>
          <w:b w:val="0"/>
        </w:rPr>
        <w:t>📄 File: client/src/reducers/notifications.js</w:t>
      </w:r>
    </w:p>
    <w:p>
      <w:r>
        <w:rPr>
          <w:b w:val="0"/>
        </w:rPr>
      </w:r>
    </w:p>
    <w:p>
      <w:r>
        <w:rPr>
          <w:b/>
        </w:rPr>
        <w:t>Purpose &amp; Explanation:</w:t>
      </w:r>
    </w:p>
    <w:p>
      <w:r>
        <w:rPr>
          <w:b w:val="0"/>
        </w:rPr>
        <w:t>Stores data[] and unreadCount. MARK_NOTIFICATION_READ decrements count; MARK_ALL_NOTIFICATIONS_READ zeroes it.</w:t>
      </w:r>
    </w:p>
    <w:p>
      <w:r>
        <w:rPr>
          <w:b w:val="0"/>
        </w:rPr>
      </w:r>
    </w:p>
    <w:p>
      <w:r>
        <w:rPr>
          <w:b/>
        </w:rPr>
        <w:t>Source Code:</w:t>
      </w:r>
    </w:p>
    <w:p>
      <w:pPr>
        <w:shd w:val="clear" w:color="auto" w:fill="F3F3F3"/>
        <w:ind w:left="360" w:right="360"/>
      </w:pPr>
      <w:r>
        <w:rPr>
          <w:rFonts w:ascii="Courier New" w:hAnsi="Courier New"/>
          <w:sz w:val="18"/>
        </w:rPr>
        <w:t>const notificationsReducer = (state = { data: [], unreadCount: 0 }, action) =&gt; {</w:t>
        <w:br/>
        <w:t xml:space="preserve">  switch (action.type) {</w:t>
        <w:br/>
        <w:t xml:space="preserve">    case "FETCH_NOTIFICATIONS":</w:t>
        <w:br/>
        <w:t xml:space="preserve">      return {</w:t>
        <w:br/>
        <w:t xml:space="preserve">        ...state,</w:t>
        <w:br/>
        <w:t xml:space="preserve">        data: action.payload,</w:t>
        <w:br/>
        <w:t xml:space="preserve">        unreadCount: action.payload.filter(n =&gt; !n.read).length,</w:t>
        <w:br/>
        <w:t xml:space="preserve">      };</w:t>
        <w:br/>
        <w:t xml:space="preserve">    case "MARK_NOTIFICATION_READ":</w:t>
        <w:br/>
        <w:t xml:space="preserve">      return {</w:t>
        <w:br/>
        <w:t xml:space="preserve">        ...state,</w:t>
        <w:br/>
        <w:t xml:space="preserve">        data: state.data.map(n =&gt;</w:t>
        <w:br/>
        <w:t xml:space="preserve">          n._id === action.payload ? { ...n, read: true } : n</w:t>
        <w:br/>
        <w:t xml:space="preserve">        ),</w:t>
        <w:br/>
        <w:t xml:space="preserve">        unreadCount: Math.max(0, state.unreadCount - 1),</w:t>
        <w:br/>
        <w:t xml:space="preserve">      };</w:t>
        <w:br/>
        <w:t xml:space="preserve">    case "MARK_ALL_NOTIFICATIONS_READ":</w:t>
        <w:br/>
        <w:t xml:space="preserve">      return {</w:t>
        <w:br/>
        <w:t xml:space="preserve">        ...state,</w:t>
        <w:br/>
        <w:t xml:space="preserve">        data: state.data.map(n =&gt; ({ ...n, read: true })),</w:t>
        <w:br/>
        <w:t xml:space="preserve">        unreadCount: 0,</w:t>
        <w:br/>
        <w:t xml:space="preserve">      };</w:t>
        <w:br/>
        <w:t xml:space="preserve">    default:</w:t>
        <w:br/>
        <w:t xml:space="preserve">      return state;</w:t>
        <w:br/>
        <w:t xml:space="preserve">  }</w:t>
        <w:br/>
        <w:t>};</w:t>
        <w:br/>
        <w:br/>
        <w:t>export default notificationsReducer;</w:t>
        <w:br/>
      </w:r>
    </w:p>
    <w:p/>
    <w:p>
      <w:pPr>
        <w:pStyle w:val="Heading3"/>
      </w:pPr>
      <w:r>
        <w:t>Bookmarks Reducer (client/src/reducers/bookmarks.js)</w:t>
      </w:r>
    </w:p>
    <w:p>
      <w:r>
        <w:rPr>
          <w:b w:val="0"/>
        </w:rPr>
        <w:t>📄 File: client/src/reducers/bookmarks.js</w:t>
      </w:r>
    </w:p>
    <w:p>
      <w:r>
        <w:rPr>
          <w:b w:val="0"/>
        </w:rPr>
      </w:r>
    </w:p>
    <w:p>
      <w:r>
        <w:rPr>
          <w:b/>
        </w:rPr>
        <w:t>Purpose &amp; Explanation:</w:t>
      </w:r>
    </w:p>
    <w:p>
      <w:r>
        <w:rPr>
          <w:b w:val="0"/>
        </w:rPr>
        <w:t>Stores { questions[], articles[], data[] } – FETCH_BOOKMARKS populates all three.</w:t>
      </w:r>
    </w:p>
    <w:p>
      <w:r>
        <w:rPr>
          <w:b w:val="0"/>
        </w:rPr>
      </w:r>
    </w:p>
    <w:p>
      <w:r>
        <w:rPr>
          <w:b/>
        </w:rPr>
        <w:t>Source Code:</w:t>
      </w:r>
    </w:p>
    <w:p>
      <w:pPr>
        <w:shd w:val="clear" w:color="auto" w:fill="F3F3F3"/>
        <w:ind w:left="360" w:right="360"/>
      </w:pPr>
      <w:r>
        <w:rPr>
          <w:rFonts w:ascii="Courier New" w:hAnsi="Courier New"/>
          <w:sz w:val="18"/>
        </w:rPr>
        <w:t>const bookmarksReducer = (state = { questions: [], articles: [], data: [] }, action) =&gt; {</w:t>
        <w:br/>
        <w:t xml:space="preserve">  switch (action.type) {</w:t>
        <w:br/>
        <w:t xml:space="preserve">    case "FETCH_BOOKMARKS":</w:t>
        <w:br/>
        <w:t xml:space="preserve">      return {</w:t>
        <w:br/>
        <w:t xml:space="preserve">        ...state,</w:t>
        <w:br/>
        <w:t xml:space="preserve">        questions: action.payload?.questions || [],</w:t>
        <w:br/>
        <w:t xml:space="preserve">        articles: action.payload?.articles || [],</w:t>
        <w:br/>
        <w:t xml:space="preserve">        data: action.payload?.questions || [],</w:t>
        <w:br/>
        <w:t xml:space="preserve">      };</w:t>
        <w:br/>
        <w:t xml:space="preserve">    default:</w:t>
        <w:br/>
        <w:t xml:space="preserve">      return state;</w:t>
        <w:br/>
        <w:t xml:space="preserve">  }</w:t>
        <w:br/>
        <w:t>};</w:t>
        <w:br/>
        <w:br/>
        <w:t>export default bookmarksReducer;</w:t>
        <w:br/>
      </w:r>
    </w:p>
    <w:p/>
    <w:p>
      <w:pPr>
        <w:pStyle w:val="Heading3"/>
      </w:pPr>
      <w:r>
        <w:t>Articles Reducer (client/src/reducers/articles.js)</w:t>
      </w:r>
    </w:p>
    <w:p>
      <w:r>
        <w:rPr>
          <w:b w:val="0"/>
        </w:rPr>
        <w:t>📄 File: client/src/reducers/articles.js</w:t>
      </w:r>
    </w:p>
    <w:p>
      <w:r>
        <w:rPr>
          <w:b w:val="0"/>
        </w:rPr>
      </w:r>
    </w:p>
    <w:p>
      <w:r>
        <w:rPr>
          <w:b/>
        </w:rPr>
        <w:t>Purpose &amp; Explanation:</w:t>
      </w:r>
    </w:p>
    <w:p>
      <w:r>
        <w:rPr>
          <w:b w:val="0"/>
        </w:rPr>
        <w:t>Stores { data: null | Article[] }. FETCH_ALL_ARTICLES replaces state.data.</w:t>
      </w:r>
    </w:p>
    <w:p>
      <w:r>
        <w:rPr>
          <w:b w:val="0"/>
        </w:rPr>
      </w:r>
    </w:p>
    <w:p>
      <w:r>
        <w:rPr>
          <w:b/>
        </w:rPr>
        <w:t>Source Code:</w:t>
      </w:r>
    </w:p>
    <w:p>
      <w:pPr>
        <w:shd w:val="clear" w:color="auto" w:fill="F3F3F3"/>
        <w:ind w:left="360" w:right="360"/>
      </w:pPr>
      <w:r>
        <w:rPr>
          <w:rFonts w:ascii="Courier New" w:hAnsi="Courier New"/>
          <w:sz w:val="18"/>
        </w:rPr>
        <w:t>const articlesReducer = (state = { data: null }, action) =&gt; {</w:t>
        <w:br/>
        <w:t xml:space="preserve">  switch (action.type) {</w:t>
        <w:br/>
        <w:t xml:space="preserve">    case "FETCH_ALL_ARTICLES":</w:t>
        <w:br/>
        <w:t xml:space="preserve">      return { ...state, data: action.payload };</w:t>
        <w:br/>
        <w:t xml:space="preserve">    default:</w:t>
        <w:br/>
        <w:t xml:space="preserve">      return state;</w:t>
        <w:br/>
        <w:t xml:space="preserve">  }</w:t>
        <w:br/>
        <w:t>};</w:t>
        <w:br/>
        <w:br/>
        <w:t>export default articlesReducer;</w:t>
        <w:br/>
      </w:r>
    </w:p>
    <w:p/>
    <w:p>
      <w:r>
        <w:br w:type="page"/>
      </w:r>
    </w:p>
    <w:p>
      <w:pPr>
        <w:pStyle w:val="Heading1"/>
      </w:pPr>
      <w:r>
        <w:t>Chapter 6: API Layer</w:t>
      </w:r>
    </w:p>
    <w:p>
      <w:pPr>
        <w:pStyle w:val="Heading3"/>
      </w:pPr>
      <w:r>
        <w:t>API Client (client/src/api/index.js)</w:t>
      </w:r>
    </w:p>
    <w:p>
      <w:r>
        <w:rPr>
          <w:b w:val="0"/>
        </w:rPr>
        <w:t>📄 File: client/src/api/index.js</w:t>
      </w:r>
    </w:p>
    <w:p>
      <w:r>
        <w:rPr>
          <w:b w:val="0"/>
        </w:rPr>
      </w:r>
    </w:p>
    <w:p>
      <w:r>
        <w:rPr>
          <w:b/>
        </w:rPr>
        <w:t>Purpose &amp; Explanation:</w:t>
      </w:r>
    </w:p>
    <w:p>
      <w:r>
        <w:rPr>
          <w:b w:val="0"/>
        </w:rPr>
        <w:t>Centralised Axios client. Key aspects:</w:t>
        <w:br/>
        <w:br/>
        <w:t xml:space="preserve">  Base URL: http://localhost:5000/ (configurable to production URL).</w:t>
        <w:br/>
        <w:br/>
        <w:t xml:space="preserve">  Request Interceptor: Before every request, checks localStorage for a 'Profile'   key and injects the stored JWT as a Bearer token in the Authorization header.</w:t>
        <w:br/>
        <w:br/>
        <w:t xml:space="preserve">  Exported functions (grouped by resource):</w:t>
        <w:br/>
        <w:t xml:space="preserve">  Auth      – logIn, signUp, verifySignupOtp, resendSignupOtp, forgotPassword,               verifyResetOtp, resetPassword</w:t>
        <w:br/>
        <w:t xml:space="preserve">  Questions – postQuestion, getAllQuestions, deleteQuestion, voteQuestion, searchQuestions</w:t>
        <w:br/>
        <w:t xml:space="preserve">  Answers   – postAnswer, deleteAnswer, acceptAnswer, voteAnswer</w:t>
        <w:br/>
        <w:t xml:space="preserve">  Articles  – getAllArticles, getArticleById, createArticle, updateArticle, deleteArticle</w:t>
        <w:br/>
        <w:t xml:space="preserve">  Users     – getAllUsers, searchUsers, searchTags, updateProfile, getUserReputation</w:t>
        <w:br/>
        <w:t xml:space="preserve">  Comments  – addQuestionComment, addAnswerComment, deleteQuestionComment, deleteAnswerComment</w:t>
        <w:br/>
        <w:t xml:space="preserve">  Bookmarks – getBookmarks, addBookmark, removeBookmark, addArticleBookmark, removeArticleBookmark</w:t>
        <w:br/>
        <w:t xml:space="preserve">  Notifications – getNotifications, markNotificationRead, markAllNotificationsRead</w:t>
        <w:br/>
        <w:t xml:space="preserve">  Views     – incrementView</w:t>
      </w:r>
    </w:p>
    <w:p>
      <w:r>
        <w:rPr>
          <w:b w:val="0"/>
        </w:rPr>
      </w:r>
    </w:p>
    <w:p>
      <w:r>
        <w:rPr>
          <w:b/>
        </w:rPr>
        <w:t>Source Code:</w:t>
      </w:r>
    </w:p>
    <w:p>
      <w:pPr>
        <w:shd w:val="clear" w:color="auto" w:fill="F3F3F3"/>
        <w:ind w:left="360" w:right="360"/>
      </w:pPr>
      <w:r>
        <w:rPr>
          <w:rFonts w:ascii="Courier New" w:hAnsi="Courier New"/>
          <w:sz w:val="18"/>
        </w:rPr>
        <w:t>import axios from "axios";</w:t>
        <w:br/>
        <w:br/>
        <w:t>const API = axios.create({</w:t>
        <w:br/>
        <w:t xml:space="preserve">  // baseURL: "https://bug-overflow-clone-server-ql8j.onrender.com/",</w:t>
        <w:br/>
        <w:t xml:space="preserve">  baseURL: "http://localhost:5000/"</w:t>
        <w:br/>
        <w:t>});</w:t>
        <w:br/>
        <w:br/>
        <w:t>API.interceptors.request.use((req) =&gt; {</w:t>
        <w:br/>
        <w:t xml:space="preserve">  if (localStorage.getItem("Profile")) {</w:t>
        <w:br/>
        <w:t xml:space="preserve">    req.headers.authorization = `Bearer ${</w:t>
        <w:br/>
        <w:t xml:space="preserve">      JSON.parse(localStorage.getItem("Profile")).token</w:t>
        <w:br/>
        <w:t xml:space="preserve">    }`;</w:t>
        <w:br/>
        <w:t xml:space="preserve">  }</w:t>
        <w:br/>
        <w:t xml:space="preserve">  return req;</w:t>
        <w:br/>
        <w:t>});</w:t>
        <w:br/>
        <w:br/>
        <w:t>export const logIn = (authData) =&gt; API.post("/user/login", authData);</w:t>
        <w:br/>
        <w:t>export const signUp = (authData) =&gt; API.post("/user/signup", authData);</w:t>
        <w:br/>
        <w:t>export const verifySignupOtp = (payload) =&gt; API.post("/user/verify-signup-otp", payload);</w:t>
        <w:br/>
        <w:t>export const resendSignupOtp = (payload) =&gt; API.post("/user/resend-signup-otp", payload);</w:t>
        <w:br/>
        <w:t>export const forgotPassword = (payload) =&gt; API.post("/user/forgot-password", payload);</w:t>
        <w:br/>
        <w:t>export const verifyResetOtp = (payload) =&gt; API.post("/user/verify-reset-otp", payload);</w:t>
        <w:br/>
        <w:t>export const resetPassword = (payload) =&gt; API.post("/user/reset-password", payload);</w:t>
        <w:br/>
        <w:br/>
        <w:t>export const postQuestion = (questionData) =&gt;</w:t>
        <w:br/>
        <w:t xml:space="preserve">  API.post("/questions/Ask", questionData);</w:t>
        <w:br/>
        <w:t>export const getAllQuestions = () =&gt; API.get("/questions/get");</w:t>
        <w:br/>
        <w:t>export const deleteQuestion = (id) =&gt; API.delete(`/questions/delete/${id}`);</w:t>
        <w:br/>
        <w:t>export const voteQuestion = (id, value) =&gt;</w:t>
        <w:br/>
        <w:t xml:space="preserve">  API.patch(`/questions/vote/${id}`, { value });</w:t>
        <w:br/>
        <w:br/>
        <w:t>// Articles</w:t>
        <w:br/>
        <w:t>export const getAllArticles = () =&gt; API.get("/articles/get");</w:t>
        <w:br/>
        <w:t>export const getArticleById = (id) =&gt; API.get(`/articles/${id}`);</w:t>
        <w:br/>
        <w:t>export const createArticle = (articleData) =&gt; API.post("/articles/create", articleData);</w:t>
        <w:br/>
        <w:t>export const updateArticle = (id, articleData) =&gt; API.patch(`/articles/update/${id}`, articleData);</w:t>
        <w:br/>
        <w:t>export const deleteArticle = (id) =&gt; API.delete(`/articles/delete/${id}`);</w:t>
        <w:br/>
        <w:br/>
        <w:t>export const postAnswer = (id, noOfAnswers, answerBody, userAnswered) =&gt;</w:t>
        <w:br/>
        <w:t xml:space="preserve">  API.patch(`/answer/post/${id}`, { noOfAnswers, answerBody, userAnswered });</w:t>
        <w:br/>
        <w:t>export const deleteAnswer = (id, answerId, noOfAnswers) =&gt;</w:t>
        <w:br/>
        <w:t xml:space="preserve">  API.patch(`/answer/delete/${id}`, { answerId, noOfAnswers });</w:t>
        <w:br/>
        <w:br/>
        <w:t>export const getAllUsers = () =&gt; API.get("/user/getAllUsers");</w:t>
        <w:br/>
        <w:t>export const searchUsers = (query, limit = 10, skip = 0) =&gt;</w:t>
        <w:br/>
        <w:t xml:space="preserve">  API.get(`/user/search?query=${query}&amp;limit=${limit}&amp;skip=${skip}`);</w:t>
        <w:br/>
        <w:t>export const searchQuestions = (query, limit = 10, skip = 0) =&gt;</w:t>
        <w:br/>
        <w:t xml:space="preserve">  API.get(`/questions/search?query=${query}&amp;limit=${limit}&amp;skip=${skip}`);</w:t>
        <w:br/>
        <w:t>export const searchTags = (query, limit = 10) =&gt;</w:t>
        <w:br/>
        <w:t xml:space="preserve">  API.get(`/user/tags/search?query=${query}&amp;limit=${limit}`);</w:t>
        <w:br/>
        <w:t>export const updateProfile = (id, updateData) =&gt;</w:t>
        <w:br/>
        <w:t xml:space="preserve">  API.patch(`/user/update/${id}`, updateData);</w:t>
        <w:br/>
        <w:br/>
        <w:t>// Answer operations</w:t>
        <w:br/>
        <w:t>export const acceptAnswer = (questionId, answerId) =&gt;</w:t>
        <w:br/>
        <w:t xml:space="preserve">  API.patch(`/answer/accept/${questionId}`, { answerId });</w:t>
        <w:br/>
        <w:t>export const voteAnswer = (questionId, answerId, value) =&gt;</w:t>
        <w:br/>
        <w:t xml:space="preserve">  API.patch(`/answer/vote/${questionId}/${answerId}`, { value });</w:t>
        <w:br/>
        <w:br/>
        <w:t>// View tracking</w:t>
        <w:br/>
        <w:t>export const incrementView = (id) =&gt; API.patch(`/views/${id}`);</w:t>
        <w:br/>
        <w:br/>
        <w:t>// Comments</w:t>
        <w:br/>
        <w:t>export const addQuestionComment = (questionId, commentBody, userCommented) =&gt;</w:t>
        <w:br/>
        <w:t xml:space="preserve">  API.post(`/comments/question/${questionId}`, { commentBody, userCommented });</w:t>
        <w:br/>
        <w:t>export const addAnswerComment = (questionId, answerId, commentBody, userCommented) =&gt;</w:t>
        <w:br/>
        <w:t xml:space="preserve">  API.post(`/comments/answer/${questionId}`, { answerId, commentBody, userCommented });</w:t>
        <w:br/>
        <w:t>export const deleteQuestionComment = (questionId, commentId) =&gt;</w:t>
        <w:br/>
        <w:t xml:space="preserve">  API.delete(`/comments/question/${questionId}/${commentId}`);</w:t>
        <w:br/>
        <w:t>export const deleteAnswerComment = (questionId, answerId, commentId) =&gt;</w:t>
        <w:br/>
        <w:t xml:space="preserve">  API.delete(`/comments/answer/${questionId}/${answerId}/${commentId}`);</w:t>
        <w:br/>
        <w:br/>
        <w:t>// Bookmarks</w:t>
        <w:br/>
        <w:t>export const getBookmarks = () =&gt; API.get('/bookmarks/');</w:t>
        <w:br/>
        <w:t>export const addBookmark = (questionId) =&gt; API.post('/bookmarks/add', { questionId });</w:t>
        <w:br/>
        <w:t>export const removeBookmark = (questionId) =&gt; API.delete('/bookmarks/remove', { data: { questionId } });</w:t>
        <w:br/>
        <w:t>export const addArticleBookmark = (articleId) =&gt; API.post('/bookmarks/add-article', { articleId });</w:t>
        <w:br/>
        <w:t>export const removeArticleBookmark = (articleId) =&gt; API.delete('/bookmarks/remove-article', { data: { articleId } });</w:t>
        <w:br/>
        <w:br/>
        <w:t>// Notifications</w:t>
        <w:br/>
        <w:t>export const getNotifications = () =&gt; API.get('/notifications/');</w:t>
        <w:br/>
        <w:t>export const markNotificationRead = (id) =&gt; API.patch(`/notifications/read/${id}`);</w:t>
        <w:br/>
        <w:t>export const markAllNotificationsRead = () =&gt; API.patch('/notifications/readAll');</w:t>
        <w:br/>
        <w:br/>
        <w:t>// Reputation</w:t>
        <w:br/>
        <w:t>export const getUserReputation = (id) =&gt; API.get(`/user/reputation/${id}`);</w:t>
        <w:br/>
      </w:r>
    </w:p>
    <w:p/>
    <w:p>
      <w:r>
        <w:br w:type="page"/>
      </w:r>
    </w:p>
    <w:p>
      <w:pPr>
        <w:pStyle w:val="Heading1"/>
      </w:pPr>
      <w:r>
        <w:t>Chapter 7: Hooks &amp; Utilities</w:t>
      </w:r>
    </w:p>
    <w:p>
      <w:pPr>
        <w:pStyle w:val="Heading3"/>
      </w:pPr>
      <w:r>
        <w:t>useDebounce Hook (client/src/hooks/useDebounce.js)</w:t>
      </w:r>
    </w:p>
    <w:p>
      <w:r>
        <w:rPr>
          <w:b w:val="0"/>
        </w:rPr>
        <w:t>📄 File: client/src/hooks/useDebounce.js</w:t>
      </w:r>
    </w:p>
    <w:p>
      <w:r>
        <w:rPr>
          <w:b w:val="0"/>
        </w:rPr>
      </w:r>
    </w:p>
    <w:p>
      <w:r>
        <w:rPr>
          <w:b/>
        </w:rPr>
        <w:t>Purpose &amp; Explanation:</w:t>
      </w:r>
    </w:p>
    <w:p>
      <w:r>
        <w:rPr>
          <w:b w:val="0"/>
        </w:rPr>
        <w:t>Generic debounce hook. Accepts a value and a delay (default 500 ms). Uses setTimeout + cleanup to delay propagation of rapidly changing values (e.g. search-bar keystrokes) so downstream effects and API calls are not triggered on every keystroke.</w:t>
      </w:r>
    </w:p>
    <w:p>
      <w:r>
        <w:rPr>
          <w:b w:val="0"/>
        </w:rPr>
      </w:r>
    </w:p>
    <w:p>
      <w:r>
        <w:rPr>
          <w:b/>
        </w:rPr>
        <w:t>Source Code:</w:t>
      </w:r>
    </w:p>
    <w:p>
      <w:pPr>
        <w:shd w:val="clear" w:color="auto" w:fill="F3F3F3"/>
        <w:ind w:left="360" w:right="360"/>
      </w:pPr>
      <w:r>
        <w:rPr>
          <w:rFonts w:ascii="Courier New" w:hAnsi="Courier New"/>
          <w:sz w:val="18"/>
        </w:rPr>
        <w:t>import { useEffect, useState } from "react";</w:t>
        <w:br/>
        <w:br/>
        <w:t>const useDebounce = (value, delay = 500) =&gt; {</w:t>
        <w:br/>
        <w:t xml:space="preserve">  const [debouncedValue, setDebouncedValue] = useState(value);</w:t>
        <w:br/>
        <w:br/>
        <w:t xml:space="preserve">  useEffect(() =&gt; {</w:t>
        <w:br/>
        <w:t xml:space="preserve">    const handler = setTimeout(() =&gt; {</w:t>
        <w:br/>
        <w:t xml:space="preserve">      setDebouncedValue(value);</w:t>
        <w:br/>
        <w:t xml:space="preserve">    }, delay);</w:t>
        <w:br/>
        <w:br/>
        <w:t xml:space="preserve">    return () =&gt; clearTimeout(handler);</w:t>
        <w:br/>
        <w:t xml:space="preserve">  }, [value, delay]);</w:t>
        <w:br/>
        <w:br/>
        <w:t xml:space="preserve">  return debouncedValue;</w:t>
        <w:br/>
        <w:t>};</w:t>
        <w:br/>
        <w:br/>
        <w:t>export default useDebounce;</w:t>
        <w:br/>
      </w:r>
    </w:p>
    <w:p/>
    <w:p>
      <w:pPr>
        <w:pStyle w:val="Heading3"/>
      </w:pPr>
      <w:r>
        <w:t>Toast Utility (client/src/utils/toast.js)</w:t>
      </w:r>
    </w:p>
    <w:p>
      <w:r>
        <w:rPr>
          <w:b w:val="0"/>
        </w:rPr>
        <w:t>📄 File: client/src/utils/toast.js</w:t>
      </w:r>
    </w:p>
    <w:p>
      <w:r>
        <w:rPr>
          <w:b w:val="0"/>
        </w:rPr>
      </w:r>
    </w:p>
    <w:p>
      <w:r>
        <w:rPr>
          <w:b/>
        </w:rPr>
        <w:t>Purpose &amp; Explanation:</w:t>
      </w:r>
    </w:p>
    <w:p>
      <w:r>
        <w:rPr>
          <w:b w:val="0"/>
        </w:rPr>
        <w:t>showToast(message, type='error') dispatches a custom browser DOM event ('app-toast') with a detail payload. This decouples toast creation from the React component tree – any JS module (even outside React) can trigger a toast without importing a component. ToastContainer listens for this event and renders the notification.</w:t>
      </w:r>
    </w:p>
    <w:p>
      <w:r>
        <w:rPr>
          <w:b w:val="0"/>
        </w:rPr>
      </w:r>
    </w:p>
    <w:p>
      <w:r>
        <w:rPr>
          <w:b/>
        </w:rPr>
        <w:t>Source Code:</w:t>
      </w:r>
    </w:p>
    <w:p>
      <w:pPr>
        <w:shd w:val="clear" w:color="auto" w:fill="F3F3F3"/>
        <w:ind w:left="360" w:right="360"/>
      </w:pPr>
      <w:r>
        <w:rPr>
          <w:rFonts w:ascii="Courier New" w:hAnsi="Courier New"/>
          <w:sz w:val="18"/>
        </w:rPr>
        <w:t>export const showToast = (message, type = "error") =&gt; {</w:t>
        <w:br/>
        <w:t xml:space="preserve">  window.dispatchEvent(</w:t>
        <w:br/>
        <w:t xml:space="preserve">    new CustomEvent("app-toast", {</w:t>
        <w:br/>
        <w:t xml:space="preserve">      detail: { message, type },</w:t>
        <w:br/>
        <w:t xml:space="preserve">    })</w:t>
        <w:br/>
        <w:t xml:space="preserve">  );</w:t>
        <w:br/>
        <w:t>};</w:t>
        <w:br/>
      </w:r>
    </w:p>
    <w:p/>
    <w:p>
      <w:r>
        <w:br w:type="page"/>
      </w:r>
    </w:p>
    <w:p>
      <w:pPr>
        <w:pStyle w:val="Heading1"/>
      </w:pPr>
      <w:r>
        <w:t>Chapter 8: Security &amp; Configuration</w:t>
      </w:r>
    </w:p>
    <w:p>
      <w:pPr>
        <w:pStyle w:val="Heading2"/>
      </w:pPr>
      <w:r>
        <w:t>8.1 Environment Variables</w:t>
      </w:r>
    </w:p>
    <w:p>
      <w:r>
        <w:rPr>
          <w:b w:val="0"/>
        </w:rPr>
        <w:t>The server requires the following .env variables (see server/.env.example):</w:t>
      </w:r>
    </w:p>
    <w:p>
      <w:pPr>
        <w:pStyle w:val="ListBullet"/>
      </w:pPr>
      <w:r>
        <w:rPr>
          <w:b/>
        </w:rPr>
        <w:t>CONNECTION_URL</w:t>
      </w:r>
      <w:r>
        <w:t xml:space="preserve"> – MongoDB connection string</w:t>
      </w:r>
    </w:p>
    <w:p>
      <w:pPr>
        <w:pStyle w:val="ListBullet"/>
      </w:pPr>
      <w:r>
        <w:rPr>
          <w:b/>
        </w:rPr>
        <w:t>JWT_SECRET</w:t>
      </w:r>
      <w:r>
        <w:t xml:space="preserve"> – Secret key for signing JWTs</w:t>
      </w:r>
    </w:p>
    <w:p>
      <w:pPr>
        <w:pStyle w:val="ListBullet"/>
      </w:pPr>
      <w:r>
        <w:rPr>
          <w:b/>
        </w:rPr>
        <w:t>PORT</w:t>
      </w:r>
      <w:r>
        <w:t xml:space="preserve"> – Server port (default 5000)</w:t>
      </w:r>
    </w:p>
    <w:p>
      <w:pPr>
        <w:pStyle w:val="ListBullet"/>
      </w:pPr>
      <w:r>
        <w:rPr>
          <w:b/>
        </w:rPr>
        <w:t>SMTP_HOST</w:t>
      </w:r>
      <w:r>
        <w:t xml:space="preserve"> – SMTP server hostname</w:t>
      </w:r>
    </w:p>
    <w:p>
      <w:pPr>
        <w:pStyle w:val="ListBullet"/>
      </w:pPr>
      <w:r>
        <w:rPr>
          <w:b/>
        </w:rPr>
        <w:t>SMTP_PORT</w:t>
      </w:r>
      <w:r>
        <w:t xml:space="preserve"> – SMTP server port</w:t>
      </w:r>
    </w:p>
    <w:p>
      <w:pPr>
        <w:pStyle w:val="ListBullet"/>
      </w:pPr>
      <w:r>
        <w:rPr>
          <w:b/>
        </w:rPr>
        <w:t>SMTP_USER</w:t>
      </w:r>
      <w:r>
        <w:t xml:space="preserve"> – SMTP username / from address</w:t>
      </w:r>
    </w:p>
    <w:p>
      <w:pPr>
        <w:pStyle w:val="ListBullet"/>
      </w:pPr>
      <w:r>
        <w:rPr>
          <w:b/>
        </w:rPr>
        <w:t>SMTP_PASS</w:t>
      </w:r>
      <w:r>
        <w:t xml:space="preserve"> – SMTP password</w:t>
      </w:r>
    </w:p>
    <w:p>
      <w:pPr>
        <w:pStyle w:val="ListBullet"/>
      </w:pPr>
      <w:r>
        <w:rPr>
          <w:b/>
        </w:rPr>
        <w:t>SMTP_SECURE</w:t>
      </w:r>
      <w:r>
        <w:t xml:space="preserve"> – 'true' for TLS (default false)</w:t>
      </w:r>
    </w:p>
    <w:p>
      <w:pPr>
        <w:pStyle w:val="ListBullet"/>
      </w:pPr>
      <w:r>
        <w:rPr>
          <w:b/>
        </w:rPr>
        <w:t>SMTP_FROM</w:t>
      </w:r>
      <w:r>
        <w:t xml:space="preserve"> – Override the from address (optional)</w:t>
      </w:r>
    </w:p>
    <w:p>
      <w:pPr>
        <w:pStyle w:val="Heading2"/>
      </w:pPr>
      <w:r>
        <w:t>8.2 Security Measures</w:t>
      </w:r>
    </w:p>
    <w:p>
      <w:pPr>
        <w:pStyle w:val="ListBullet"/>
      </w:pPr>
      <w:r>
        <w:t>Password hashing with bcrypt (salt rounds: 12).</w:t>
      </w:r>
    </w:p>
    <w:p>
      <w:pPr>
        <w:pStyle w:val="ListBullet"/>
      </w:pPr>
      <w:r>
        <w:t>OTPs stored as SHA-256 hashes only; raw OTP is never persisted.</w:t>
      </w:r>
    </w:p>
    <w:p>
      <w:pPr>
        <w:pStyle w:val="ListBullet"/>
      </w:pPr>
      <w:r>
        <w:t>OTP expiry enforced (10 minutes) and attempt limiting (max 5 attempts).</w:t>
      </w:r>
    </w:p>
    <w:p>
      <w:pPr>
        <w:pStyle w:val="ListBullet"/>
      </w:pPr>
      <w:r>
        <w:t>JWT expiry set to 1 hour; token validated server-side on every protected request.</w:t>
      </w:r>
    </w:p>
    <w:p>
      <w:pPr>
        <w:pStyle w:val="ListBullet"/>
      </w:pPr>
      <w:r>
        <w:t>Self-voting prevention: users cannot vote on their own questions or answers.</w:t>
      </w:r>
    </w:p>
    <w:p>
      <w:pPr>
        <w:pStyle w:val="ListBullet"/>
      </w:pPr>
      <w:r>
        <w:t>Ownership checks on all mutation operations (update/delete profile, article, comment).</w:t>
      </w:r>
    </w:p>
    <w:p>
      <w:pPr>
        <w:pStyle w:val="ListBullet"/>
      </w:pPr>
      <w:r>
        <w:t>Global rate-limiter (200 req/15 min/IP) and stricter auth limiter (20 req/15 min/IP) via express-rate-limit to mitigate brute-force and DoS attacks.</w:t>
      </w:r>
    </w:p>
    <w:p>
      <w:pPr>
        <w:pStyle w:val="ListBullet"/>
      </w:pPr>
      <w:r>
        <w:t>toSafeUser() strips all sensitive OTP and password fields before returning user objects.</w:t>
      </w:r>
    </w:p>
    <w:p>
      <w:pPr>
        <w:pStyle w:val="ListBullet"/>
      </w:pPr>
      <w:r>
        <w:t>forgotPassword returns a generic message to prevent user-enumeration attacks.</w:t>
      </w:r>
    </w:p>
    <w:p>
      <w:pPr>
        <w:pStyle w:val="ListBullet"/>
      </w:pPr>
      <w:r>
        <w:t>CORS enabled (configure origin list for production).</w:t>
      </w:r>
    </w:p>
    <w:p>
      <w:pPr>
        <w:pStyle w:val="Heading2"/>
      </w:pPr>
      <w:r>
        <w:t>8.3 Build &amp; Run Commands</w:t>
      </w:r>
    </w:p>
    <w:p>
      <w:r>
        <w:rPr>
          <w:b/>
        </w:rPr>
        <w:t>Server:</w:t>
      </w:r>
    </w:p>
    <w:p>
      <w:pPr>
        <w:shd w:val="clear" w:color="auto" w:fill="F3F3F3"/>
        <w:ind w:left="360" w:right="360"/>
      </w:pPr>
      <w:r>
        <w:rPr>
          <w:rFonts w:ascii="Courier New" w:hAnsi="Courier New"/>
          <w:sz w:val="18"/>
        </w:rPr>
        <w:t>cd server</w:t>
        <w:br/>
        <w:t>npm install</w:t>
        <w:br/>
        <w:t># Development (with nodemon)</w:t>
        <w:br/>
        <w:t>npm run dev</w:t>
        <w:br/>
        <w:t># Production</w:t>
        <w:br/>
        <w:t>node index.js</w:t>
        <w:br/>
      </w:r>
    </w:p>
    <w:p>
      <w:r>
        <w:rPr>
          <w:b/>
        </w:rPr>
        <w:t>Client:</w:t>
      </w:r>
    </w:p>
    <w:p>
      <w:pPr>
        <w:shd w:val="clear" w:color="auto" w:fill="F3F3F3"/>
        <w:ind w:left="360" w:right="360"/>
      </w:pPr>
      <w:r>
        <w:rPr>
          <w:rFonts w:ascii="Courier New" w:hAnsi="Courier New"/>
          <w:sz w:val="18"/>
        </w:rPr>
        <w:t>cd client</w:t>
        <w:br/>
        <w:t>npm install</w:t>
        <w:br/>
        <w:t># Development</w:t>
        <w:br/>
        <w:t>npm start</w:t>
        <w:br/>
        <w:t># Production build</w:t>
        <w:br/>
        <w:t>CI=false npm run build</w:t>
        <w:br/>
      </w:r>
    </w:p>
    <w:p>
      <w:r>
        <w:br w:type="page"/>
      </w:r>
    </w:p>
    <w:p>
      <w:pPr>
        <w:pStyle w:val="Heading1"/>
      </w:pPr>
      <w:r>
        <w:t>Chapter 9: Glossary</w:t>
      </w:r>
    </w:p>
    <w:p>
      <w:r>
        <w:rPr>
          <w:b/>
        </w:rPr>
        <w:t xml:space="preserve">MERN: </w:t>
      </w:r>
      <w:r>
        <w:t>MongoDB · Express · React · Node.js – the full-stack JavaScript framework combination.</w:t>
      </w:r>
    </w:p>
    <w:p>
      <w:r>
        <w:rPr>
          <w:b/>
        </w:rPr>
        <w:t xml:space="preserve">OTP: </w:t>
      </w:r>
      <w:r>
        <w:t>One-Time Password – 6-digit numeric code used to verify email ownership.</w:t>
      </w:r>
    </w:p>
    <w:p>
      <w:r>
        <w:rPr>
          <w:b/>
        </w:rPr>
        <w:t xml:space="preserve">JWT: </w:t>
      </w:r>
      <w:r>
        <w:t>JSON Web Token – a signed, compact token used for stateless authentication.</w:t>
      </w:r>
    </w:p>
    <w:p>
      <w:r>
        <w:rPr>
          <w:b/>
        </w:rPr>
        <w:t xml:space="preserve">Redux: </w:t>
      </w:r>
      <w:r>
        <w:t>Predictable state container for JavaScript apps; uses actions and reducers.</w:t>
      </w:r>
    </w:p>
    <w:p>
      <w:r>
        <w:rPr>
          <w:b/>
        </w:rPr>
        <w:t xml:space="preserve">Thunk: </w:t>
      </w:r>
      <w:r>
        <w:t>Redux middleware allowing action creators to return functions (for async logic).</w:t>
      </w:r>
    </w:p>
    <w:p>
      <w:r>
        <w:rPr>
          <w:b/>
        </w:rPr>
        <w:t xml:space="preserve">Mongoose: </w:t>
      </w:r>
      <w:r>
        <w:t>MongoDB object modelling library for Node.js.</w:t>
      </w:r>
    </w:p>
    <w:p>
      <w:r>
        <w:rPr>
          <w:b/>
        </w:rPr>
        <w:t xml:space="preserve">Axios: </w:t>
      </w:r>
      <w:r>
        <w:t>Promise-based HTTP client for the browser and Node.js.</w:t>
      </w:r>
    </w:p>
    <w:p>
      <w:r>
        <w:rPr>
          <w:b/>
        </w:rPr>
        <w:t xml:space="preserve">bcrypt: </w:t>
      </w:r>
      <w:r>
        <w:t>Adaptive password-hashing algorithm using salted hash rounds.</w:t>
      </w:r>
    </w:p>
    <w:p>
      <w:r>
        <w:rPr>
          <w:b/>
        </w:rPr>
        <w:t xml:space="preserve">CORS: </w:t>
      </w:r>
      <w:r>
        <w:t>Cross-Origin Resource Sharing – browser security mechanism; enabled via cors npm package.</w:t>
      </w:r>
    </w:p>
    <w:p>
      <w:r>
        <w:rPr>
          <w:b/>
        </w:rPr>
        <w:t xml:space="preserve">Debounce: </w:t>
      </w:r>
      <w:r>
        <w:t>Technique to limit how often a function is invoked by grouping rapid calls.</w:t>
      </w:r>
    </w:p>
    <w:p>
      <w:r>
        <w:rPr>
          <w:b/>
        </w:rPr>
        <w:t xml:space="preserve">Reputation: </w:t>
      </w:r>
      <w:r>
        <w:t>Numeric score reflecting a user's community contributions; gates badge rewards.</w:t>
      </w:r>
    </w:p>
    <w:p>
      <w:r>
        <w:rPr>
          <w:b/>
        </w:rPr>
        <w:t xml:space="preserve">Badge: </w:t>
      </w:r>
      <w:r>
        <w:t>Achievement reward awarded for reaching reputation or activity milestones.</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849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